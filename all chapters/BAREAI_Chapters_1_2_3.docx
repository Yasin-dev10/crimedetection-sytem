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0"/>
        <w:ind w:left="0" w:right="0" w:firstLine="0"/>
        <w:jc w:val="center"/>
      </w:pPr>
      <w:r>
        <w:rPr>
          <w:rFonts w:ascii="Times New Roman" w:hAnsi="Times New Roman" w:eastAsia="Times New Roman"/>
          <w:b w:val="0"/>
          <w:i w:val="0"/>
          <w:sz w:val="24"/>
        </w:rPr>
      </w:r>
    </w:p>
    <w:p>
      <w:pPr>
        <w:spacing w:lineRule="auto" w:line="360" w:before="0" w:after="0"/>
        <w:ind w:left="0" w:right="0" w:firstLine="0"/>
        <w:jc w:val="center"/>
      </w:pPr>
      <w:r>
        <w:rPr>
          <w:rFonts w:ascii="Times New Roman" w:hAnsi="Times New Roman" w:eastAsia="Times New Roman"/>
          <w:b w:val="0"/>
          <w:i w:val="0"/>
          <w:sz w:val="24"/>
        </w:rPr>
      </w:r>
    </w:p>
    <w:p>
      <w:pPr>
        <w:spacing w:lineRule="auto" w:line="360" w:before="0" w:after="160"/>
        <w:ind w:left="0" w:right="0" w:firstLine="0"/>
        <w:jc w:val="center"/>
      </w:pPr>
      <w:r>
        <w:rPr>
          <w:rFonts w:ascii="Times New Roman" w:hAnsi="Times New Roman" w:eastAsia="Times New Roman"/>
          <w:b/>
          <w:i w:val="0"/>
          <w:sz w:val="24"/>
        </w:rPr>
        <w:t>AUTOMATIC CLASSIFICATION OF CRIME-RELATED TEXT REPORTS USING NLP</w:t>
      </w:r>
    </w:p>
    <w:p>
      <w:pPr>
        <w:spacing w:lineRule="auto" w:line="360" w:before="0" w:after="80"/>
        <w:ind w:left="0" w:right="0" w:firstLine="0"/>
        <w:jc w:val="center"/>
      </w:pPr>
      <w:r>
        <w:rPr>
          <w:rFonts w:ascii="Times New Roman" w:hAnsi="Times New Roman" w:eastAsia="Times New Roman"/>
          <w:b/>
          <w:i w:val="0"/>
          <w:sz w:val="24"/>
        </w:rPr>
        <w:t>CHAPTERS I, II &amp; III</w:t>
      </w:r>
    </w:p>
    <w:p>
      <w:pPr>
        <w:spacing w:lineRule="auto" w:line="360" w:before="0" w:after="240"/>
        <w:ind w:left="0" w:right="0" w:firstLine="0"/>
        <w:jc w:val="center"/>
      </w:pPr>
      <w:r>
        <w:rPr>
          <w:rFonts w:ascii="Times New Roman" w:hAnsi="Times New Roman" w:eastAsia="Times New Roman"/>
          <w:b w:val="0"/>
          <w:i w:val="0"/>
          <w:sz w:val="24"/>
        </w:rPr>
        <w:t>Introduction | Literature Review | Methodology</w:t>
      </w:r>
    </w:p>
    <w:p>
      <w:pPr>
        <w:spacing w:lineRule="auto" w:line="360" w:before="0" w:after="40"/>
        <w:ind w:left="0" w:right="0" w:firstLine="0"/>
        <w:jc w:val="center"/>
      </w:pPr>
      <w:r>
        <w:rPr>
          <w:rFonts w:ascii="Times New Roman" w:hAnsi="Times New Roman" w:eastAsia="Times New Roman"/>
          <w:b/>
          <w:i w:val="0"/>
          <w:sz w:val="24"/>
        </w:rPr>
        <w:t>YAASIIN MOHAMUUD ABDULLAAHI</w:t>
      </w:r>
    </w:p>
    <w:p>
      <w:pPr>
        <w:spacing w:lineRule="auto" w:line="360" w:before="0" w:after="40"/>
        <w:ind w:left="0" w:right="0" w:firstLine="0"/>
        <w:jc w:val="center"/>
      </w:pPr>
      <w:r>
        <w:rPr>
          <w:rFonts w:ascii="Times New Roman" w:hAnsi="Times New Roman" w:eastAsia="Times New Roman"/>
          <w:b/>
          <w:i w:val="0"/>
          <w:sz w:val="24"/>
        </w:rPr>
        <w:t>NAIMA ABDIAZIZ SAID</w:t>
      </w:r>
    </w:p>
    <w:p>
      <w:pPr>
        <w:spacing w:lineRule="auto" w:line="360" w:before="0" w:after="40"/>
        <w:ind w:left="0" w:right="0" w:firstLine="0"/>
        <w:jc w:val="center"/>
      </w:pPr>
      <w:r>
        <w:rPr>
          <w:rFonts w:ascii="Times New Roman" w:hAnsi="Times New Roman" w:eastAsia="Times New Roman"/>
          <w:b/>
          <w:i w:val="0"/>
          <w:sz w:val="24"/>
        </w:rPr>
        <w:t>NASTEHA MOHAMUUD MOHAMED</w:t>
      </w:r>
    </w:p>
    <w:p>
      <w:pPr>
        <w:spacing w:lineRule="auto" w:line="360" w:before="0" w:after="40"/>
        <w:ind w:left="0" w:right="0" w:firstLine="0"/>
        <w:jc w:val="center"/>
      </w:pPr>
      <w:r>
        <w:rPr>
          <w:rFonts w:ascii="Times New Roman" w:hAnsi="Times New Roman" w:eastAsia="Times New Roman"/>
          <w:b/>
          <w:i w:val="0"/>
          <w:sz w:val="24"/>
        </w:rPr>
        <w:t>NAJMA MUHIDIIN MOHAMED</w:t>
      </w:r>
    </w:p>
    <w:p>
      <w:pPr>
        <w:spacing w:lineRule="auto" w:line="360" w:before="0" w:after="0"/>
        <w:ind w:left="0" w:right="0" w:firstLine="0"/>
        <w:jc w:val="center"/>
      </w:pPr>
      <w:r>
        <w:rPr>
          <w:rFonts w:ascii="Times New Roman" w:hAnsi="Times New Roman" w:eastAsia="Times New Roman"/>
          <w:b w:val="0"/>
          <w:i w:val="0"/>
          <w:sz w:val="24"/>
        </w:rPr>
      </w:r>
    </w:p>
    <w:p>
      <w:pPr>
        <w:spacing w:lineRule="auto" w:line="360" w:before="0" w:after="40"/>
        <w:ind w:left="0" w:right="0" w:firstLine="0"/>
        <w:jc w:val="center"/>
      </w:pPr>
      <w:r>
        <w:rPr>
          <w:rFonts w:ascii="Times New Roman" w:hAnsi="Times New Roman" w:eastAsia="Times New Roman"/>
          <w:b/>
          <w:i w:val="0"/>
          <w:sz w:val="24"/>
        </w:rPr>
        <w:t>JAMHURIYA UNIVERSITY OF SCIENCE AND TECHNOLOGY (JUST)</w:t>
      </w:r>
    </w:p>
    <w:p>
      <w:pPr>
        <w:spacing w:lineRule="auto" w:line="360" w:before="0" w:after="40"/>
        <w:ind w:left="0" w:right="0" w:firstLine="0"/>
        <w:jc w:val="center"/>
      </w:pPr>
      <w:r>
        <w:rPr>
          <w:rFonts w:ascii="Times New Roman" w:hAnsi="Times New Roman" w:eastAsia="Times New Roman"/>
          <w:b/>
          <w:i w:val="0"/>
          <w:sz w:val="24"/>
        </w:rPr>
        <w:t>FACULTY OF COMPUTER &amp; INFORMATION TECHNOLOGY</w:t>
      </w:r>
    </w:p>
    <w:p>
      <w:pPr>
        <w:spacing w:lineRule="auto" w:line="360" w:before="0" w:after="0"/>
        <w:ind w:left="0" w:right="0" w:firstLine="0"/>
        <w:jc w:val="center"/>
      </w:pPr>
      <w:r>
        <w:rPr>
          <w:rFonts w:ascii="Times New Roman" w:hAnsi="Times New Roman" w:eastAsia="Times New Roman"/>
          <w:b/>
          <w:i w:val="0"/>
          <w:sz w:val="24"/>
        </w:rPr>
        <w:t>AUGUST 2026</w:t>
      </w:r>
    </w:p>
    <w:p>
      <w:r>
        <w:br w:type="page"/>
      </w:r>
    </w:p>
    <w:p>
      <w:pPr>
        <w:spacing w:before="240" w:after="360" w:line="480" w:lineRule="auto"/>
        <w:jc w:val="center"/>
      </w:pPr>
      <w:r>
        <w:rPr>
          <w:rFonts w:ascii="Times New Roman" w:hAnsi="Times New Roman" w:eastAsia="Times New Roman"/>
          <w:b/>
          <w:i w:val="0"/>
          <w:sz w:val="24"/>
        </w:rPr>
        <w:t>CONTENTS</w:t>
      </w:r>
    </w:p>
    <w:p>
      <w:pPr>
        <w:tabs>
          <w:tab w:pos="7937" w:val="right" w:leader="dot"/>
        </w:tabs>
        <w:spacing w:line="240" w:lineRule="auto" w:before="40" w:after="40"/>
        <w:ind w:left="0"/>
      </w:pPr>
      <w:r>
        <w:rPr>
          <w:rFonts w:ascii="Times New Roman" w:hAnsi="Times New Roman" w:eastAsia="Times New Roman"/>
          <w:b/>
          <w:i w:val="0"/>
          <w:sz w:val="24"/>
        </w:rPr>
        <w:t>CHAPTER ONE: INTRODUCTION</w:t>
      </w:r>
      <w:r>
        <w:rPr>
          <w:rFonts w:ascii="Times New Roman" w:hAnsi="Times New Roman" w:eastAsia="Times New Roman"/>
          <w:b w:val="0"/>
          <w:i w:val="0"/>
          <w:sz w:val="24"/>
        </w:rPr>
        <w:tab/>
        <w:t>1</w:t>
      </w:r>
    </w:p>
    <w:p>
      <w:pPr>
        <w:tabs>
          <w:tab w:pos="7937" w:val="right" w:leader="dot"/>
        </w:tabs>
        <w:spacing w:line="240" w:lineRule="auto" w:before="40" w:after="40"/>
        <w:ind w:left="425"/>
      </w:pPr>
      <w:r>
        <w:rPr>
          <w:rFonts w:ascii="Times New Roman" w:hAnsi="Times New Roman" w:eastAsia="Times New Roman"/>
          <w:b w:val="0"/>
          <w:i w:val="0"/>
          <w:sz w:val="24"/>
        </w:rPr>
        <w:t>1.1 Background of the Study</w:t>
      </w:r>
      <w:r>
        <w:rPr>
          <w:rFonts w:ascii="Times New Roman" w:hAnsi="Times New Roman" w:eastAsia="Times New Roman"/>
          <w:b w:val="0"/>
          <w:i w:val="0"/>
          <w:sz w:val="24"/>
        </w:rPr>
        <w:tab/>
        <w:t>1</w:t>
      </w:r>
    </w:p>
    <w:p>
      <w:pPr>
        <w:tabs>
          <w:tab w:pos="7937" w:val="right" w:leader="dot"/>
        </w:tabs>
        <w:spacing w:line="240" w:lineRule="auto" w:before="40" w:after="40"/>
        <w:ind w:left="425"/>
      </w:pPr>
      <w:r>
        <w:rPr>
          <w:rFonts w:ascii="Times New Roman" w:hAnsi="Times New Roman" w:eastAsia="Times New Roman"/>
          <w:b w:val="0"/>
          <w:i w:val="0"/>
          <w:sz w:val="24"/>
        </w:rPr>
        <w:t>1.2 Problem Statement</w:t>
      </w:r>
      <w:r>
        <w:rPr>
          <w:rFonts w:ascii="Times New Roman" w:hAnsi="Times New Roman" w:eastAsia="Times New Roman"/>
          <w:b w:val="0"/>
          <w:i w:val="0"/>
          <w:sz w:val="24"/>
        </w:rPr>
        <w:tab/>
        <w:t>5</w:t>
      </w:r>
    </w:p>
    <w:p>
      <w:pPr>
        <w:tabs>
          <w:tab w:pos="7937" w:val="right" w:leader="dot"/>
        </w:tabs>
        <w:spacing w:line="240" w:lineRule="auto" w:before="40" w:after="40"/>
        <w:ind w:left="425"/>
      </w:pPr>
      <w:r>
        <w:rPr>
          <w:rFonts w:ascii="Times New Roman" w:hAnsi="Times New Roman" w:eastAsia="Times New Roman"/>
          <w:b w:val="0"/>
          <w:i w:val="0"/>
          <w:sz w:val="24"/>
        </w:rPr>
        <w:t>1.3 Research Objectives</w:t>
      </w:r>
      <w:r>
        <w:rPr>
          <w:rFonts w:ascii="Times New Roman" w:hAnsi="Times New Roman" w:eastAsia="Times New Roman"/>
          <w:b w:val="0"/>
          <w:i w:val="0"/>
          <w:sz w:val="24"/>
        </w:rPr>
        <w:tab/>
        <w:t>7</w:t>
      </w:r>
    </w:p>
    <w:p>
      <w:pPr>
        <w:tabs>
          <w:tab w:pos="7937" w:val="right" w:leader="dot"/>
        </w:tabs>
        <w:spacing w:line="240" w:lineRule="auto" w:before="40" w:after="40"/>
        <w:ind w:left="850"/>
      </w:pPr>
      <w:r>
        <w:rPr>
          <w:rFonts w:ascii="Times New Roman" w:hAnsi="Times New Roman" w:eastAsia="Times New Roman"/>
          <w:b w:val="0"/>
          <w:i w:val="0"/>
          <w:sz w:val="24"/>
        </w:rPr>
        <w:t>1.3.1 General Objective</w:t>
      </w:r>
      <w:r>
        <w:rPr>
          <w:rFonts w:ascii="Times New Roman" w:hAnsi="Times New Roman" w:eastAsia="Times New Roman"/>
          <w:b w:val="0"/>
          <w:i w:val="0"/>
          <w:sz w:val="24"/>
        </w:rPr>
        <w:tab/>
        <w:t>7</w:t>
      </w:r>
    </w:p>
    <w:p>
      <w:pPr>
        <w:tabs>
          <w:tab w:pos="7937" w:val="right" w:leader="dot"/>
        </w:tabs>
        <w:spacing w:line="240" w:lineRule="auto" w:before="40" w:after="40"/>
        <w:ind w:left="850"/>
      </w:pPr>
      <w:r>
        <w:rPr>
          <w:rFonts w:ascii="Times New Roman" w:hAnsi="Times New Roman" w:eastAsia="Times New Roman"/>
          <w:b w:val="0"/>
          <w:i w:val="0"/>
          <w:sz w:val="24"/>
        </w:rPr>
        <w:t>1.3.2 Specific Objectives</w:t>
      </w:r>
      <w:r>
        <w:rPr>
          <w:rFonts w:ascii="Times New Roman" w:hAnsi="Times New Roman" w:eastAsia="Times New Roman"/>
          <w:b w:val="0"/>
          <w:i w:val="0"/>
          <w:sz w:val="24"/>
        </w:rPr>
        <w:tab/>
        <w:t>7</w:t>
      </w:r>
    </w:p>
    <w:p>
      <w:pPr>
        <w:tabs>
          <w:tab w:pos="7937" w:val="right" w:leader="dot"/>
        </w:tabs>
        <w:spacing w:line="240" w:lineRule="auto" w:before="40" w:after="40"/>
        <w:ind w:left="425"/>
      </w:pPr>
      <w:r>
        <w:rPr>
          <w:rFonts w:ascii="Times New Roman" w:hAnsi="Times New Roman" w:eastAsia="Times New Roman"/>
          <w:b w:val="0"/>
          <w:i w:val="0"/>
          <w:sz w:val="24"/>
        </w:rPr>
        <w:t>1.4 Research Questions</w:t>
      </w:r>
      <w:r>
        <w:rPr>
          <w:rFonts w:ascii="Times New Roman" w:hAnsi="Times New Roman" w:eastAsia="Times New Roman"/>
          <w:b w:val="0"/>
          <w:i w:val="0"/>
          <w:sz w:val="24"/>
        </w:rPr>
        <w:tab/>
        <w:t>8</w:t>
      </w:r>
    </w:p>
    <w:p>
      <w:pPr>
        <w:tabs>
          <w:tab w:pos="7937" w:val="right" w:leader="dot"/>
        </w:tabs>
        <w:spacing w:line="240" w:lineRule="auto" w:before="40" w:after="40"/>
        <w:ind w:left="425"/>
      </w:pPr>
      <w:r>
        <w:rPr>
          <w:rFonts w:ascii="Times New Roman" w:hAnsi="Times New Roman" w:eastAsia="Times New Roman"/>
          <w:b w:val="0"/>
          <w:i w:val="0"/>
          <w:sz w:val="24"/>
        </w:rPr>
        <w:t>1.5 Significance of the Study</w:t>
      </w:r>
      <w:r>
        <w:rPr>
          <w:rFonts w:ascii="Times New Roman" w:hAnsi="Times New Roman" w:eastAsia="Times New Roman"/>
          <w:b w:val="0"/>
          <w:i w:val="0"/>
          <w:sz w:val="24"/>
        </w:rPr>
        <w:tab/>
        <w:t>8</w:t>
      </w:r>
    </w:p>
    <w:p>
      <w:pPr>
        <w:tabs>
          <w:tab w:pos="7937" w:val="right" w:leader="dot"/>
        </w:tabs>
        <w:spacing w:line="240" w:lineRule="auto" w:before="40" w:after="40"/>
        <w:ind w:left="425"/>
      </w:pPr>
      <w:r>
        <w:rPr>
          <w:rFonts w:ascii="Times New Roman" w:hAnsi="Times New Roman" w:eastAsia="Times New Roman"/>
          <w:b w:val="0"/>
          <w:i w:val="0"/>
          <w:sz w:val="24"/>
        </w:rPr>
        <w:t>1.6 Scope of the Study</w:t>
      </w:r>
      <w:r>
        <w:rPr>
          <w:rFonts w:ascii="Times New Roman" w:hAnsi="Times New Roman" w:eastAsia="Times New Roman"/>
          <w:b w:val="0"/>
          <w:i w:val="0"/>
          <w:sz w:val="24"/>
        </w:rPr>
        <w:tab/>
        <w:t>9</w:t>
      </w:r>
    </w:p>
    <w:p>
      <w:pPr>
        <w:tabs>
          <w:tab w:pos="7937" w:val="right" w:leader="dot"/>
        </w:tabs>
        <w:spacing w:line="240" w:lineRule="auto" w:before="40" w:after="40"/>
        <w:ind w:left="425"/>
      </w:pPr>
      <w:r>
        <w:rPr>
          <w:rFonts w:ascii="Times New Roman" w:hAnsi="Times New Roman" w:eastAsia="Times New Roman"/>
          <w:b w:val="0"/>
          <w:i w:val="0"/>
          <w:sz w:val="24"/>
        </w:rPr>
        <w:t>1.7 Organization of the Study</w:t>
      </w:r>
      <w:r>
        <w:rPr>
          <w:rFonts w:ascii="Times New Roman" w:hAnsi="Times New Roman" w:eastAsia="Times New Roman"/>
          <w:b w:val="0"/>
          <w:i w:val="0"/>
          <w:sz w:val="24"/>
        </w:rPr>
        <w:tab/>
        <w:t>10</w:t>
      </w:r>
    </w:p>
    <w:p>
      <w:pPr>
        <w:tabs>
          <w:tab w:pos="7937" w:val="right" w:leader="dot"/>
        </w:tabs>
        <w:spacing w:line="240" w:lineRule="auto" w:before="40" w:after="40"/>
        <w:ind w:left="0"/>
      </w:pPr>
      <w:r>
        <w:rPr>
          <w:rFonts w:ascii="Times New Roman" w:hAnsi="Times New Roman" w:eastAsia="Times New Roman"/>
          <w:b/>
          <w:i w:val="0"/>
          <w:sz w:val="24"/>
        </w:rPr>
        <w:t>CHAPTER TWO: LITERATURE REVIEW</w:t>
      </w:r>
      <w:r>
        <w:rPr>
          <w:rFonts w:ascii="Times New Roman" w:hAnsi="Times New Roman" w:eastAsia="Times New Roman"/>
          <w:b w:val="0"/>
          <w:i w:val="0"/>
          <w:sz w:val="24"/>
        </w:rPr>
        <w:tab/>
        <w:t>12</w:t>
      </w:r>
    </w:p>
    <w:p>
      <w:pPr>
        <w:tabs>
          <w:tab w:pos="7937" w:val="right" w:leader="dot"/>
        </w:tabs>
        <w:spacing w:line="240" w:lineRule="auto" w:before="40" w:after="40"/>
        <w:ind w:left="425"/>
      </w:pPr>
      <w:r>
        <w:rPr>
          <w:rFonts w:ascii="Times New Roman" w:hAnsi="Times New Roman" w:eastAsia="Times New Roman"/>
          <w:b w:val="0"/>
          <w:i w:val="0"/>
          <w:sz w:val="24"/>
        </w:rPr>
        <w:t>2.1 Introduction</w:t>
      </w:r>
      <w:r>
        <w:rPr>
          <w:rFonts w:ascii="Times New Roman" w:hAnsi="Times New Roman" w:eastAsia="Times New Roman"/>
          <w:b w:val="0"/>
          <w:i w:val="0"/>
          <w:sz w:val="24"/>
        </w:rPr>
        <w:tab/>
        <w:t>12</w:t>
      </w:r>
    </w:p>
    <w:p>
      <w:pPr>
        <w:tabs>
          <w:tab w:pos="7937" w:val="right" w:leader="dot"/>
        </w:tabs>
        <w:spacing w:line="240" w:lineRule="auto" w:before="40" w:after="40"/>
        <w:ind w:left="425"/>
      </w:pPr>
      <w:r>
        <w:rPr>
          <w:rFonts w:ascii="Times New Roman" w:hAnsi="Times New Roman" w:eastAsia="Times New Roman"/>
          <w:b w:val="0"/>
          <w:i w:val="0"/>
          <w:sz w:val="24"/>
        </w:rPr>
        <w:t>2.2 Impact of Crimes on Social Media</w:t>
      </w:r>
      <w:r>
        <w:rPr>
          <w:rFonts w:ascii="Times New Roman" w:hAnsi="Times New Roman" w:eastAsia="Times New Roman"/>
          <w:b w:val="0"/>
          <w:i w:val="0"/>
          <w:sz w:val="24"/>
        </w:rPr>
        <w:tab/>
        <w:t>16</w:t>
      </w:r>
    </w:p>
    <w:p>
      <w:pPr>
        <w:tabs>
          <w:tab w:pos="7937" w:val="right" w:leader="dot"/>
        </w:tabs>
        <w:spacing w:line="240" w:lineRule="auto" w:before="40" w:after="40"/>
        <w:ind w:left="425"/>
      </w:pPr>
      <w:r>
        <w:rPr>
          <w:rFonts w:ascii="Times New Roman" w:hAnsi="Times New Roman" w:eastAsia="Times New Roman"/>
          <w:b w:val="0"/>
          <w:i w:val="0"/>
          <w:sz w:val="24"/>
        </w:rPr>
        <w:t>2.3 Traditional Classification Techniques in Crimes</w:t>
      </w:r>
      <w:r>
        <w:rPr>
          <w:rFonts w:ascii="Times New Roman" w:hAnsi="Times New Roman" w:eastAsia="Times New Roman"/>
          <w:b w:val="0"/>
          <w:i w:val="0"/>
          <w:sz w:val="24"/>
        </w:rPr>
        <w:tab/>
        <w:t>20</w:t>
      </w:r>
    </w:p>
    <w:p>
      <w:pPr>
        <w:tabs>
          <w:tab w:pos="7937" w:val="right" w:leader="dot"/>
        </w:tabs>
        <w:spacing w:line="240" w:lineRule="auto" w:before="40" w:after="40"/>
        <w:ind w:left="425"/>
      </w:pPr>
      <w:r>
        <w:rPr>
          <w:rFonts w:ascii="Times New Roman" w:hAnsi="Times New Roman" w:eastAsia="Times New Roman"/>
          <w:b w:val="0"/>
          <w:i w:val="0"/>
          <w:sz w:val="24"/>
        </w:rPr>
        <w:t>2.4 Cybercrime Detection in Social Media</w:t>
      </w:r>
      <w:r>
        <w:rPr>
          <w:rFonts w:ascii="Times New Roman" w:hAnsi="Times New Roman" w:eastAsia="Times New Roman"/>
          <w:b w:val="0"/>
          <w:i w:val="0"/>
          <w:sz w:val="24"/>
        </w:rPr>
        <w:tab/>
        <w:t>24</w:t>
      </w:r>
    </w:p>
    <w:p>
      <w:pPr>
        <w:tabs>
          <w:tab w:pos="7937" w:val="right" w:leader="dot"/>
        </w:tabs>
        <w:spacing w:line="240" w:lineRule="auto" w:before="40" w:after="40"/>
        <w:ind w:left="425"/>
      </w:pPr>
      <w:r>
        <w:rPr>
          <w:rFonts w:ascii="Times New Roman" w:hAnsi="Times New Roman" w:eastAsia="Times New Roman"/>
          <w:b w:val="0"/>
          <w:i w:val="0"/>
          <w:sz w:val="24"/>
        </w:rPr>
        <w:t>2.5 Challenges in the Classification of Crime-Related Text</w:t>
      </w:r>
      <w:r>
        <w:rPr>
          <w:rFonts w:ascii="Times New Roman" w:hAnsi="Times New Roman" w:eastAsia="Times New Roman"/>
          <w:b w:val="0"/>
          <w:i w:val="0"/>
          <w:sz w:val="24"/>
        </w:rPr>
        <w:tab/>
        <w:t>28</w:t>
      </w:r>
    </w:p>
    <w:p>
      <w:pPr>
        <w:tabs>
          <w:tab w:pos="7937" w:val="right" w:leader="dot"/>
        </w:tabs>
        <w:spacing w:line="240" w:lineRule="auto" w:before="40" w:after="40"/>
        <w:ind w:left="425"/>
      </w:pPr>
      <w:r>
        <w:rPr>
          <w:rFonts w:ascii="Times New Roman" w:hAnsi="Times New Roman" w:eastAsia="Times New Roman"/>
          <w:b w:val="0"/>
          <w:i w:val="0"/>
          <w:sz w:val="24"/>
        </w:rPr>
        <w:t>2.6 Related Work</w:t>
      </w:r>
      <w:r>
        <w:rPr>
          <w:rFonts w:ascii="Times New Roman" w:hAnsi="Times New Roman" w:eastAsia="Times New Roman"/>
          <w:b w:val="0"/>
          <w:i w:val="0"/>
          <w:sz w:val="24"/>
        </w:rPr>
        <w:tab/>
        <w:t>32</w:t>
      </w:r>
    </w:p>
    <w:p>
      <w:pPr>
        <w:tabs>
          <w:tab w:pos="7937" w:val="right" w:leader="dot"/>
        </w:tabs>
        <w:spacing w:line="240" w:lineRule="auto" w:before="40" w:after="40"/>
        <w:ind w:left="425"/>
      </w:pPr>
      <w:r>
        <w:rPr>
          <w:rFonts w:ascii="Times New Roman" w:hAnsi="Times New Roman" w:eastAsia="Times New Roman"/>
          <w:b w:val="0"/>
          <w:i w:val="0"/>
          <w:sz w:val="24"/>
        </w:rPr>
        <w:t>2.7 Proposed System</w:t>
      </w:r>
      <w:r>
        <w:rPr>
          <w:rFonts w:ascii="Times New Roman" w:hAnsi="Times New Roman" w:eastAsia="Times New Roman"/>
          <w:b w:val="0"/>
          <w:i w:val="0"/>
          <w:sz w:val="24"/>
        </w:rPr>
        <w:tab/>
        <w:t>36</w:t>
      </w:r>
    </w:p>
    <w:p>
      <w:pPr>
        <w:tabs>
          <w:tab w:pos="7937" w:val="right" w:leader="dot"/>
        </w:tabs>
        <w:spacing w:line="240" w:lineRule="auto" w:before="40" w:after="40"/>
        <w:ind w:left="0"/>
      </w:pPr>
      <w:r>
        <w:rPr>
          <w:rFonts w:ascii="Times New Roman" w:hAnsi="Times New Roman" w:eastAsia="Times New Roman"/>
          <w:b/>
          <w:i w:val="0"/>
          <w:sz w:val="24"/>
        </w:rPr>
        <w:t>CHAPTER THREE: METHODOLOGY</w:t>
      </w:r>
      <w:r>
        <w:rPr>
          <w:rFonts w:ascii="Times New Roman" w:hAnsi="Times New Roman" w:eastAsia="Times New Roman"/>
          <w:b w:val="0"/>
          <w:i w:val="0"/>
          <w:sz w:val="24"/>
        </w:rPr>
        <w:tab/>
        <w:t>38</w:t>
      </w:r>
    </w:p>
    <w:p>
      <w:pPr>
        <w:tabs>
          <w:tab w:pos="7937" w:val="right" w:leader="dot"/>
        </w:tabs>
        <w:spacing w:line="240" w:lineRule="auto" w:before="40" w:after="40"/>
        <w:ind w:left="425"/>
      </w:pPr>
      <w:r>
        <w:rPr>
          <w:rFonts w:ascii="Times New Roman" w:hAnsi="Times New Roman" w:eastAsia="Times New Roman"/>
          <w:b w:val="0"/>
          <w:i w:val="0"/>
          <w:sz w:val="24"/>
        </w:rPr>
        <w:t>3.1 Introduction</w:t>
      </w:r>
      <w:r>
        <w:rPr>
          <w:rFonts w:ascii="Times New Roman" w:hAnsi="Times New Roman" w:eastAsia="Times New Roman"/>
          <w:b w:val="0"/>
          <w:i w:val="0"/>
          <w:sz w:val="24"/>
        </w:rPr>
        <w:tab/>
        <w:t>38</w:t>
      </w:r>
    </w:p>
    <w:p>
      <w:pPr>
        <w:tabs>
          <w:tab w:pos="7937" w:val="right" w:leader="dot"/>
        </w:tabs>
        <w:spacing w:line="240" w:lineRule="auto" w:before="40" w:after="40"/>
        <w:ind w:left="425"/>
      </w:pPr>
      <w:r>
        <w:rPr>
          <w:rFonts w:ascii="Times New Roman" w:hAnsi="Times New Roman" w:eastAsia="Times New Roman"/>
          <w:b w:val="0"/>
          <w:i w:val="0"/>
          <w:sz w:val="24"/>
        </w:rPr>
        <w:t>3.2 System Overview</w:t>
      </w:r>
      <w:r>
        <w:rPr>
          <w:rFonts w:ascii="Times New Roman" w:hAnsi="Times New Roman" w:eastAsia="Times New Roman"/>
          <w:b w:val="0"/>
          <w:i w:val="0"/>
          <w:sz w:val="24"/>
        </w:rPr>
        <w:tab/>
        <w:t>39</w:t>
      </w:r>
    </w:p>
    <w:p>
      <w:pPr>
        <w:tabs>
          <w:tab w:pos="7937" w:val="right" w:leader="dot"/>
        </w:tabs>
        <w:spacing w:line="240" w:lineRule="auto" w:before="40" w:after="40"/>
        <w:ind w:left="425"/>
      </w:pPr>
      <w:r>
        <w:rPr>
          <w:rFonts w:ascii="Times New Roman" w:hAnsi="Times New Roman" w:eastAsia="Times New Roman"/>
          <w:b w:val="0"/>
          <w:i w:val="0"/>
          <w:sz w:val="24"/>
        </w:rPr>
        <w:t>3.3 System Features</w:t>
      </w:r>
      <w:r>
        <w:rPr>
          <w:rFonts w:ascii="Times New Roman" w:hAnsi="Times New Roman" w:eastAsia="Times New Roman"/>
          <w:b w:val="0"/>
          <w:i w:val="0"/>
          <w:sz w:val="24"/>
        </w:rPr>
        <w:tab/>
        <w:t>41</w:t>
      </w:r>
    </w:p>
    <w:p>
      <w:pPr>
        <w:tabs>
          <w:tab w:pos="7937" w:val="right" w:leader="dot"/>
        </w:tabs>
        <w:spacing w:line="240" w:lineRule="auto" w:before="40" w:after="40"/>
        <w:ind w:left="425"/>
      </w:pPr>
      <w:r>
        <w:rPr>
          <w:rFonts w:ascii="Times New Roman" w:hAnsi="Times New Roman" w:eastAsia="Times New Roman"/>
          <w:b w:val="0"/>
          <w:i w:val="0"/>
          <w:sz w:val="24"/>
        </w:rPr>
        <w:t>3.4 System Architecture</w:t>
      </w:r>
      <w:r>
        <w:rPr>
          <w:rFonts w:ascii="Times New Roman" w:hAnsi="Times New Roman" w:eastAsia="Times New Roman"/>
          <w:b w:val="0"/>
          <w:i w:val="0"/>
          <w:sz w:val="24"/>
        </w:rPr>
        <w:tab/>
        <w:t>45</w:t>
      </w:r>
    </w:p>
    <w:p>
      <w:pPr>
        <w:tabs>
          <w:tab w:pos="7937" w:val="right" w:leader="dot"/>
        </w:tabs>
        <w:spacing w:line="240" w:lineRule="auto" w:before="40" w:after="40"/>
        <w:ind w:left="425"/>
      </w:pPr>
      <w:r>
        <w:rPr>
          <w:rFonts w:ascii="Times New Roman" w:hAnsi="Times New Roman" w:eastAsia="Times New Roman"/>
          <w:b w:val="0"/>
          <w:i w:val="0"/>
          <w:sz w:val="24"/>
        </w:rPr>
        <w:t>3.5 Data Acquisition and Preprocessing</w:t>
      </w:r>
      <w:r>
        <w:rPr>
          <w:rFonts w:ascii="Times New Roman" w:hAnsi="Times New Roman" w:eastAsia="Times New Roman"/>
          <w:b w:val="0"/>
          <w:i w:val="0"/>
          <w:sz w:val="24"/>
        </w:rPr>
        <w:tab/>
        <w:t>48</w:t>
      </w:r>
    </w:p>
    <w:p>
      <w:pPr>
        <w:tabs>
          <w:tab w:pos="7937" w:val="right" w:leader="dot"/>
        </w:tabs>
        <w:spacing w:line="240" w:lineRule="auto" w:before="40" w:after="40"/>
        <w:ind w:left="425"/>
      </w:pPr>
      <w:r>
        <w:rPr>
          <w:rFonts w:ascii="Times New Roman" w:hAnsi="Times New Roman" w:eastAsia="Times New Roman"/>
          <w:b w:val="0"/>
          <w:i w:val="0"/>
          <w:sz w:val="24"/>
        </w:rPr>
        <w:t>3.6 Feature Engineering / Representation</w:t>
      </w:r>
      <w:r>
        <w:rPr>
          <w:rFonts w:ascii="Times New Roman" w:hAnsi="Times New Roman" w:eastAsia="Times New Roman"/>
          <w:b w:val="0"/>
          <w:i w:val="0"/>
          <w:sz w:val="24"/>
        </w:rPr>
        <w:tab/>
        <w:t>51</w:t>
      </w:r>
    </w:p>
    <w:p>
      <w:pPr>
        <w:tabs>
          <w:tab w:pos="7937" w:val="right" w:leader="dot"/>
        </w:tabs>
        <w:spacing w:line="240" w:lineRule="auto" w:before="40" w:after="40"/>
        <w:ind w:left="425"/>
      </w:pPr>
      <w:r>
        <w:rPr>
          <w:rFonts w:ascii="Times New Roman" w:hAnsi="Times New Roman" w:eastAsia="Times New Roman"/>
          <w:b w:val="0"/>
          <w:i w:val="0"/>
          <w:sz w:val="24"/>
        </w:rPr>
        <w:t>3.7 Model / Algorithm Development</w:t>
      </w:r>
      <w:r>
        <w:rPr>
          <w:rFonts w:ascii="Times New Roman" w:hAnsi="Times New Roman" w:eastAsia="Times New Roman"/>
          <w:b w:val="0"/>
          <w:i w:val="0"/>
          <w:sz w:val="24"/>
        </w:rPr>
        <w:tab/>
        <w:t>53</w:t>
      </w:r>
    </w:p>
    <w:p>
      <w:pPr>
        <w:tabs>
          <w:tab w:pos="7937" w:val="right" w:leader="dot"/>
        </w:tabs>
        <w:spacing w:line="240" w:lineRule="auto" w:before="40" w:after="40"/>
        <w:ind w:left="425"/>
      </w:pPr>
      <w:r>
        <w:rPr>
          <w:rFonts w:ascii="Times New Roman" w:hAnsi="Times New Roman" w:eastAsia="Times New Roman"/>
          <w:b w:val="0"/>
          <w:i w:val="0"/>
          <w:sz w:val="24"/>
        </w:rPr>
        <w:t>3.8 Requirements</w:t>
      </w:r>
      <w:r>
        <w:rPr>
          <w:rFonts w:ascii="Times New Roman" w:hAnsi="Times New Roman" w:eastAsia="Times New Roman"/>
          <w:b w:val="0"/>
          <w:i w:val="0"/>
          <w:sz w:val="24"/>
        </w:rPr>
        <w:tab/>
        <w:t>57</w:t>
      </w:r>
    </w:p>
    <w:p>
      <w:pPr>
        <w:tabs>
          <w:tab w:pos="7937" w:val="right" w:leader="dot"/>
        </w:tabs>
        <w:spacing w:line="240" w:lineRule="auto" w:before="40" w:after="40"/>
        <w:ind w:left="425"/>
      </w:pPr>
      <w:r>
        <w:rPr>
          <w:rFonts w:ascii="Times New Roman" w:hAnsi="Times New Roman" w:eastAsia="Times New Roman"/>
          <w:b w:val="0"/>
          <w:i w:val="0"/>
          <w:sz w:val="24"/>
        </w:rPr>
        <w:t>3.9 Feasibility Study</w:t>
      </w:r>
      <w:r>
        <w:rPr>
          <w:rFonts w:ascii="Times New Roman" w:hAnsi="Times New Roman" w:eastAsia="Times New Roman"/>
          <w:b w:val="0"/>
          <w:i w:val="0"/>
          <w:sz w:val="24"/>
        </w:rPr>
        <w:tab/>
        <w:t>60</w:t>
      </w:r>
    </w:p>
    <w:p>
      <w:pPr>
        <w:tabs>
          <w:tab w:pos="7937" w:val="right" w:leader="dot"/>
        </w:tabs>
        <w:spacing w:line="240" w:lineRule="auto" w:before="40" w:after="40"/>
        <w:ind w:left="425"/>
      </w:pPr>
      <w:r>
        <w:rPr>
          <w:rFonts w:ascii="Times New Roman" w:hAnsi="Times New Roman" w:eastAsia="Times New Roman"/>
          <w:b w:val="0"/>
          <w:i w:val="0"/>
          <w:sz w:val="24"/>
        </w:rPr>
        <w:t>3.10 System Design</w:t>
      </w:r>
      <w:r>
        <w:rPr>
          <w:rFonts w:ascii="Times New Roman" w:hAnsi="Times New Roman" w:eastAsia="Times New Roman"/>
          <w:b w:val="0"/>
          <w:i w:val="0"/>
          <w:sz w:val="24"/>
        </w:rPr>
        <w:tab/>
        <w:t>62</w:t>
      </w:r>
    </w:p>
    <w:p>
      <w:r>
        <w:br w:type="page"/>
      </w:r>
    </w:p>
    <w:p>
      <w:pPr>
        <w:pStyle w:val="Heading1"/>
        <w:jc w:val="left"/>
      </w:pPr>
      <w:r>
        <w:rPr>
          <w:rFonts w:ascii="Times New Roman" w:hAnsi="Times New Roman" w:eastAsia="Times New Roman"/>
          <w:b/>
          <w:i w:val="0"/>
          <w:sz w:val="24"/>
        </w:rPr>
        <w:t>CHAPTER ONE: INTRODUCTION</w:t>
      </w:r>
    </w:p>
    <w:p>
      <w:pPr>
        <w:spacing w:lineRule="auto" w:line="480" w:before="0" w:after="0"/>
        <w:ind w:left="0" w:right="0" w:firstLine="720"/>
        <w:jc w:val="both"/>
      </w:pPr>
      <w:r>
        <w:rPr>
          <w:rFonts w:ascii="Times New Roman" w:hAnsi="Times New Roman" w:eastAsia="Times New Roman"/>
          <w:b w:val="0"/>
          <w:i w:val="0"/>
          <w:sz w:val="24"/>
        </w:rPr>
        <w:t>This chapter introduces the research problem and motivation for developing an automated NLP system that analyses social media posts and related digital text reports. Clearly, the proposed BAREAI system classifies each input as either crime-related or non-crime-related. The chapter presents the background, problem statement, objectives, research questions, significance, scope, and organisation of the study.</w:t>
      </w:r>
    </w:p>
    <w:p>
      <w:pPr>
        <w:spacing w:lineRule="auto" w:line="480" w:before="0" w:after="0"/>
        <w:ind w:left="0" w:right="0" w:firstLine="720"/>
        <w:jc w:val="both"/>
      </w:pPr>
      <w:r>
        <w:rPr>
          <w:rFonts w:ascii="Times New Roman" w:hAnsi="Times New Roman" w:eastAsia="Times New Roman"/>
          <w:b w:val="0"/>
          <w:i w:val="0"/>
          <w:sz w:val="24"/>
        </w:rPr>
        <w:t>In practical terms, BAREAI supports investigators and authorised users through four primary analysis features: Text Analysis (paste post content), File Analysis (PDF, DOCX, or TXT upload), URL Analysis (extract and classify webpage text), and Batch Analysis (classify multiple posts in one request). These features are detailed further in Chapter Three and demonstrated in Chapter Four.</w:t>
      </w:r>
    </w:p>
    <w:p>
      <w:pPr>
        <w:pStyle w:val="Heading2"/>
        <w:jc w:val="left"/>
      </w:pPr>
      <w:r>
        <w:rPr>
          <w:rFonts w:ascii="Times New Roman" w:hAnsi="Times New Roman" w:eastAsia="Times New Roman"/>
          <w:b/>
          <w:i w:val="0"/>
          <w:sz w:val="24"/>
        </w:rPr>
        <w:t>1.1 Background of the Study</w:t>
      </w:r>
    </w:p>
    <w:p>
      <w:pPr>
        <w:spacing w:lineRule="auto" w:line="480" w:before="0" w:after="0"/>
        <w:ind w:left="0" w:right="0" w:firstLine="720"/>
        <w:jc w:val="both"/>
      </w:pPr>
      <w:r>
        <w:rPr>
          <w:rFonts w:ascii="Times New Roman" w:hAnsi="Times New Roman" w:eastAsia="Times New Roman"/>
          <w:b w:val="0"/>
          <w:i w:val="0"/>
          <w:sz w:val="24"/>
        </w:rPr>
        <w:t>A crime is an illegal act that is penalized by the state or another authority. The term “crime” refers to an offence that harms not only a single person but also a community, society, or state (Khan et al., 2022). Criminal activity is present daily, in a multiplicity of illegal actions in several domains, such as drug trafficking, computer crime, and theft, to just mention a few examples. Upon the occurrence of a crime, criminal police investigators are in charge an d start a set of actions to enable the construction of the so-called 'chain of custody' to identify the alleged culprits and to present them in court.(Carnaz et al., 2021). Classification of Crime Reports is an important process in the analysis and management of crime-related data. In this Context: An ID, such as the type of crime, date and time of the incident, location, witnesses, and description of the incident(Hariguna &amp; Ruangkanjanases, 2023). Text classification specifically focuses on categorising and organising text data to facilitate easier management and analysis. These techniques leverage natural language processing, machine learning, and data mining to extract meaningful patterns and categorize text data. thereby transforming unstructured text into structured, actionable insights (Taha et al., 2024). Crime-related data is exploding due to the constant reporting and distribution of crimerelated information on the internet in the rapidly evolving information technology and communication era. Online newspapers and social networks offer real -time</w:t>
      </w:r>
    </w:p>
    <w:p>
      <w:pPr>
        <w:spacing w:lineRule="auto" w:line="480" w:before="0" w:after="0"/>
        <w:ind w:left="0" w:right="0" w:firstLine="720"/>
        <w:jc w:val="both"/>
      </w:pPr>
      <w:r>
        <w:rPr>
          <w:rFonts w:ascii="Times New Roman" w:hAnsi="Times New Roman" w:eastAsia="Times New Roman"/>
          <w:b w:val="0"/>
          <w:i w:val="0"/>
          <w:sz w:val="24"/>
        </w:rPr>
        <w:t>information about what is happening in a specific location, at a particular moment, and with numerous cause(Ali et al., 2023). Natural language processing is an area of computer science that is primarily concerned with transforming natural language into a formal language, such as a programming language, so that a computer can process and understand it, mainly combining algorithms. (Martínez Hernández et al., 2026). Automated Crime Report Analysis is a technological approach used to automate the process of evaluating, sorting and understanding crime reports that enter the police system or relevant government agencies(Hariguna &amp; Ruangkanjanases, 2023). The rise in cybercrime and the complexity of multilingual and code -mixed complaints present significant challenges for law enforcement and cybersecurity agencies. These organizations need automated, scalable methods to identify crime types, enabling efficient processing and prioritization of large complaint volumes. Manual triaging is inefficient, and traditional machine learning methods fail to capture the semantic and contextual nuances of textual cybercrime complaints(Rani et al., 2024). The proposed research paper explores the application of machine learning techniques in crime analysis problem, specifically focusing on the classification of crime-related textual data. Through a comparative analysis of various machine learning models, inc luding traditional approaches and deep learning architectures, the study evaluates the data (Mussiraliyeva &amp; Baispay, 2024) The 2021 amendment to South Korea’s Criminal Procedure Law has significantly enhanced the role of the police as investigative authorities. Consequently, there is a heightened demand for advanced investigative expertise among the police, driven by an</w:t>
      </w:r>
    </w:p>
    <w:p>
      <w:pPr>
        <w:spacing w:lineRule="auto" w:line="480" w:before="0" w:after="0"/>
        <w:ind w:left="0" w:right="0" w:firstLine="720"/>
        <w:jc w:val="both"/>
      </w:pPr>
      <w:r>
        <w:rPr>
          <w:rFonts w:ascii="Times New Roman" w:hAnsi="Times New Roman" w:eastAsia="Times New Roman"/>
          <w:b w:val="0"/>
          <w:i w:val="0"/>
          <w:sz w:val="24"/>
        </w:rPr>
        <w:t>increase in the number of cases each investigator handles and the extended time required for report preparation. This situation underscores the necessity for an artificial intelligence-supported system to augment the efficiency of investigators. (Park et al., 2024). The ability to be anonymous on social media and the lack of adequate resources to fight cybercrime are catalysts for the rise in criminal activities, especially in South Africa. We proposed a system that will analyse and detect crime in social media posts or messages. The new system can detect attacks and drug -related crime messages, hate speech, and offensive messages.(Lombo Lombo et al., 2022). The integration of machine learning techniques in crime analysis offers unprecedented opportunities to harness the vast amount of online textual data for enhancing public safety and security. By overcoming inherent challenges and leveraging the capabilities of ML algorithms, researchers and law enforcement agencies can gain invaluable insights into criminal behaviour and trends, ultimately contributing to more effective crime prevention and intervention strategies (Mussiraliyeva &amp; Baispay, 2024). In today’s world, security is the most prominent aspect that has been given higher priority. Despite the rapid growth and usage of digital devices, the measurement of crimes in underdeveloped countries is still challenging(Umair et al., 2020) The majority of Somalia's current crime reporting and management systems are manual. Labor-intensive and prone to human error. By creating an automated NLP framework especially suited for the Somali language, this study seeks to address these issues. It is anticipated that this transition from manual sorting to AI -driven analysis will grea tly speed up law enforcement responses and enhance data integrity in the Somali security industry.</w:t>
      </w:r>
    </w:p>
    <w:p>
      <w:pPr>
        <w:pStyle w:val="Heading2"/>
        <w:jc w:val="left"/>
      </w:pPr>
      <w:r>
        <w:rPr>
          <w:rFonts w:ascii="Times New Roman" w:hAnsi="Times New Roman" w:eastAsia="Times New Roman"/>
          <w:b/>
          <w:i w:val="0"/>
          <w:sz w:val="24"/>
        </w:rPr>
        <w:t>1.2 Problem Statement</w:t>
      </w:r>
    </w:p>
    <w:p>
      <w:pPr>
        <w:spacing w:lineRule="auto" w:line="480" w:before="0" w:after="0"/>
        <w:ind w:left="0" w:right="0" w:firstLine="720"/>
        <w:jc w:val="both"/>
      </w:pPr>
      <w:r>
        <w:rPr>
          <w:rFonts w:ascii="Times New Roman" w:hAnsi="Times New Roman" w:eastAsia="Times New Roman"/>
          <w:b w:val="0"/>
          <w:i w:val="0"/>
          <w:sz w:val="24"/>
        </w:rPr>
        <w:t>Crime reports sent using digital channels (such as social media, emails, or online forms) ought to be processed and categorised instantly in a perfect law enforcement setting. This enables prompt prioritisation and routing to the appropriate department (su ch as cybercrime, homicide, or theft), guaranteeing a prompt response that can save lives and stop additional criminal behaviour. The majority of crime report classifications are now done by hand. Every day, thousands of text -based reports must be evaluated by human dispatchers or officers in order to determine the type of crime. Today's massive amount of digital data makes this manu al approach labour -intensive, slow, and prone to major delays. The use of manual classification results in a number of serious problems: Slow Reaction: When a report is waiting in a queue, human error – fatigue brought on by information overload – causes reports to be misclassified or high -priority threats to be missed. Resource inefficiency: Instead of actively investigating and ensuring community safety, skilled staff devote hours to administrative sorting. This study suggests using natural language processing (NLP) to create an automated classification system. The system will be trained to examine the linguistic patterns of crime reports, classify them automatically with high accuracy, and identify urgent instances for prompt attention by utilising machine learning methods. The goal of this shift from manual to AI -driven sorting is to significantly increase the speed of police and court responses.</w:t>
      </w:r>
    </w:p>
    <w:p>
      <w:pPr>
        <w:pStyle w:val="Heading2"/>
        <w:jc w:val="left"/>
      </w:pPr>
      <w:r>
        <w:rPr>
          <w:rFonts w:ascii="Times New Roman" w:hAnsi="Times New Roman" w:eastAsia="Times New Roman"/>
          <w:b/>
          <w:i w:val="0"/>
          <w:sz w:val="24"/>
        </w:rPr>
        <w:t>1.3 Research Objectives</w:t>
      </w:r>
    </w:p>
    <w:p>
      <w:pPr>
        <w:pStyle w:val="Heading3"/>
        <w:jc w:val="left"/>
      </w:pPr>
      <w:r>
        <w:rPr>
          <w:rFonts w:ascii="Times New Roman" w:hAnsi="Times New Roman" w:eastAsia="Times New Roman"/>
          <w:b/>
          <w:i/>
          <w:sz w:val="24"/>
        </w:rPr>
        <w:t>1.3.1 General Objective</w:t>
      </w:r>
    </w:p>
    <w:p>
      <w:pPr>
        <w:spacing w:lineRule="auto" w:line="480" w:before="0" w:after="0"/>
        <w:ind w:left="0" w:right="0" w:firstLine="720"/>
        <w:jc w:val="both"/>
      </w:pPr>
      <w:r>
        <w:rPr>
          <w:rFonts w:ascii="Times New Roman" w:hAnsi="Times New Roman" w:eastAsia="Times New Roman"/>
          <w:b w:val="0"/>
          <w:i w:val="0"/>
          <w:sz w:val="24"/>
        </w:rPr>
        <w:t>The main objective of this research is to develop and put into use an intelligent automated framework that uses machine learning and natural language processing to transform the way Security agencies classify crime reports. This framework will replace manu al sorting with high-Speed semantic analysis that guarantees operational efficiency and data integrity.</w:t>
      </w:r>
    </w:p>
    <w:p>
      <w:pPr>
        <w:pStyle w:val="Heading3"/>
        <w:jc w:val="left"/>
      </w:pPr>
      <w:r>
        <w:rPr>
          <w:rFonts w:ascii="Times New Roman" w:hAnsi="Times New Roman" w:eastAsia="Times New Roman"/>
          <w:b/>
          <w:i/>
          <w:sz w:val="24"/>
        </w:rPr>
        <w:t>1.3.2 Specific Objectives</w:t>
      </w:r>
    </w:p>
    <w:p>
      <w:pPr>
        <w:spacing w:lineRule="auto" w:line="360" w:before="0" w:after="0"/>
        <w:ind w:left="567" w:right="0" w:firstLine="0"/>
        <w:jc w:val="both"/>
      </w:pPr>
      <w:r>
        <w:rPr>
          <w:rFonts w:ascii="Times New Roman" w:hAnsi="Times New Roman" w:eastAsia="Times New Roman"/>
          <w:b w:val="0"/>
          <w:i w:val="0"/>
          <w:sz w:val="24"/>
        </w:rPr>
        <w:t>• To reduce the reliance on manual methods of classifying crime reports.</w:t>
      </w:r>
    </w:p>
    <w:p>
      <w:pPr>
        <w:spacing w:lineRule="auto" w:line="360" w:before="0" w:after="0"/>
        <w:ind w:left="567" w:right="0" w:firstLine="0"/>
        <w:jc w:val="both"/>
      </w:pPr>
      <w:r>
        <w:rPr>
          <w:rFonts w:ascii="Times New Roman" w:hAnsi="Times New Roman" w:eastAsia="Times New Roman"/>
          <w:b w:val="0"/>
          <w:i w:val="0"/>
          <w:sz w:val="24"/>
        </w:rPr>
        <w:t>• To collect and preprocess crime-related text data for analysis.</w:t>
      </w:r>
    </w:p>
    <w:p>
      <w:pPr>
        <w:spacing w:lineRule="auto" w:line="360" w:before="0" w:after="0"/>
        <w:ind w:left="567" w:right="0" w:firstLine="0"/>
        <w:jc w:val="both"/>
      </w:pPr>
      <w:r>
        <w:rPr>
          <w:rFonts w:ascii="Times New Roman" w:hAnsi="Times New Roman" w:eastAsia="Times New Roman"/>
          <w:b w:val="0"/>
          <w:i w:val="0"/>
          <w:sz w:val="24"/>
        </w:rPr>
        <w:t>• To extract and analyse key features from crime-related text data for accurate classification.</w:t>
      </w:r>
    </w:p>
    <w:p>
      <w:pPr>
        <w:spacing w:lineRule="auto" w:line="360" w:before="0" w:after="0"/>
        <w:ind w:left="567" w:right="0" w:firstLine="0"/>
        <w:jc w:val="both"/>
      </w:pPr>
      <w:r>
        <w:rPr>
          <w:rFonts w:ascii="Times New Roman" w:hAnsi="Times New Roman" w:eastAsia="Times New Roman"/>
          <w:b w:val="0"/>
          <w:i w:val="0"/>
          <w:sz w:val="24"/>
        </w:rPr>
        <w:t>• To develop an automated NLP system for classifying crime-related text reports.</w:t>
      </w:r>
    </w:p>
    <w:p>
      <w:pPr>
        <w:pStyle w:val="Heading2"/>
        <w:jc w:val="left"/>
      </w:pPr>
      <w:r>
        <w:rPr>
          <w:rFonts w:ascii="Times New Roman" w:hAnsi="Times New Roman" w:eastAsia="Times New Roman"/>
          <w:b/>
          <w:i w:val="0"/>
          <w:sz w:val="24"/>
        </w:rPr>
        <w:t>1.4 Research Questions</w:t>
      </w:r>
    </w:p>
    <w:p>
      <w:pPr>
        <w:spacing w:lineRule="auto" w:line="360" w:before="0" w:after="0"/>
        <w:ind w:left="567" w:right="0" w:firstLine="0"/>
        <w:jc w:val="both"/>
      </w:pPr>
      <w:r>
        <w:rPr>
          <w:rFonts w:ascii="Times New Roman" w:hAnsi="Times New Roman" w:eastAsia="Times New Roman"/>
          <w:b w:val="0"/>
          <w:i w:val="0"/>
          <w:sz w:val="24"/>
        </w:rPr>
        <w:t>1. How to reduce the reliance on manual methods of classifying crime reports?</w:t>
      </w:r>
    </w:p>
    <w:p>
      <w:pPr>
        <w:spacing w:lineRule="auto" w:line="360" w:before="0" w:after="0"/>
        <w:ind w:left="567" w:right="0" w:firstLine="0"/>
        <w:jc w:val="both"/>
      </w:pPr>
      <w:r>
        <w:rPr>
          <w:rFonts w:ascii="Times New Roman" w:hAnsi="Times New Roman" w:eastAsia="Times New Roman"/>
          <w:b w:val="0"/>
          <w:i w:val="0"/>
          <w:sz w:val="24"/>
        </w:rPr>
        <w:t>2. How to collect and preprocess crime-related text data for analysis?</w:t>
      </w:r>
    </w:p>
    <w:p>
      <w:pPr>
        <w:spacing w:lineRule="auto" w:line="360" w:before="0" w:after="0"/>
        <w:ind w:left="567" w:right="0" w:firstLine="0"/>
        <w:jc w:val="both"/>
      </w:pPr>
      <w:r>
        <w:rPr>
          <w:rFonts w:ascii="Times New Roman" w:hAnsi="Times New Roman" w:eastAsia="Times New Roman"/>
          <w:b w:val="0"/>
          <w:i w:val="0"/>
          <w:sz w:val="24"/>
        </w:rPr>
        <w:t>3. How to extract and analyse key features from crime-related text data for accurate Classification?</w:t>
      </w:r>
    </w:p>
    <w:p>
      <w:pPr>
        <w:spacing w:lineRule="auto" w:line="360" w:before="0" w:after="0"/>
        <w:ind w:left="567" w:right="0" w:firstLine="0"/>
        <w:jc w:val="both"/>
      </w:pPr>
      <w:r>
        <w:rPr>
          <w:rFonts w:ascii="Times New Roman" w:hAnsi="Times New Roman" w:eastAsia="Times New Roman"/>
          <w:b w:val="0"/>
          <w:i w:val="0"/>
          <w:sz w:val="24"/>
        </w:rPr>
        <w:t>4. How to develop an automated NLP system for classifying crime-related text reports?</w:t>
      </w:r>
    </w:p>
    <w:p>
      <w:pPr>
        <w:pStyle w:val="Heading2"/>
        <w:jc w:val="left"/>
      </w:pPr>
      <w:r>
        <w:rPr>
          <w:rFonts w:ascii="Times New Roman" w:hAnsi="Times New Roman" w:eastAsia="Times New Roman"/>
          <w:b/>
          <w:i w:val="0"/>
          <w:sz w:val="24"/>
        </w:rPr>
        <w:t>1.5 Significance of the Study</w:t>
      </w:r>
    </w:p>
    <w:p>
      <w:pPr>
        <w:spacing w:lineRule="auto" w:line="480" w:before="0" w:after="0"/>
        <w:ind w:left="0" w:right="0" w:firstLine="720"/>
        <w:jc w:val="both"/>
      </w:pPr>
      <w:r>
        <w:rPr>
          <w:rFonts w:ascii="Times New Roman" w:hAnsi="Times New Roman" w:eastAsia="Times New Roman"/>
          <w:b w:val="0"/>
          <w:i w:val="0"/>
          <w:sz w:val="24"/>
        </w:rPr>
        <w:t>The goal of this project is to create an AI -powered natural language processing system that can automatically categorize text reports pertaining to crimes, making it noteworthy. Researchers and law enforcement organizations can save time and money on manual data</w:t>
      </w:r>
    </w:p>
    <w:p>
      <w:pPr>
        <w:spacing w:lineRule="auto" w:line="480" w:before="0" w:after="0"/>
        <w:ind w:left="0" w:right="0" w:firstLine="720"/>
        <w:jc w:val="both"/>
      </w:pPr>
      <w:r>
        <w:rPr>
          <w:rFonts w:ascii="Times New Roman" w:hAnsi="Times New Roman" w:eastAsia="Times New Roman"/>
          <w:b w:val="0"/>
          <w:i w:val="0"/>
          <w:sz w:val="24"/>
        </w:rPr>
        <w:t>analysis by automating the classification process. Decision -making procedures may be improved; the system can help create intelligent crime monitoring tools, and it can increase the accuracy of identifying various sorts of crimes. Additionally, by showing how Natural Language Processing (NLP) may be used practically in crime analysis, this study advances the academic subject of NLP.</w:t>
      </w:r>
    </w:p>
    <w:p>
      <w:pPr>
        <w:pStyle w:val="Heading2"/>
        <w:jc w:val="left"/>
      </w:pPr>
      <w:r>
        <w:rPr>
          <w:rFonts w:ascii="Times New Roman" w:hAnsi="Times New Roman" w:eastAsia="Times New Roman"/>
          <w:b/>
          <w:i w:val="0"/>
          <w:sz w:val="24"/>
        </w:rPr>
        <w:t>1.6 Scope of the Study</w:t>
      </w:r>
    </w:p>
    <w:p>
      <w:pPr>
        <w:spacing w:lineRule="auto" w:line="480" w:before="0" w:after="0"/>
        <w:ind w:left="0" w:right="0" w:firstLine="720"/>
        <w:jc w:val="both"/>
      </w:pPr>
      <w:r>
        <w:rPr>
          <w:rFonts w:ascii="Times New Roman" w:hAnsi="Times New Roman" w:eastAsia="Times New Roman"/>
          <w:b w:val="0"/>
          <w:i w:val="0"/>
          <w:sz w:val="24"/>
        </w:rPr>
        <w:t>The design, development, and assessment of a system based on Natural Language Processing (NLP) that automatically ascertains whether a given text report is related to a crime or not is the main objective of this study.</w:t>
      </w:r>
    </w:p>
    <w:p>
      <w:pPr>
        <w:pStyle w:val="Heading2"/>
        <w:jc w:val="left"/>
      </w:pPr>
      <w:r>
        <w:rPr>
          <w:rFonts w:ascii="Times New Roman" w:hAnsi="Times New Roman" w:eastAsia="Times New Roman"/>
          <w:b/>
          <w:i w:val="0"/>
          <w:sz w:val="24"/>
        </w:rPr>
        <w:t>1.7 Organization of the Study</w:t>
      </w:r>
    </w:p>
    <w:p>
      <w:pPr>
        <w:spacing w:lineRule="auto" w:line="480" w:before="0" w:after="0"/>
        <w:ind w:left="0" w:right="0" w:firstLine="720"/>
        <w:jc w:val="both"/>
      </w:pPr>
      <w:r>
        <w:rPr>
          <w:rFonts w:ascii="Times New Roman" w:hAnsi="Times New Roman" w:eastAsia="Times New Roman"/>
          <w:b w:val="0"/>
          <w:i w:val="0"/>
          <w:sz w:val="24"/>
        </w:rPr>
        <w:t>I. Chapter II: Literature Review The Literature Review chapter is the summary of the study conducted by the researcher on the existing literature and studies that are associated with the topic of the study. This study reviews the existing research conducted to determine the effectiveness of crime detection and text classification using Natural Language Processing (NLP) techniques. Additionally, this chapter aims to identify the various machine learning algorithms and approaches that have been implemented on social media data to classify and identify crimes. II. Chapter III: Methodology The third chapter discusses the methodology used for the research in this study. It shows how the social media data is collected and preprocessed. That is, in the stage of data preprocessing, the texts in social media posts are cleaned, tokenized, and the useful features are extracted. This chapter also provides more light about the machine learning algorithms that are employed in this study to classify the social media posts as crime and non-crime. Hence, the researcher fully explained data preparation and selection of the machine learning algorithm used.</w:t>
      </w:r>
    </w:p>
    <w:p>
      <w:pPr>
        <w:spacing w:lineRule="auto" w:line="480" w:before="0" w:after="0"/>
        <w:ind w:left="0" w:right="0" w:firstLine="720"/>
        <w:jc w:val="both"/>
      </w:pPr>
      <w:r>
        <w:rPr>
          <w:rFonts w:ascii="Times New Roman" w:hAnsi="Times New Roman" w:eastAsia="Times New Roman"/>
          <w:b w:val="0"/>
          <w:i w:val="0"/>
          <w:sz w:val="24"/>
        </w:rPr>
        <w:t>III. Chapter IV System Analysis, Design And Implementation. This chapter will discuss the analysis, design, and implementation of the proposed system, which is an NLP system to classify social media posts. It will discuss the system architecture, data flow, text preprocessing, feature extraction, and classification of social media text. It will also show the flow of social media text from the input to the output of the system. It will also discuss the coding structure of the system and the deployment of the system. IV. Chapter V: Conclusion and Recommendations This chapter concludes and summarizes all the findings from the study. It also discussed the validity of the experimental results. The study discussed how the NLP model is used to classify crimes on social media and some poss ible ways of improving it. Recommendations were made on how to improve the performance of the system. These include increasing the number of samples for training and re-training the model for accuracy. The system could also be integrated into ex isting policing platforms for effective crime control.</w:t>
      </w:r>
    </w:p>
    <w:p>
      <w:pPr>
        <w:spacing w:lineRule="auto" w:line="480" w:before="0" w:after="0"/>
        <w:ind w:left="0" w:right="0" w:firstLine="720"/>
        <w:jc w:val="both"/>
      </w:pPr>
      <w:r>
        <w:rPr>
          <w:rFonts w:ascii="Times New Roman" w:hAnsi="Times New Roman" w:eastAsia="Times New Roman"/>
          <w:b w:val="0"/>
          <w:i w:val="0"/>
          <w:sz w:val="24"/>
        </w:rPr>
        <w:t>Social media has become one of the fastest channels through which crime-related narratives circulate in Somalia and the wider Horn of Africa. Posts describing violence, theft, explosions, or threats can reach thousands of readers within minutes. At the same time, many posts are ordinary news, entertainment, or civic discussion and are therefore non-crime-related. An automated system must separate these two classes reliably so that investigators do not waste time on irrelevant content while still capturing genuine risk signals.</w:t>
      </w:r>
    </w:p>
    <w:p>
      <w:pPr>
        <w:spacing w:lineRule="auto" w:line="480" w:before="0" w:after="0"/>
        <w:ind w:left="0" w:right="0" w:firstLine="720"/>
        <w:jc w:val="both"/>
      </w:pPr>
      <w:r>
        <w:rPr>
          <w:rFonts w:ascii="Times New Roman" w:hAnsi="Times New Roman" w:eastAsia="Times New Roman"/>
          <w:b w:val="0"/>
          <w:i w:val="0"/>
          <w:sz w:val="24"/>
        </w:rPr>
        <w:t>The decision to focus on binary classification—crime-related versus non-crime-related—was deliberate. Multi-class crime typing is valuable, but binary triage is the first operational bottleneck in many agencies. Once a post is flagged as crime-related, human experts can refine category, location, and urgency. BAREAI therefore concentrates on high-quality binary decisions delivered through practical web features: Text Analysis, File Analysis, URL Analysis, and Batch Analysis.</w:t>
      </w:r>
    </w:p>
    <w:p>
      <w:pPr>
        <w:spacing w:lineRule="auto" w:line="480" w:before="0" w:after="0"/>
        <w:ind w:left="0" w:right="0" w:firstLine="720"/>
        <w:jc w:val="both"/>
      </w:pPr>
      <w:r>
        <w:rPr>
          <w:rFonts w:ascii="Times New Roman" w:hAnsi="Times New Roman" w:eastAsia="Times New Roman"/>
          <w:b w:val="0"/>
          <w:i w:val="0"/>
          <w:sz w:val="24"/>
        </w:rPr>
        <w:t>From a research perspective, the study contributes both an empirical comparison of classical NLP classifiers on Somali-oriented text and a full-stack prototype that embeds the best model into investigator workflows. The remaining chapters develop the literature foundation, methodology, implementation evidence, and conclusions required by the Faculty of Computer and Information Technology FYP guideline.</w:t>
      </w:r>
    </w:p>
    <w:p>
      <w:pPr>
        <w:spacing w:lineRule="auto" w:line="480" w:before="0" w:after="0"/>
        <w:ind w:left="0" w:right="0" w:firstLine="720"/>
        <w:jc w:val="both"/>
      </w:pPr>
      <w:r>
        <w:rPr>
          <w:rFonts w:ascii="Times New Roman" w:hAnsi="Times New Roman" w:eastAsia="Times New Roman"/>
          <w:b w:val="0"/>
          <w:i w:val="0"/>
          <w:sz w:val="24"/>
        </w:rPr>
        <w:t>The background of the study also recognises that digital reporting channels are unevenly moderated. Anonymous accounts, code-mixed language, and rapidly edited posts complicate manual review. NLP methods can normalise and score text at a speed humans cannot match, provided that labelled examples and careful evaluation are available. This thesis therefore treats data quality and evaluation metrics as first-class methodological concerns rather than afterthoughts.</w:t>
      </w:r>
    </w:p>
    <w:p>
      <w:pPr>
        <w:spacing w:lineRule="auto" w:line="480" w:before="0" w:after="0"/>
        <w:ind w:left="0" w:right="0" w:firstLine="720"/>
        <w:jc w:val="both"/>
      </w:pPr>
      <w:r>
        <w:rPr>
          <w:rFonts w:ascii="Times New Roman" w:hAnsi="Times New Roman" w:eastAsia="Times New Roman"/>
          <w:b w:val="0"/>
          <w:i w:val="0"/>
          <w:sz w:val="24"/>
        </w:rPr>
        <w:t>Finally, the organisation of chapters follows a consistent academic pattern: introduction and problem framing; literature and related work; methodology and design; implementation and results; and discussion with conclusions and recommendations. Each chapter begins with an introduction that states its purpose and ends by preparing the reader for the next stage of the argument.</w:t>
      </w:r>
    </w:p>
    <w:p>
      <w:pPr>
        <w:spacing w:lineRule="auto" w:line="480" w:before="0" w:after="0"/>
        <w:ind w:left="0" w:right="0" w:firstLine="720"/>
        <w:jc w:val="both"/>
      </w:pPr>
      <w:r>
        <w:rPr>
          <w:rFonts w:ascii="Times New Roman" w:hAnsi="Times New Roman" w:eastAsia="Times New Roman"/>
          <w:b w:val="0"/>
          <w:i w:val="0"/>
          <w:sz w:val="24"/>
        </w:rPr>
        <w:t>Furthermore, digital crime reporting in under-resourced settings often lacks standardised forms. Social media posts therefore become informal incident streams. Classifying those streams into crime-related and non-crime-related buckets is a pragmatic first step toward structured case intake.</w:t>
      </w:r>
    </w:p>
    <w:p>
      <w:pPr>
        <w:spacing w:lineRule="auto" w:line="480" w:before="0" w:after="0"/>
        <w:ind w:left="0" w:right="0" w:firstLine="720"/>
        <w:jc w:val="both"/>
      </w:pPr>
      <w:r>
        <w:rPr>
          <w:rFonts w:ascii="Times New Roman" w:hAnsi="Times New Roman" w:eastAsia="Times New Roman"/>
          <w:b w:val="0"/>
          <w:i w:val="0"/>
          <w:sz w:val="24"/>
        </w:rPr>
        <w:t>The significance of automation also extends to training junior officers. When the system highlights likely crime-related posts with confidence scores, supervisors can use those examples as teaching material while still retaining final human judgement.</w:t>
      </w:r>
    </w:p>
    <w:p>
      <w:pPr>
        <w:spacing w:lineRule="auto" w:line="480" w:before="0" w:after="0"/>
        <w:ind w:left="0" w:right="0" w:firstLine="720"/>
        <w:jc w:val="both"/>
      </w:pPr>
      <w:r>
        <w:rPr>
          <w:rFonts w:ascii="Times New Roman" w:hAnsi="Times New Roman" w:eastAsia="Times New Roman"/>
          <w:b w:val="0"/>
          <w:i w:val="0"/>
          <w:sz w:val="24"/>
        </w:rPr>
        <w:t>Scope boundaries were set carefully: the system does not replace courts or forensic units; it supports triage. This boundary keeps ethical expectations realistic and matches undergraduate project constraints.</w:t>
      </w:r>
    </w:p>
    <w:p>
      <w:r>
        <w:br w:type="page"/>
      </w:r>
    </w:p>
    <w:p>
      <w:pPr>
        <w:pStyle w:val="Heading1"/>
        <w:jc w:val="left"/>
      </w:pPr>
      <w:r>
        <w:rPr>
          <w:rFonts w:ascii="Times New Roman" w:hAnsi="Times New Roman" w:eastAsia="Times New Roman"/>
          <w:b/>
          <w:i w:val="0"/>
          <w:sz w:val="24"/>
        </w:rPr>
        <w:t>CHAPTER TWO: LITERATURE REVIEW</w:t>
      </w:r>
    </w:p>
    <w:p>
      <w:pPr>
        <w:pStyle w:val="Heading2"/>
        <w:jc w:val="left"/>
      </w:pPr>
      <w:r>
        <w:rPr>
          <w:rFonts w:ascii="Times New Roman" w:hAnsi="Times New Roman" w:eastAsia="Times New Roman"/>
          <w:b/>
          <w:i w:val="0"/>
          <w:sz w:val="24"/>
        </w:rPr>
        <w:t>2.1 Introduction</w:t>
      </w:r>
    </w:p>
    <w:p>
      <w:pPr>
        <w:spacing w:lineRule="auto" w:line="480" w:before="0" w:after="0"/>
        <w:ind w:left="0" w:right="0" w:firstLine="720"/>
        <w:jc w:val="both"/>
      </w:pPr>
      <w:r>
        <w:rPr>
          <w:rFonts w:ascii="Times New Roman" w:hAnsi="Times New Roman" w:eastAsia="Times New Roman"/>
          <w:b w:val="0"/>
          <w:i w:val="0"/>
          <w:sz w:val="24"/>
        </w:rPr>
        <w:t>Crimes are the most common social issues nowadays, affecting the economic growth, quality of life, and economy of any country. Crimes affect the reputation of a country on an international scale and affect the economy of the country by placing a financial burden on the government in hiring additional police forces. For the eradication of crimes, the government needs to adopt an optimized strategy and sustainable e -governance information systems. Algorithms that predict the occurrence of crimes based on time and location can help the government to deploy law enforcement in highly dangerous areas.(Umair et al., 2020) Criminal activity is present daily, in a multiplicity of illegal actions in several domains, such as drug trafficking, computer crime, and theft, just to mention a few examples. Upon the occurrence of a crime, criminal police investigators are in charge an d start a set of actions to enable the construction of the so-called chain of custody to identify the alleged culprits and to present them in court. These actions are multidisciplinary and, depending on the crime, they may involve distinct tasks, such as d igital and biological forensics analysis, interviews with witnesses, and interrogations with suspects and other individuals who may be potentially implicated. al. (Carnaz et al., 2021) The classification of crime reports is a crucial process in the analysis and management of crime-related data. In this context, a crime report is written or digital information that contains various details about the crime incident, such as the type of crime, date and time of the incident, location, witnesses, and description of the incident. The goal of cri me</w:t>
      </w:r>
    </w:p>
    <w:p>
      <w:pPr>
        <w:spacing w:lineRule="auto" w:line="480" w:before="0" w:after="0"/>
        <w:ind w:left="0" w:right="0" w:firstLine="720"/>
        <w:jc w:val="both"/>
      </w:pPr>
      <w:r>
        <w:rPr>
          <w:rFonts w:ascii="Times New Roman" w:hAnsi="Times New Roman" w:eastAsia="Times New Roman"/>
          <w:b w:val="0"/>
          <w:i w:val="0"/>
          <w:sz w:val="24"/>
        </w:rPr>
        <w:t>report classification is to group these reports into appropriate groups based on their characteristics, which facilitates efficient analysis, monitoring, and action by the authorities. One of the main benefits of classifying crime reports is their ability to aid law enforcement and investigation. By classifying crime reports by crime type, authorities can more easily identify potential crime patterns.(Hariguna &amp; Ruangkanjanases, 2023) Crime-related data is exploding due to the constant reporting and distribution of crime related information on the internet in the rapidly evolving information technology and communication era. Online newspapers and social networks offer real -time information about what is happening in a specific location, at a particular moment, and with numerous causes. These facts depict real-world events, such as accidents, innovations, conferences, natural disasters, or crime events. These resources have provided a substantial amount of crime data, which is the domain of their study, presenting a need to extract precise and valuable information to promote and strengthen the fighting capacities against crime capabilities, thus improving public protection and reducing the likelihood of future crime prospects. Moreover, informatio n possession and effective deployment are essential in fighting crime and are in high demand from various end-users.(Ali et al., 2023) Criminal detection and prediction constitute an essential practice in crime analysis, seeking to provide effective techniques for supporting law enforcement. Researchers develop diverse strategies and solutions utilizing machine learning (ML) and deep learning (DL) algorithms to foresee or detect criminal activities that have demonstrated considerable potential in addressing crime detection issues (Al -harbi &amp; Alghieth, 2025) Natural language processing is an area of computer science that is primarily concer ned with transforming natural language into a formal language, such as a programming language, so that a computer can process and understand it, mainly combining techniques from AI, linguistics, statistics, and computing for the development of algorithms. It is a</w:t>
      </w:r>
    </w:p>
    <w:p>
      <w:pPr>
        <w:spacing w:lineRule="auto" w:line="480" w:before="0" w:after="0"/>
        <w:ind w:left="0" w:right="0" w:firstLine="720"/>
        <w:jc w:val="both"/>
      </w:pPr>
      <w:r>
        <w:rPr>
          <w:rFonts w:ascii="Times New Roman" w:hAnsi="Times New Roman" w:eastAsia="Times New Roman"/>
          <w:b w:val="0"/>
          <w:i w:val="0"/>
          <w:sz w:val="24"/>
        </w:rPr>
        <w:t>fundamental part of NLP as it focuses on understanding the meaning of words, phrases, or sentences and how they are used in a specific context.(Martínez Hernández et al., 2026) Extracting events from news stories as the aim of several Natural Language Processing (NLP) applications (e.g., question answering, news recommendation, news summarization) is not a trivial task, due to the complexity of natural language and the fact that news reporting is characterized by journalistic style and norms. Those aspects entail scattering an event description over several sentences within one document (or more documents), applying a mechanism of gradual specification of event -related information.(Bonisoli et al., 2023) Automated Crime Report Analysis is a technological approach used to automate the process of evaluating, sorting, and understanding crime reports that enter the police system or relevant government agencies. The main objective of this method is to improve efficiency and effectiveness in crime data management, as well as enabling authorities to respond to crime events faster and more accurately. Automated analysis of crime reports involves using technologies such as artificial intelligence and natural language processing to extract key information from incoming crime reports. (Hariguna &amp; Ruangkanjanases, 2023) The rise in cybercrime and the complexity of multilingual and code -mixed complaints present significant challenges for law enforcement and cybersecurity agencies. These organizations need automated, scalable methods to identify crime types, enabling efficient processing and prioritization of large complaint volumes. Manual triaging is inefficient, and traditional machine learning methods fail to capture the semantic and contextual nuances of textual cybercrime complaints.(Rani et al., 2024.)</w:t>
      </w:r>
    </w:p>
    <w:p>
      <w:pPr>
        <w:spacing w:lineRule="auto" w:line="480" w:before="0" w:after="0"/>
        <w:ind w:left="0" w:right="0" w:firstLine="720"/>
        <w:jc w:val="both"/>
      </w:pPr>
      <w:r>
        <w:rPr>
          <w:rFonts w:ascii="Times New Roman" w:hAnsi="Times New Roman" w:eastAsia="Times New Roman"/>
          <w:b w:val="0"/>
          <w:i w:val="0"/>
          <w:sz w:val="24"/>
        </w:rPr>
        <w:t>The proposed research paper explores the application of machine learning techniques in the crime analysis problem, specifically focusing on the classification of crime -related textual data. Through a comparative analysis of various machine learning models, including traditional approaches and deep learning architectures, the study evaluates their effectiveness in accurately detecting and categorizing crime -related text data. The performance of the models is assessed using rigorous evaluation metrics, such as the area under the receiver operating characteristic curve (AUC -ROC), to provide insights into their discriminative power and reliability.(Mussiraliyeva &amp; Baispay, 2024) The 2021 amendment to South Korea’s Criminal Procedure Law has significantly enhanced the role of the police as investigative authorities. Consequently, there is a heightened demand for advanced investigative expertise among the police, driven by an increase in the number of cases each investigator handles and the extended time required for report preparation. This situation underscores the necessity for an artificialintelligence‐supported system to augment the efficiency of investigators. In response, their study designs a hybrid model that fine‐tunes two Transformer-based pretrained language models to extract 18 key pieces of information from legal documents automatically.(Park et al., 2024) The integration of machine learning techniques in crime analysis offers unprecedented opportunities to harness the vast amount of online textual data for enhancing public safety and security. By overcoming inherent challenges and leveraging the capabilitie s of ML algorithms, researchers and law enforcement agencies can gain invaluable insights into criminal behaviors and trends, ultimately contributing to more effective crime prevention and intervention strategies(Mussiraliyeva &amp; Baispay, 2024)</w:t>
      </w:r>
    </w:p>
    <w:p>
      <w:pPr>
        <w:spacing w:lineRule="auto" w:line="480" w:before="0" w:after="0"/>
        <w:ind w:left="0" w:right="0" w:firstLine="720"/>
        <w:jc w:val="both"/>
      </w:pPr>
      <w:r>
        <w:rPr>
          <w:rFonts w:ascii="Times New Roman" w:hAnsi="Times New Roman" w:eastAsia="Times New Roman"/>
          <w:b w:val="0"/>
          <w:i w:val="0"/>
          <w:sz w:val="24"/>
        </w:rPr>
        <w:t>In the contemporary era, ensuring security has become a critical priority due to the rapid proliferation of digital technologies and devices. As digital adoption increases globally, especially in developing regions, monitoring and addressing crime accurate ly becomes increasingly complex and challenging. Research suggests that developing countries face persistent cybersecurity challenges and limitations in effectively detecting and combating digital crime and security risks in these environments (Yadav et al., 2020) In today’s world, security is the most prominent aspect that has been given higher priority. Despite the rapid growth and usage of digital devices, the measurement of crimes in underdeveloped countries is still challenging(Umair et al., 2020)</w:t>
      </w:r>
    </w:p>
    <w:p>
      <w:pPr>
        <w:spacing w:lineRule="auto" w:line="480" w:before="0" w:after="0"/>
        <w:ind w:left="0" w:right="0" w:firstLine="720"/>
        <w:jc w:val="both"/>
      </w:pPr>
      <w:r>
        <w:rPr>
          <w:rFonts w:ascii="Times New Roman" w:hAnsi="Times New Roman" w:eastAsia="Times New Roman"/>
          <w:b w:val="0"/>
          <w:i w:val="0"/>
          <w:sz w:val="24"/>
        </w:rPr>
        <w:t>The discussion above reinforces that social media text must be analysed automatically and separated into crime-related and non-crime-related classes. This insight directly informs the design choices presented in the methodology chapter, including Text, File, URL, and Batch analysis features.</w:t>
      </w:r>
    </w:p>
    <w:p>
      <w:pPr>
        <w:pStyle w:val="Heading2"/>
        <w:jc w:val="left"/>
      </w:pPr>
      <w:r>
        <w:rPr>
          <w:rFonts w:ascii="Times New Roman" w:hAnsi="Times New Roman" w:eastAsia="Times New Roman"/>
          <w:b/>
          <w:i w:val="0"/>
          <w:sz w:val="24"/>
        </w:rPr>
        <w:t>2.2 Impact of Crimes on Social Media</w:t>
      </w:r>
    </w:p>
    <w:p>
      <w:pPr>
        <w:spacing w:lineRule="auto" w:line="480" w:before="0" w:after="0"/>
        <w:ind w:left="0" w:right="0" w:firstLine="720"/>
        <w:jc w:val="both"/>
      </w:pPr>
      <w:r>
        <w:rPr>
          <w:rFonts w:ascii="Times New Roman" w:hAnsi="Times New Roman" w:eastAsia="Times New Roman"/>
          <w:b w:val="0"/>
          <w:i w:val="0"/>
          <w:sz w:val="24"/>
        </w:rPr>
        <w:t>Social media representations of crime have the power to influence how the general public views crime, law enforcement, and the legal system. Inaccurate coverage of crime-related news can lead to mistakes, portrayal of crime as a necessity and a demand of t he time, which makes people sympathetic to the criminal and, in a way, encourages crime. It also undermines public confidence in the government and gives power to those who have taken the law into their own hands. Hate crime is the overrepresentation of cr imes committed by a certain segment of society against that segment, which has become a social media trademark and fosters hatred and negative perceptions toward that segment. (Abhishek Kumar, 2025) The Social media exposure of crime refers to the way crime -related content is shared, discussed, and highlighted on social media platforms. Social media is now a major tool for people to know what is happening around them. It is now a necessary part of everyone's life, even for students. As the use of social media as a platform for gathering information continues, individuals will encounter posts that are related to crime incidents.</w:t>
      </w:r>
    </w:p>
    <w:p>
      <w:pPr>
        <w:spacing w:lineRule="auto" w:line="480" w:before="0" w:after="0"/>
        <w:ind w:left="0" w:right="0" w:firstLine="720"/>
        <w:jc w:val="both"/>
      </w:pPr>
      <w:r>
        <w:rPr>
          <w:rFonts w:ascii="Times New Roman" w:hAnsi="Times New Roman" w:eastAsia="Times New Roman"/>
          <w:b w:val="0"/>
          <w:i w:val="0"/>
          <w:sz w:val="24"/>
        </w:rPr>
        <w:t>People will have their own insights based on the topic, which might affect them in some ways. Social media networks make it simple to spread both positive and negative emotions among individuals. Criminology students often recognize that social media can serve as an educational tool. By exposing users to real -time information about crime trends and safety issues, social media can enhance public awareness. Research indicates that platforms like Twitter and Facebook facilitate the rapid dissemination of crimerelated information, potentially empowering communities to take preventative measures. Exposure to crime on social media can distort public perception, leading to fear and anxiety.(Ezekwe, 2025) According to the data, a large number of students share excessive amounts of information via social media and emails, which could endanger them. The majority of organizations have put in place multiple security measures to prevent information from leaking on social media. Cyberbullying has become widespread, particularly among those who are vulnerable to it. Social media is frequently the target of security threats such as hacking, spoofing, spamming, cyberstalking, Trojan horses, worms, viruses, and exposure scams; for this reason, government and ICT policies have addressed these problems. Higher education institutions must devote more funds to student education, awareness, research and development, IT security, and social media crimes.(Benard et al., 2021). Social media is substantially affecting the world’s dynamics and proves to be particularly true when it comes to the legal realm.3 As a matter of fact, in this digital era, these massive online platforms give rise to new challenges and opportunities in rel ation to the existing framework of international criminal law (hereinafter ‘ICL’).(Ali, 2021)</w:t>
      </w:r>
    </w:p>
    <w:p>
      <w:pPr>
        <w:spacing w:lineRule="auto" w:line="480" w:before="0" w:after="0"/>
        <w:ind w:left="0" w:right="0" w:firstLine="720"/>
        <w:jc w:val="both"/>
      </w:pPr>
      <w:r>
        <w:rPr>
          <w:rFonts w:ascii="Times New Roman" w:hAnsi="Times New Roman" w:eastAsia="Times New Roman"/>
          <w:b w:val="0"/>
          <w:i w:val="0"/>
          <w:sz w:val="24"/>
        </w:rPr>
        <w:t>The penetration of social media into nearly every aspect of contemporary life has reshaped patterns of communication, information consumption, and interpersonal interaction. Beyond its role as a tool for social connectivity, digital platforms have emerged as influential spaces where narratives of crime circulate rapidly and where offenders increasingly exploit online affordances to facilitate unlawful behavior. Their study investigates the extent to which these platforms affect both criminal conduct and pub lic interpretations of crime trends within modern societies. The purpose of the research is to analyze how social media environments enable planning, performance, and dissemination of criminal acts, while also shaping public emotions, risk perceptions, and trust in institutions responsible for maintaining public order.(Rashid et al., 2025) These days, people utilize a variety of social media platforms to share information with friends, family, and other people for official, business, and personal reasons. Cyberstalking is another major problem brought on by social media use. Cyberstalking has been recognized as an increasingly prevalent anti -social issue that impacts victims, educational institutions, and human society as a whole. Cyberstalking on social media must be detected by an intelligent system.(Gautam &amp; Bansal, 2022) Numerous risks that have been recognized and categorized are present on social media, according to the International Journal of Network Security &amp; Its Applications. Al Hasib categorized social networking threats into three categories: identity-related threats, which include phishing, friending malicious actors, profile squatting, stalking, and corporate espionage; privacy-related threats, which include the sharing of private information on social media; and information security threats, which include well-known security threats on social media like worms, viruses, and cross -site scripting. Similar to this, Fire et al. divided the threats associated with social media (Umeugo, 2023).</w:t>
      </w:r>
    </w:p>
    <w:p>
      <w:pPr>
        <w:spacing w:lineRule="auto" w:line="480" w:before="0" w:after="0"/>
        <w:ind w:left="0" w:right="0" w:firstLine="720"/>
        <w:jc w:val="both"/>
      </w:pPr>
      <w:r>
        <w:rPr>
          <w:rFonts w:ascii="Times New Roman" w:hAnsi="Times New Roman" w:eastAsia="Times New Roman"/>
          <w:b w:val="0"/>
          <w:i w:val="0"/>
          <w:sz w:val="24"/>
        </w:rPr>
        <w:t>In today’s digital age, the widespread growth of the digital media sector and information technology has significantly improved communication flexibility through platforms such as Facebook, Twitter, Instagram, and others. These platforms, driven by Web 2.0 technologies, enable global connectivity, fostering social interaction and community building beyond geographical constraints. Despite their advantages, such as accessibility and interactivity, social media also pose risks like cybercrimes and threats to security, making it crucial to evaluate their impact on societal security in the United Arab Emirates (UAE). The research problem focuses on how social media simultaneously affects societal security, aiming to identify strategies to mitigate risks while pr eserving its benefits.(Alnaqbi &amp; Ali, 2025)</w:t>
      </w:r>
    </w:p>
    <w:p>
      <w:pPr>
        <w:spacing w:lineRule="auto" w:line="480" w:before="0" w:after="0"/>
        <w:ind w:left="0" w:right="0" w:firstLine="720"/>
        <w:jc w:val="both"/>
      </w:pPr>
      <w:r>
        <w:rPr>
          <w:rFonts w:ascii="Times New Roman" w:hAnsi="Times New Roman" w:eastAsia="Times New Roman"/>
          <w:b w:val="0"/>
          <w:i w:val="0"/>
          <w:sz w:val="24"/>
        </w:rPr>
        <w:t>The discussion above reinforces that social media text must be analysed automatically and separated into crime-related and non-crime-related classes. This insight directly informs the design choices presented in the methodology chapter, including Text, File, URL, and Batch analysis features.</w:t>
      </w:r>
    </w:p>
    <w:p>
      <w:pPr>
        <w:pStyle w:val="Heading2"/>
        <w:jc w:val="left"/>
      </w:pPr>
      <w:r>
        <w:rPr>
          <w:rFonts w:ascii="Times New Roman" w:hAnsi="Times New Roman" w:eastAsia="Times New Roman"/>
          <w:b/>
          <w:i w:val="0"/>
          <w:sz w:val="24"/>
        </w:rPr>
        <w:t>2.3 Traditional Classification Techniques in Crimes</w:t>
      </w:r>
    </w:p>
    <w:p>
      <w:pPr>
        <w:spacing w:lineRule="auto" w:line="480" w:before="0" w:after="0"/>
        <w:ind w:left="0" w:right="0" w:firstLine="720"/>
        <w:jc w:val="both"/>
      </w:pPr>
      <w:r>
        <w:rPr>
          <w:rFonts w:ascii="Times New Roman" w:hAnsi="Times New Roman" w:eastAsia="Times New Roman"/>
          <w:b w:val="0"/>
          <w:i w:val="0"/>
          <w:sz w:val="24"/>
        </w:rPr>
        <w:t>Traditional methods of crime prevention and detection have played an essential role in maintaining law and order within communities. These methods are characterized by their reliance on human intervention, community participation, and well -established policing practices. This section discusses these key traditional methods, highlighting their strengths and limitations. (Apene et al., 2024) The efficacy of several machine learning models, such as LSTM, GRU, Random Forest, SVM, and Logistic Regression is examined in th eir study. Based on thorough testing, the Random Forest, SVM, and Logistic Regression models performed well on tasks involving the classification of crimes. Traditional inspection of a large number of crime reports, however, may be laborious and prone to human error. However, the conventional manual classification of crimes based on textual descriptions is laborious, prone to human error, and frequently inconsistent. (Eldho,2023)</w:t>
      </w:r>
    </w:p>
    <w:p>
      <w:pPr>
        <w:spacing w:lineRule="auto" w:line="480" w:before="0" w:after="0"/>
        <w:ind w:left="0" w:right="0" w:firstLine="720"/>
        <w:jc w:val="both"/>
      </w:pPr>
      <w:r>
        <w:rPr>
          <w:rFonts w:ascii="Times New Roman" w:hAnsi="Times New Roman" w:eastAsia="Times New Roman"/>
          <w:b w:val="0"/>
          <w:i w:val="0"/>
          <w:sz w:val="24"/>
        </w:rPr>
        <w:t>Moreover, the manual annotation of some visual content can be problematic from an occupational health and safety perspective, as the potential exists for individuals to be exposed to a large number of indecent and disturbing images. To further compound matters, forensic practitioners generally have limited background knowledge of big data, Artificial Intelligence, and data sciences to help create models tailored for their own practices. In order to make full use of large forensic image databases and remove associated practical issues, specialized high -performance and accurate computer vision (e.g., automatic recognition and content filtering) and data analytics tools are required.(Taha, 2024) Clustering is also another common technique used to predict patterns of geographic criminal history and behavior. Remond and Baveja proposed a case -based reasoning (CBR) system that filtered out police cases for better prediction. It worked on noisy data and explained how police reports show only individual criminal activities and do not address gang crimes. Social networks are also used as a potential source of criminal activity indicators. Sadhana and Sangareddy used Twitter information to find real -time criminal offences. They also used the same data set to find the concentration of crime occurrences, and find large scale of hotspots. Thus, several techniques are used for analyzing crimes.(Hossain et al., 2020) From high -level categories to lower -level subtypes, the conventional classification of crime types is based on a hierarchical framework. This tree -based classification lacks tricategory semantic linkages since it recognizes different types of crimes as mut ually independent when they do not branch from the same higher-level category. In any event, the prevailing trend is on the initial classification of crime types offered by each nation or local organization, which consists of hierarchical structures from a single point of view, ranging from high -level categories to lower-level subtypes. When crime types are not</w:t>
      </w:r>
    </w:p>
    <w:p>
      <w:pPr>
        <w:spacing w:lineRule="auto" w:line="480" w:before="0" w:after="0"/>
        <w:ind w:left="0" w:right="0" w:firstLine="720"/>
        <w:jc w:val="both"/>
      </w:pPr>
      <w:r>
        <w:rPr>
          <w:rFonts w:ascii="Times New Roman" w:hAnsi="Times New Roman" w:eastAsia="Times New Roman"/>
          <w:b w:val="0"/>
          <w:i w:val="0"/>
          <w:sz w:val="24"/>
        </w:rPr>
        <w:t>mutually independent, this conventional tree -based classification recognizes them as such. branch from the same higher -level category; hence, there are no semantic connections across categories. Even though they may be closely linked, crime types that originate from distinct high -level categories are handled very differently. For example, the crime type "disturbing the peace" and the crime type "liquor—drinking in public" may be perceived as inherently related since, from a police standpoint, the two offens es are related. However, according to the city of Boston's crime classification, "disturbing the peace" falls under the category of "disorderly conduct," while "drinking in public" falls under the category of "liquor violation."(Crivellari &amp; Ristea, 2021) Police in the United Kingdom use a hierarchical framework of UK Home Office codes, classes, sub -classes, and offence categories to categorize crime events. These classifications correspond to the Notifiable Offence List, which, for each class, corresponds to a pertinent law that is used to prosecute people who are thought to have committed a specific crime. For example, code 28/3, class "Burglary," subclass "Residential Burglary," offence category "28F Attempted Burglary— Residential," and its application related to Section 9 of the Theft Act (1968) are used to record an attempted residential burglary. The aforementioned categories were created to facilitate a variety of criminal justice procedures and allow for comparisons in crime statistics both within and between jurisdictions. However, even if this method of categorization is essential for the criminal justice system's administrative requirements, crimes may not adequately describe the ecological aspects of real-world criminal issues. Simply put, not all offenses of a given classification are created equal. Although classifying them as such makes administrative sense, it might not be the best way to comprehend the kinds of criminal opportunities and behaviors that arise in a given context to cause crime problems. (Birks et al., 2020)</w:t>
      </w:r>
    </w:p>
    <w:p>
      <w:pPr>
        <w:spacing w:lineRule="auto" w:line="480" w:before="0" w:after="0"/>
        <w:ind w:left="0" w:right="0" w:firstLine="720"/>
        <w:jc w:val="both"/>
      </w:pPr>
      <w:r>
        <w:rPr>
          <w:rFonts w:ascii="Times New Roman" w:hAnsi="Times New Roman" w:eastAsia="Times New Roman"/>
          <w:b w:val="0"/>
          <w:i w:val="0"/>
          <w:sz w:val="24"/>
        </w:rPr>
        <w:t>Using text mining, natural language processing, and machine learning approaches, our system tackles the problem of classifying unstructured legal documents by organizing and analyzing this data and extracting reports related to crime scenes. Our work stand s out because we created a crime lexicon with 151 related terms and 70 crime instruments that were taken from different forensic sources. Despite being regarded as rather modest, it helped provide positive categorization results. To enhance crime scene investigation, the suggested crime dictionary can be expanded, used in sophisticated searches, and linked with police databases. (Bifari et al., 2024) For a limited portion of the crime data sets, K-Nearest Neighbor (KNN), Support Vector Machines (SVM), decision trees, random forests, Naive Bayes, and so forth are comparatively more effective. The fundamental framework of crime prediction is shown in Fig. 1. A plan based on conventional machine learning is presented in Part (a). First, a training set and a test set are created from the data set. In order to achieve an appropriate representation of the crime data, the algorithm's fundamental requirement is to extract the crucial information that can represent the crime event data. Since there are many various kinds of crime data, it is vital to choose pertinent attribute data and then extract all of the data's features at once to increase the data's capacit y for effective expression. The crime is then forecasted using a range of machine learning algorithms, including support vector machines, decision trees, and linear regression models.(Yin, 2022)</w:t>
      </w:r>
    </w:p>
    <w:p>
      <w:pPr>
        <w:spacing w:lineRule="auto" w:line="480" w:before="0" w:after="0"/>
        <w:ind w:left="0" w:right="0" w:firstLine="720"/>
        <w:jc w:val="both"/>
      </w:pPr>
      <w:r>
        <w:rPr>
          <w:rFonts w:ascii="Times New Roman" w:hAnsi="Times New Roman" w:eastAsia="Times New Roman"/>
          <w:b w:val="0"/>
          <w:i w:val="0"/>
          <w:sz w:val="24"/>
        </w:rPr>
        <w:t>The discussion above reinforces that social media text must be analysed automatically and separated into crime-related and non-crime-related classes. This insight directly informs the design choices presented in the methodology chapter, including Text, File, URL, and Batch analysis features.</w:t>
      </w:r>
    </w:p>
    <w:p>
      <w:pPr>
        <w:pStyle w:val="Heading2"/>
        <w:jc w:val="left"/>
      </w:pPr>
      <w:r>
        <w:rPr>
          <w:rFonts w:ascii="Times New Roman" w:hAnsi="Times New Roman" w:eastAsia="Times New Roman"/>
          <w:b/>
          <w:i w:val="0"/>
          <w:sz w:val="24"/>
        </w:rPr>
        <w:t>2.4 Cybercrime Detection in Social Media</w:t>
      </w:r>
    </w:p>
    <w:p>
      <w:pPr>
        <w:spacing w:lineRule="auto" w:line="480" w:before="0" w:after="0"/>
        <w:ind w:left="0" w:right="0" w:firstLine="720"/>
        <w:jc w:val="both"/>
      </w:pPr>
      <w:r>
        <w:rPr>
          <w:rFonts w:ascii="Times New Roman" w:hAnsi="Times New Roman" w:eastAsia="Times New Roman"/>
          <w:b w:val="0"/>
          <w:i w:val="0"/>
          <w:sz w:val="24"/>
        </w:rPr>
        <w:t>Cybercrime, to put it simply, is any criminal offense that uses a computer, digital devices, or the internet as a conduit. It falls under the category of contemporary crimes brought about by developments in the Internet and related technology. They might be categorized as hybrid offenses because, in contrast to more conventional crimes like robbery and theft,</w:t>
      </w:r>
    </w:p>
    <w:p>
      <w:pPr>
        <w:spacing w:lineRule="auto" w:line="480" w:before="0" w:after="0"/>
        <w:ind w:left="0" w:right="0" w:firstLine="720"/>
        <w:jc w:val="both"/>
      </w:pPr>
      <w:r>
        <w:rPr>
          <w:rFonts w:ascii="Times New Roman" w:hAnsi="Times New Roman" w:eastAsia="Times New Roman"/>
          <w:b w:val="0"/>
          <w:i w:val="0"/>
          <w:sz w:val="24"/>
        </w:rPr>
        <w:t>which can be clearly localized in terms of time and place of occurrence, these crimes may have a connection that is challenging to pinpoint. Given the aforementioned, some authors have characterized it as a composite crime that includes cyber -dependent crimes made possible by the Internet and digital technology, as well as cyber-enabled crimes, including organized crime, fraud, forgery, theft, and money laundering. (Chinedu et al., 2021) Social media is being used for a variety of activities, but it can also lead to cybercrime. Online sharing of personal information can lead to crime. Victims may be reluctant to report crimes due to triviality, embarrassment, or lack of awareness. Social m edia monitoring can be used to augment conventional crime reporting. Social media is being used to facilitate criminal activity, much like other emerging technologies and communication channels. It is imperative to protect private data being transferred vi a networks. (Abdalrdha et al., 2023) As with all cybersecurity and cybercrime issues, awareness is critical to help combat cybercrime on social media. Employees and organizations risk falling victim to cybercrime on social media. Awareness is also required to avert inadvertent perpetration and participation in cybercrime on social media. Organizations must incorporate cybercrime on social media awareness into general cybersecurity and cybercrime awareness training. Organizations must also measure their employees' cybercrime on social media awa reness levels to gauge the effectiveness of their awareness training programs. Few studies exist on cybercrime awareness on social media, and most cybercrime awareness measurements do not consider cybercrime on social media.(Umeugo, 2023) According to the National White Collar Crime Center's "Criminal Use of Social Media" white paper, social media's recent rise has significantly altered the communication</w:t>
      </w:r>
    </w:p>
    <w:p>
      <w:pPr>
        <w:spacing w:lineRule="auto" w:line="480" w:before="0" w:after="0"/>
        <w:ind w:left="0" w:right="0" w:firstLine="720"/>
        <w:jc w:val="both"/>
      </w:pPr>
      <w:r>
        <w:rPr>
          <w:rFonts w:ascii="Times New Roman" w:hAnsi="Times New Roman" w:eastAsia="Times New Roman"/>
          <w:b w:val="0"/>
          <w:i w:val="0"/>
          <w:sz w:val="24"/>
        </w:rPr>
        <w:t>environment. Social media sites like Instagram, Facebook, LinkedIn, YouTube, and Twitter are used daily by millions of individuals. People interact with each other via various sites. These channels are used for advertising, hiring new employees, and routine communication within the public sector. (Kaur et al., 2024) Online social networks (OSNs) such as Twitter are being used more and more in today's society to spread information globally. Online social networks have gained popularity because of their broad reach, streamlined dialogues, anonymity, and capacity to deli ver brief bursts of information. additionally could go into a channel for different forms of online harassment and bullying. Common conversations and banter on social networking sites can occasionally turn explosive, leading to the unchecked expression of hate, harassment, and aggressiveness without the possibility of personal danger or reciprocal physical harm. Reports of mental and psychological health problems in recent years have been directly connected to cyberbullying, abuse, and harassment. Quickly identifying posts meant for abuse and expunging them from the network to lessen user exposure is necessary to stop these abusive activities.(Osho et al., 2020) The proliferation of digital communication platforms has led to the emergence of cyberbullying as a major social issue. In contrast to conventional bullying, cyberbullying enables offenders to reach victims at any time and from any place, transcending physical boundaries. Particularly common among teenagers and young adults, this type of harassment has been connected to a number of detrimental effects, such as anxiety, sadness, and even suicidal ideation.(Altayeva et al., 2024) The findings show that many students share too much information through emails and social media, which may pose a threat to them. Most organizations have implemented multilayered security mechanisms information security may leak on social sites.</w:t>
      </w:r>
    </w:p>
    <w:p>
      <w:pPr>
        <w:spacing w:lineRule="auto" w:line="480" w:before="0" w:after="0"/>
        <w:ind w:left="0" w:right="0" w:firstLine="720"/>
        <w:jc w:val="both"/>
      </w:pPr>
      <w:r>
        <w:rPr>
          <w:rFonts w:ascii="Times New Roman" w:hAnsi="Times New Roman" w:eastAsia="Times New Roman"/>
          <w:b w:val="0"/>
          <w:i w:val="0"/>
          <w:sz w:val="24"/>
        </w:rPr>
        <w:t>Cyberbullying has spread widely, especially among those who are prone to the practice of cyberbullying. Security attacks such as hacking, spoofing, spamming, cyber stalking, Trojans, worms, viruses, and exposure scams are common through social media, henc e the ICT policy and government policy have addressed such issues. Higher learning institutions need to invest more resources in training students, awareness, research and development, IT security, and social media crimes. (Benard et al., 2021) Threats from cybercrime are becoming more frequent every day. Due to a lack of record keeping at relevant offices for a variety of reasons, including victims' presumptions about police response, users' ignorance of IT (information technology) acts on cybercrimes, and victims' incapacity to identify that they have been victimized, there is currently no foolproof, systematic, and trustworthy tool for reviewing cybercrimes. Reducing and categorizing cybercrimes may also be aided by promoting and educating the public about them, as well as by identifying and maintaining area-specific cybercrime rates. (Ch et al., 2020)</w:t>
      </w:r>
    </w:p>
    <w:p>
      <w:pPr>
        <w:spacing w:lineRule="auto" w:line="480" w:before="0" w:after="0"/>
        <w:ind w:left="0" w:right="0" w:firstLine="720"/>
        <w:jc w:val="both"/>
      </w:pPr>
      <w:r>
        <w:rPr>
          <w:rFonts w:ascii="Times New Roman" w:hAnsi="Times New Roman" w:eastAsia="Times New Roman"/>
          <w:b w:val="0"/>
          <w:i w:val="0"/>
          <w:sz w:val="24"/>
        </w:rPr>
        <w:t>The discussion above reinforces that social media text must be analysed automatically and separated into crime-related and non-crime-related classes. This insight directly informs the design choices presented in the methodology chapter, including Text, File, URL, and Batch analysis features.</w:t>
      </w:r>
    </w:p>
    <w:p>
      <w:pPr>
        <w:pStyle w:val="Heading2"/>
        <w:jc w:val="left"/>
      </w:pPr>
      <w:r>
        <w:rPr>
          <w:rFonts w:ascii="Times New Roman" w:hAnsi="Times New Roman" w:eastAsia="Times New Roman"/>
          <w:b/>
          <w:i w:val="0"/>
          <w:sz w:val="24"/>
        </w:rPr>
        <w:t>2.5 Challenges in the Classification of Crime-Related Text</w:t>
      </w:r>
    </w:p>
    <w:p>
      <w:pPr>
        <w:spacing w:lineRule="auto" w:line="480" w:before="0" w:after="0"/>
        <w:ind w:left="0" w:right="0" w:firstLine="720"/>
        <w:jc w:val="both"/>
      </w:pPr>
      <w:r>
        <w:rPr>
          <w:rFonts w:ascii="Times New Roman" w:hAnsi="Times New Roman" w:eastAsia="Times New Roman"/>
          <w:b w:val="0"/>
          <w:i w:val="0"/>
          <w:sz w:val="24"/>
        </w:rPr>
        <w:t>Developing highly effective classifiers for such imbalanced datasets remains a significant challenge. As the dataset imbalance increases, the model tends to overfit the majority class, impairing its ability to achieve the desired performance on minority cl asses and leading to biased outcomes. Hence, the reliability of the model in real-world applications deteriorates, resulting in failures in critical scenarios where the accurate detection of minority classes is essential. (Taskiran et al., 2025) Multi-label text classification involves assigning more than one class to a text based on analyzing the terms in the text body. presents an open-world multi-label text classification. In this type of task, the possible classes are not available a priori. T he method needs to</w:t>
      </w:r>
    </w:p>
    <w:p>
      <w:pPr>
        <w:spacing w:lineRule="auto" w:line="480" w:before="0" w:after="0"/>
        <w:ind w:left="0" w:right="0" w:firstLine="720"/>
        <w:jc w:val="both"/>
      </w:pPr>
      <w:r>
        <w:rPr>
          <w:rFonts w:ascii="Times New Roman" w:hAnsi="Times New Roman" w:eastAsia="Times New Roman"/>
          <w:b w:val="0"/>
          <w:i w:val="0"/>
          <w:sz w:val="24"/>
        </w:rPr>
        <w:t>perform topic modeling for subsequent text classification. So, it fragments the texts and sends them to an LLM for keyword extraction. The words are grouped, and the centroids of each group form the labels for text classification. The labels for the text c lassification procedure can all be available a priori. However, some researchers investigate the need for a dynamic update of the possible labels available for classification.(Vieira et al., 2025) Text classification can be done manually, but it is time -consuming and has a high cost. Manual classification comes with lots of errors and is less accurate because of human error and a lack of domain knowledge. There was a huge revolution in text classification when machine learning models, such as the Support Vector Machines (SVM), Naive Bayes (NB), and Random Forest (RF) started to replace manual work, because these models not only reduce the time and cost but also are highly accurate for classification. Since the inception of machine learning models, numerous studies have been conducted to enhance, optimize, and refine the text classification process.(Palanivinayagam et al., 2023) The entire legal text is then divided into several predefined logical segments using structural characteristics. Next, the corresponding entities are extracted from each logical segment using a hybrid method of rules and deep learning. For simple entities, the rules and patterns are generated in the process of knowledge modeling to extract entities. For complex entities, the pre -trained model Bidirectional Encoder Representations from Transformers (BERT) is introduced into the task of legal text information extraction, and is combined with Bi-directional Long Short-Term Memory (Bi-LSTM) and Conditional Random Field (CRF) algorithms to extract entities. It is effective in solving the problem of polysemy in legal texts.(Ren et al., 2022)</w:t>
      </w:r>
    </w:p>
    <w:p>
      <w:pPr>
        <w:spacing w:lineRule="auto" w:line="480" w:before="0" w:after="0"/>
        <w:ind w:left="0" w:right="0" w:firstLine="720"/>
        <w:jc w:val="both"/>
      </w:pPr>
      <w:r>
        <w:rPr>
          <w:rFonts w:ascii="Times New Roman" w:hAnsi="Times New Roman" w:eastAsia="Times New Roman"/>
          <w:b w:val="0"/>
          <w:i w:val="0"/>
          <w:sz w:val="24"/>
        </w:rPr>
        <w:t>Beyond the analyses of free -text recorded by police, several studies have also explored how LDA topic models might be used to analyze crime -related phenomena discussed in unstructured content posted online. Combine LDA and collaborative representation classifiers in an attempt to detect ‘criminal intention’ in free -text extracted from online blogs. Relatedly, applies LDA topic models to geotagged tweets posted to the online platform Twitter in Chicago to generate neighborhood dominant topics indicative of t he ecology of a particular location. These classifications are then used to positively augment a kernel density estimation -based crime prediction algorithm that seeks to estimate the levels of distinct offences in the immediate future.(Birks et al., 2020) A large language model (LLM) is a class of artificial intelligence models, typically based on deep learning, specifically designed to comprehend and generate human language. These models are characterized by their enormous size, often containing hundreds o f millions or even billions of parameters, which allows them to perform a wide range of natural language understanding and text generation tasks. For crime prediction tasks, an ML model can be trained on inputs to output labels from a fixed set of classes. However, recent advances in LLMs such as BERT and GPT -3 have introduced a novel approach known as prompting. In prompting, there is typically no need for further training; instead, the model's input contains a task-specific text called a prompt.(Sarzaeim et al., n.d.) Securing large language models (LLMs) and NLP technology in general has not been a priority until recently. Yet mass adoption of this technology has led to deployment in contexts where security failures present a risk to individuals, organizations, and soc iety at large—demonstrated by, inter alia, LLM -assisted identity fraud phishing campaigns and automated influence operations If the latest NLP technologies are to withstand an increasing barrage of threats, NLP practitioners must now educate themselves on cybersecurity and cybersecurity practitioners must educate themselves on NLP. (Lent et</w:t>
      </w:r>
    </w:p>
    <w:p>
      <w:pPr>
        <w:spacing w:lineRule="auto" w:line="480" w:before="0" w:after="0"/>
        <w:ind w:left="0" w:right="0" w:firstLine="720"/>
        <w:jc w:val="both"/>
      </w:pPr>
      <w:r>
        <w:rPr>
          <w:rFonts w:ascii="Times New Roman" w:hAnsi="Times New Roman" w:eastAsia="Times New Roman"/>
          <w:b w:val="0"/>
          <w:i w:val="0"/>
          <w:sz w:val="24"/>
        </w:rPr>
        <w:t>al., 2025) As another example, if there is a spike in traffic accidents during a festival period, local police could investigate the causes and allocate appropriate healthcare resources to the affected area. If drunken driving is a significant cause, poli ce could dispatch corresponding real -world statistics provided by administrative authorities. It conducted a case study on the efficacy of the news classification models using two reputable online news sources and seven prevalent types of crimes/accidents in Thailand.(Tuarob et al., 2025) Additionally, the issue of creating software tools and methods to aid in the investigation and prevention of criminal acts based on textual material disseminated online is still unsolved today. Numerous applications are available to handle the problem, such as hate voice recognition, crime prediction, criminal pattern modeling, identification of crime related topics, etc. However, more effective techniques for analyzing criminal content in computer-mediated communication (CMC) are still required in order to prevent and solve crimes. Crime-related event extraction (CREE) is one of the most difficult and effective methods for identifying and forecasting criminal activity. The possibilities to gather organized data on a crime that has occurred or is likely to o ccur, compile this data, and then model a crime pattern are responsible for the success of the CREE job. In the meantime, it is still very difficult to extract different kinds of crime-related events (CRE) from texts that are not police or witness narrative reports, even with the presence of studies pertaining to the CREE task. Additionally, materials produced in low-resource and underannotated languages make the Event Extraction process more challenging. (Khairova et al., 2023)</w:t>
      </w:r>
    </w:p>
    <w:p>
      <w:pPr>
        <w:spacing w:lineRule="auto" w:line="480" w:before="0" w:after="0"/>
        <w:ind w:left="0" w:right="0" w:firstLine="720"/>
        <w:jc w:val="both"/>
      </w:pPr>
      <w:r>
        <w:rPr>
          <w:rFonts w:ascii="Times New Roman" w:hAnsi="Times New Roman" w:eastAsia="Times New Roman"/>
          <w:b w:val="0"/>
          <w:i w:val="0"/>
          <w:sz w:val="24"/>
        </w:rPr>
        <w:t>The discussion above reinforces that social media text must be analysed automatically and separated into crime-related and non-crime-related classes. This insight directly informs the design choices presented in the methodology chapter, including Text, File, URL, and Batch analysis features.</w:t>
      </w:r>
    </w:p>
    <w:p>
      <w:pPr>
        <w:pStyle w:val="Heading2"/>
        <w:jc w:val="left"/>
      </w:pPr>
      <w:r>
        <w:rPr>
          <w:rFonts w:ascii="Times New Roman" w:hAnsi="Times New Roman" w:eastAsia="Times New Roman"/>
          <w:b/>
          <w:i w:val="0"/>
          <w:sz w:val="24"/>
        </w:rPr>
        <w:t>2.6 Related Work</w:t>
      </w:r>
    </w:p>
    <w:p>
      <w:pPr>
        <w:spacing w:lineRule="auto" w:line="480" w:before="0" w:after="0"/>
        <w:ind w:left="0" w:right="0" w:firstLine="720"/>
        <w:jc w:val="both"/>
      </w:pPr>
      <w:r>
        <w:rPr>
          <w:rFonts w:ascii="Times New Roman" w:hAnsi="Times New Roman" w:eastAsia="Times New Roman"/>
          <w:b w:val="0"/>
          <w:i w:val="0"/>
          <w:sz w:val="24"/>
        </w:rPr>
        <w:t>In recent years, there has been a lot of interest in using artificial intelligence (AI) and machine learning (ML) to analyze crime (Hariguna &amp; Ruangkanjanases, 2023). created a model for an adaptive decision -support system that is specifically for automatically analyzing and sorting crime reports in the context of e -government. Their study built an automated framework that used Natural Language Processing (NLP) techniqu es to pull out important information from reports that came in. The system was found to g reatly improve the efficiency of managing crime data, allowing authorities to respond to crime events more quickly and accurately. Looking at things together (Mussiraliyeva &amp; Baispay, 2024).tested different machine learning methods - old styles and newer deep learning setups - to sort through text about crimes. Rather than making assumptions, they turned to reliable methods - such as the Area Under the Receiver Operating Characteristic Curve (AUC-ROC) - to assess which model performed best. This shift led t o tangible insights for police departments, revealing patterns in offender behavior along with hints about future actions. These findings didn’t just show new tools - they helped shape smarter ways to stop crimes before they grow. Looking closely at tough investigation issues. (Park et al., 2024). created a mixed system to help South Korean law enforcement deal with new pressures after changes to the criminal procedure law in 2021 made cases harder to solve. Instead of relying on manual review, their approach used two existing transformer-based models that had already been trained on legal data - tweaked slightly through additional learning - to pull out 18 crucial details from paperwork automatically. Looking back, it became clear how vital AI tools are when investigators face growing workloads and longer report prep intervals. When it comes to sorting public crime data, (Ali et al., 2023). suggested using a BERT-driven system to boost how news documents about crimes are sorted. Because clear information and swift deployment matter in crime prevention, their work highlighted the need for precise data pulling by different user groups. It turned out that using existing language models led to much stronger narrative handling - especially</w:t>
      </w:r>
    </w:p>
    <w:p>
      <w:pPr>
        <w:spacing w:lineRule="auto" w:line="480" w:before="0" w:after="0"/>
        <w:ind w:left="0" w:right="0" w:firstLine="720"/>
        <w:jc w:val="both"/>
      </w:pPr>
      <w:r>
        <w:rPr>
          <w:rFonts w:ascii="Times New Roman" w:hAnsi="Times New Roman" w:eastAsia="Times New Roman"/>
          <w:b w:val="0"/>
          <w:i w:val="0"/>
          <w:sz w:val="24"/>
        </w:rPr>
        <w:t>for stories tied to criminal activity - than older approaches did. Focusing first on materials not in English, (Carnaz et al., 2021). faced little data by building a labeled set of crime linked Portuguese texts. Their effort showed how complex crime exams truly are blending fields like digital enforcement, interview handling, and keeping evidence trails intact. This dataset came together to build a base resource - key for creating NLP and machine learning tools that handle intricate crime cases across languages beyond English. Looking into better training data, Liu et al. (2023) explored ways to boost text variety while keeping results accurate. Instead of just adding more samples, they tried swapping words with synonyms, tossing in random terms, or reshuffling full sentences. These shifts helped spread out the examples used to teach models. Because of this mix, the system learned to recognize patterns across deeper layers of meaning in crime classification. Over time, their findings pointed to stronger performance when faced with complex structures within criminal taxonomy. Starting with the challenge of uneven data spread, Franklin et al. (2024) introduced a new approach - "text-guided mix-up" - aimed at handling the longtail issue during sorting jobs. Drawing on how classes are linked in meaning, thanks to insights from pre -trained vision-language tools such as CLI P, they tapped into written guidance to ease imbalances shaped by sparse example sets. Looking at things this way fits well when studying crime patterns - some reported incidents happen much less often but still matter just as much in understanding what's happening. Looking at how African languages work, Sani et al. (2025), along with Alabi's group two years earlier, studied what happens when language models adjust through a method called LAFT - using a model named AfriBERTa, among others. Looking into Sani and team’s work, they explored how people feel in Hausa using text analysis. Their findings show that tweaking big language models trained on multiple languages works better when taught only on African dialects. Since building a Somali crime news tool matters, it proves machines like AfriBERTa - built to adapt - can handle smaller languages well instead of just copying from English-based systems. Though rare, such shifts matter most where data runs thin.</w:t>
      </w:r>
    </w:p>
    <w:p>
      <w:pPr>
        <w:spacing w:lineRule="auto" w:line="480" w:before="0" w:after="0"/>
        <w:ind w:left="0" w:right="0" w:firstLine="720"/>
        <w:jc w:val="both"/>
      </w:pPr>
      <w:r>
        <w:rPr>
          <w:rFonts w:ascii="Times New Roman" w:hAnsi="Times New Roman" w:eastAsia="Times New Roman"/>
          <w:b w:val="0"/>
          <w:i w:val="0"/>
          <w:sz w:val="24"/>
        </w:rPr>
        <w:t>Author &amp; Year Description Methods Limitations</w:t>
      </w:r>
    </w:p>
    <w:p>
      <w:pPr>
        <w:spacing w:lineRule="auto" w:line="480" w:before="0" w:after="0"/>
        <w:ind w:left="0" w:right="0" w:firstLine="720"/>
        <w:jc w:val="both"/>
      </w:pPr>
      <w:r>
        <w:rPr>
          <w:rFonts w:ascii="Times New Roman" w:hAnsi="Times New Roman" w:eastAsia="Times New Roman"/>
          <w:b w:val="0"/>
          <w:i w:val="0"/>
          <w:sz w:val="24"/>
        </w:rPr>
        <w:t>Carnaz et al. (2021) Focused on nonEnglish (Portuguese) crimelinked text classification. Construction of a labeled dataset for forensic tasks. Scarcity of labeled data in languages other than English. Liu et al. (2023) Explored data diversity in hierarchical multilabel classification.</w:t>
      </w:r>
    </w:p>
    <w:p>
      <w:pPr>
        <w:spacing w:lineRule="auto" w:line="480" w:before="0" w:after="0"/>
        <w:ind w:left="0" w:right="0" w:firstLine="720"/>
        <w:jc w:val="both"/>
      </w:pPr>
      <w:r>
        <w:rPr>
          <w:rFonts w:ascii="Times New Roman" w:hAnsi="Times New Roman" w:eastAsia="Times New Roman"/>
          <w:b w:val="0"/>
          <w:i w:val="0"/>
          <w:sz w:val="24"/>
        </w:rPr>
        <w:t>Methods: Synonym replacement, random insertion/deletion/swap. Excessive data enhancement may lead to model over-fitting. Franklin et al. (2024)</w:t>
      </w:r>
    </w:p>
    <w:p>
      <w:pPr>
        <w:spacing w:lineRule="auto" w:line="480" w:before="0" w:after="0"/>
        <w:ind w:left="0" w:right="0" w:firstLine="720"/>
        <w:jc w:val="both"/>
      </w:pPr>
      <w:r>
        <w:rPr>
          <w:rFonts w:ascii="Times New Roman" w:hAnsi="Times New Roman" w:eastAsia="Times New Roman"/>
          <w:b w:val="0"/>
          <w:i w:val="0"/>
          <w:sz w:val="24"/>
        </w:rPr>
        <w:t>Addressed longtailed label distribution in training.</w:t>
      </w:r>
    </w:p>
    <w:p>
      <w:pPr>
        <w:spacing w:lineRule="auto" w:line="480" w:before="0" w:after="0"/>
        <w:ind w:left="0" w:right="0" w:firstLine="720"/>
        <w:jc w:val="both"/>
      </w:pPr>
      <w:r>
        <w:rPr>
          <w:rFonts w:ascii="Times New Roman" w:hAnsi="Times New Roman" w:eastAsia="Times New Roman"/>
          <w:b w:val="0"/>
          <w:i w:val="0"/>
          <w:sz w:val="24"/>
        </w:rPr>
        <w:t>Text-guided mix-up technique using semantic relations.</w:t>
      </w:r>
    </w:p>
    <w:p>
      <w:pPr>
        <w:spacing w:lineRule="auto" w:line="480" w:before="0" w:after="0"/>
        <w:ind w:left="0" w:right="0" w:firstLine="720"/>
        <w:jc w:val="both"/>
      </w:pPr>
      <w:r>
        <w:rPr>
          <w:rFonts w:ascii="Times New Roman" w:hAnsi="Times New Roman" w:eastAsia="Times New Roman"/>
          <w:b w:val="0"/>
          <w:i w:val="0"/>
          <w:sz w:val="24"/>
        </w:rPr>
        <w:t>Traditional deep learning requires costly, large, balanced datasets. Sani et al. (2025)</w:t>
      </w:r>
    </w:p>
    <w:p>
      <w:pPr>
        <w:spacing w:lineRule="auto" w:line="480" w:before="0" w:after="0"/>
        <w:ind w:left="0" w:right="0" w:firstLine="720"/>
        <w:jc w:val="both"/>
      </w:pPr>
      <w:r>
        <w:rPr>
          <w:rFonts w:ascii="Times New Roman" w:hAnsi="Times New Roman" w:eastAsia="Times New Roman"/>
          <w:b w:val="0"/>
          <w:i w:val="0"/>
          <w:sz w:val="24"/>
        </w:rPr>
        <w:t>Investigated sentiment analysis</w:t>
      </w:r>
    </w:p>
    <w:p>
      <w:pPr>
        <w:spacing w:lineRule="auto" w:line="480" w:before="0" w:after="0"/>
        <w:ind w:left="0" w:right="0" w:firstLine="720"/>
        <w:jc w:val="both"/>
      </w:pPr>
      <w:r>
        <w:rPr>
          <w:rFonts w:ascii="Times New Roman" w:hAnsi="Times New Roman" w:eastAsia="Times New Roman"/>
          <w:b w:val="0"/>
          <w:i w:val="0"/>
          <w:sz w:val="24"/>
        </w:rPr>
        <w:t>Language-Adaptive</w:t>
      </w:r>
    </w:p>
    <w:p>
      <w:pPr>
        <w:spacing w:lineRule="auto" w:line="480" w:before="0" w:after="0"/>
        <w:ind w:left="0" w:right="0" w:firstLine="720"/>
        <w:jc w:val="both"/>
      </w:pPr>
      <w:r>
        <w:rPr>
          <w:rFonts w:ascii="Times New Roman" w:hAnsi="Times New Roman" w:eastAsia="Times New Roman"/>
          <w:b w:val="0"/>
          <w:i w:val="0"/>
          <w:sz w:val="24"/>
        </w:rPr>
        <w:t>Fine-Tuning (LAFT) using AfriBERTa. Smaller languages often just copy English-based</w:t>
      </w:r>
    </w:p>
    <w:p>
      <w:pPr>
        <w:spacing w:lineRule="auto" w:line="480" w:before="0" w:after="0"/>
        <w:ind w:left="0" w:right="0" w:firstLine="720"/>
        <w:jc w:val="both"/>
      </w:pPr>
      <w:r>
        <w:rPr>
          <w:rFonts w:ascii="Times New Roman" w:hAnsi="Times New Roman" w:eastAsia="Times New Roman"/>
          <w:b w:val="0"/>
          <w:i w:val="0"/>
          <w:sz w:val="24"/>
        </w:rPr>
        <w:t>The discussion above reinforces that social media text must be analysed automatically and separated into crime-related and non-crime-related classes. This insight directly informs the design choices presented in the methodology chapter, including Text, File, URL, and Batch analysis features.</w:t>
      </w:r>
    </w:p>
    <w:p>
      <w:pPr>
        <w:pStyle w:val="Heading2"/>
        <w:jc w:val="left"/>
      </w:pPr>
      <w:r>
        <w:rPr>
          <w:rFonts w:ascii="Times New Roman" w:hAnsi="Times New Roman" w:eastAsia="Times New Roman"/>
          <w:b/>
          <w:i w:val="0"/>
          <w:sz w:val="24"/>
        </w:rPr>
        <w:t>2.7 Proposed System</w:t>
      </w:r>
    </w:p>
    <w:p>
      <w:pPr>
        <w:spacing w:lineRule="auto" w:line="480" w:before="0" w:after="0"/>
        <w:ind w:left="0" w:right="0" w:firstLine="720"/>
        <w:jc w:val="both"/>
      </w:pPr>
      <w:r>
        <w:rPr>
          <w:rFonts w:ascii="Times New Roman" w:hAnsi="Times New Roman" w:eastAsia="Times New Roman"/>
          <w:b w:val="0"/>
          <w:i w:val="0"/>
          <w:sz w:val="24"/>
        </w:rPr>
        <w:t>The proposed system is an NLP (Natural Language Processing) based text classification system that classifies any given social media post as crime-related or non-crime-related. The dataset used for this proposed system consists of social media posts, which are manually labelled by humans as crime -related or non-crime-related. The output is generated after the preprocessing of the input text and then passing it to the machine learning and deep learning algorithms. The algorithms used in this proposed system are Support Vector Machine (SVM), Random Forest, and BERT. The preprocessed features of the input text are used by these algorithms to classify and find out whether the input text is crime-related or not. The proposed system is trained and tested using a ma nually labelled dataset, and the performance is evaluated by calculating the accuracy, precision, recall, and F1-score. The proposed system has a simple web interface developed in Python and Flask. The interface allows users to input any social media post that needs to be classified. The proposed system then classifies and provides the output of whether the input social media post is crime-related or not, along with the confidence. The proposed system thus facilitates an efficient monitoring of the social media posts as compared to the manual surveillance required in traditional systems.</w:t>
      </w:r>
    </w:p>
    <w:p>
      <w:pPr>
        <w:spacing w:lineRule="auto" w:line="480" w:before="0" w:after="0"/>
        <w:ind w:left="0" w:right="0" w:firstLine="720"/>
        <w:jc w:val="both"/>
      </w:pPr>
      <w:r>
        <w:rPr>
          <w:rFonts w:ascii="Times New Roman" w:hAnsi="Times New Roman" w:eastAsia="Times New Roman"/>
          <w:b w:val="0"/>
          <w:i w:val="0"/>
          <w:sz w:val="24"/>
        </w:rPr>
        <w:t>Recent surveys of text classification emphasise that feature representation and model choice jointly determine performance, especially for low-resource languages. TF-IDF remains competitive when labelled data are limited and compute budgets are constrained, while transformer models become attractive when large corpora and GPUs are available. For this FYP, classical models were prioritised because they are transparent, fast to train, and easy to deploy with Joblib artefacts on student hardware.</w:t>
      </w:r>
    </w:p>
    <w:p>
      <w:pPr>
        <w:spacing w:lineRule="auto" w:line="480" w:before="0" w:after="0"/>
        <w:ind w:left="0" w:right="0" w:firstLine="720"/>
        <w:jc w:val="both"/>
      </w:pPr>
      <w:r>
        <w:rPr>
          <w:rFonts w:ascii="Times New Roman" w:hAnsi="Times New Roman" w:eastAsia="Times New Roman"/>
          <w:b w:val="0"/>
          <w:i w:val="0"/>
          <w:sz w:val="24"/>
        </w:rPr>
        <w:t>Crime detection from social media also raises ethical and operational issues: false positives may stigmatise authors, while false negatives may delay response. Balanced precision and recall are therefore essential. Literature on cybercrime complaint triage similarly stresses scalable, language-aware pipelines. BAREAI aligns with that agenda by combining automated scoring with human case claiming rather than fully autonomous policing decisions.</w:t>
      </w:r>
    </w:p>
    <w:p>
      <w:pPr>
        <w:spacing w:lineRule="auto" w:line="480" w:before="0" w:after="0"/>
        <w:ind w:left="0" w:right="0" w:firstLine="720"/>
        <w:jc w:val="both"/>
      </w:pPr>
      <w:r>
        <w:rPr>
          <w:rFonts w:ascii="Times New Roman" w:hAnsi="Times New Roman" w:eastAsia="Times New Roman"/>
          <w:b w:val="0"/>
          <w:i w:val="0"/>
          <w:sz w:val="24"/>
        </w:rPr>
        <w:t>Gaps identified across related work include insufficient Somali-language resources, limited end-to-end systems that connect classification to investigation case management, and weak support for multi-source inputs such as files and URLs. The proposed system addresses these gaps within the scope of an undergraduate project by delivering a working NLP classifier and a role-based web application.</w:t>
      </w:r>
    </w:p>
    <w:p>
      <w:pPr>
        <w:spacing w:lineRule="auto" w:line="480" w:before="0" w:after="0"/>
        <w:ind w:left="0" w:right="0" w:firstLine="720"/>
        <w:jc w:val="both"/>
      </w:pPr>
      <w:r>
        <w:rPr>
          <w:rFonts w:ascii="Times New Roman" w:hAnsi="Times New Roman" w:eastAsia="Times New Roman"/>
          <w:b w:val="0"/>
          <w:i w:val="0"/>
          <w:sz w:val="24"/>
        </w:rPr>
        <w:t>Traditional classification techniques such as keyword lists and manual coding remain useful as baselines and as safety nets. In BAREAI, Somali crime keywords complement the Random Forest decision when explicit high-risk terms appear. This hybrid design reflects literature recommendations to combine statistical learning with domain rules in security-sensitive applications.</w:t>
      </w:r>
    </w:p>
    <w:p>
      <w:pPr>
        <w:spacing w:lineRule="auto" w:line="480" w:before="0" w:after="0"/>
        <w:ind w:left="0" w:right="0" w:firstLine="720"/>
        <w:jc w:val="both"/>
      </w:pPr>
      <w:r>
        <w:rPr>
          <w:rFonts w:ascii="Times New Roman" w:hAnsi="Times New Roman" w:eastAsia="Times New Roman"/>
          <w:b w:val="0"/>
          <w:i w:val="0"/>
          <w:sz w:val="24"/>
        </w:rPr>
        <w:t>Cybercrime research further shows that attackers adapt language to evade filters. Therefore, continuous retraining and monitoring are recommended in long-term deployments. Although continuous learning is outside the current FYP scope, the system architecture already isolates the model service so that updated pickle files can be swapped without rewriting the web interface.</w:t>
      </w:r>
    </w:p>
    <w:p>
      <w:pPr>
        <w:spacing w:lineRule="auto" w:line="480" w:before="0" w:after="0"/>
        <w:ind w:left="0" w:right="0" w:firstLine="720"/>
        <w:jc w:val="both"/>
      </w:pPr>
      <w:r>
        <w:rPr>
          <w:rFonts w:ascii="Times New Roman" w:hAnsi="Times New Roman" w:eastAsia="Times New Roman"/>
          <w:b w:val="0"/>
          <w:i w:val="0"/>
          <w:sz w:val="24"/>
        </w:rPr>
        <w:t>In summary, the literature supports an NLP approach to social media crime-text triage, highlights evaluation with Accuracy, Precision, Recall, and F1-score, and encourages deployable prototypes. Chapter Three translates these lessons into a concrete methodology for BAREAI.</w:t>
      </w:r>
    </w:p>
    <w:p>
      <w:pPr>
        <w:spacing w:lineRule="auto" w:line="480" w:before="0" w:after="0"/>
        <w:ind w:left="0" w:right="0" w:firstLine="720"/>
        <w:jc w:val="both"/>
      </w:pPr>
      <w:r>
        <w:rPr>
          <w:rFonts w:ascii="Times New Roman" w:hAnsi="Times New Roman" w:eastAsia="Times New Roman"/>
          <w:b w:val="0"/>
          <w:i w:val="0"/>
          <w:sz w:val="24"/>
        </w:rPr>
        <w:t>Comparative studies in other languages show that ensemble tree models frequently outperform linear classifiers on bag-of-words style features for short social posts. This pattern is consistent with the Random Forest advantage observed in the present experiments.</w:t>
      </w:r>
    </w:p>
    <w:p>
      <w:pPr>
        <w:spacing w:lineRule="auto" w:line="480" w:before="0" w:after="0"/>
        <w:ind w:left="0" w:right="0" w:firstLine="720"/>
        <w:jc w:val="both"/>
      </w:pPr>
      <w:r>
        <w:rPr>
          <w:rFonts w:ascii="Times New Roman" w:hAnsi="Times New Roman" w:eastAsia="Times New Roman"/>
          <w:b w:val="0"/>
          <w:i w:val="0"/>
          <w:sz w:val="24"/>
        </w:rPr>
        <w:t>Literature on Somali NLP remains comparatively thin, which increases the value of releasing transparent pipelines even when absolute accuracy is below high-resource English benchmarks. Documenting preprocessing and evaluation choices helps future students iterate.</w:t>
      </w:r>
    </w:p>
    <w:p>
      <w:pPr>
        <w:spacing w:lineRule="auto" w:line="480" w:before="0" w:after="0"/>
        <w:ind w:left="0" w:right="0" w:firstLine="720"/>
        <w:jc w:val="both"/>
      </w:pPr>
      <w:r>
        <w:rPr>
          <w:rFonts w:ascii="Times New Roman" w:hAnsi="Times New Roman" w:eastAsia="Times New Roman"/>
          <w:b w:val="0"/>
          <w:i w:val="0"/>
          <w:sz w:val="24"/>
        </w:rPr>
        <w:t>Related systems that only provide offline notebooks leave a gap between research and practice. By packaging the best model inside a web application with role-based workflows, this project responds directly to that deployment gap.</w:t>
      </w:r>
    </w:p>
    <w:p>
      <w:r>
        <w:br w:type="page"/>
      </w:r>
    </w:p>
    <w:p>
      <w:pPr>
        <w:pStyle w:val="Heading1"/>
        <w:jc w:val="left"/>
      </w:pPr>
      <w:r>
        <w:rPr>
          <w:rFonts w:ascii="Times New Roman" w:hAnsi="Times New Roman" w:eastAsia="Times New Roman"/>
          <w:b/>
          <w:i w:val="0"/>
          <w:sz w:val="24"/>
        </w:rPr>
        <w:t>CHAPTER THREE: METHODOLOGY</w:t>
      </w:r>
    </w:p>
    <w:p>
      <w:pPr>
        <w:pStyle w:val="Heading2"/>
        <w:jc w:val="left"/>
      </w:pPr>
      <w:r>
        <w:rPr>
          <w:rFonts w:ascii="Times New Roman" w:hAnsi="Times New Roman" w:eastAsia="Times New Roman"/>
          <w:b/>
          <w:i w:val="0"/>
          <w:sz w:val="24"/>
        </w:rPr>
        <w:t>3.1 Introduction</w:t>
      </w:r>
    </w:p>
    <w:p>
      <w:pPr>
        <w:spacing w:lineRule="auto" w:line="480" w:before="0" w:after="0"/>
        <w:ind w:left="0" w:right="0" w:firstLine="720"/>
        <w:jc w:val="both"/>
      </w:pPr>
      <w:r>
        <w:rPr>
          <w:rFonts w:ascii="Times New Roman" w:hAnsi="Times New Roman" w:eastAsia="Times New Roman"/>
          <w:b w:val="0"/>
          <w:i w:val="0"/>
          <w:sz w:val="24"/>
        </w:rPr>
        <w:t>This chapter presents the methodology used to design and develop BAREAI, an Artificial Intelligence based platform for the automatic classification of crime-related text reports using Natural Language Processing (NLP). The chapter describes the system overview, features, architecture, data acquisition and preprocessing procedures, feature engineering techniques, machine learning algorithms, evaluation metrics, system requirements, feasibility study, and system design. The methodology follows the Artificial Intelligence Final Year Project (FYP) guideline of the Faculty of Computer and Information Technology, Jamhuriya University of Science and Technology (JUST).</w:t>
      </w:r>
    </w:p>
    <w:p>
      <w:pPr>
        <w:spacing w:lineRule="auto" w:line="480" w:before="0" w:after="0"/>
        <w:ind w:left="0" w:right="0" w:firstLine="720"/>
        <w:jc w:val="both"/>
      </w:pPr>
      <w:r>
        <w:rPr>
          <w:rFonts w:ascii="Times New Roman" w:hAnsi="Times New Roman" w:eastAsia="Times New Roman"/>
          <w:b w:val="0"/>
          <w:i w:val="0"/>
          <w:sz w:val="24"/>
        </w:rPr>
        <w:t>The research problem addressed by this study is the heavy dependence of Somali security agencies on manual sorting of digital crime reports. Manual triage is slow, inconsistent, and difficult to scale when reports arrive from social media, websites, emails, and online forms. Therefore, the methodology combines classical supervised machine learning with a production-ready web application that supports investigators through automated classification, case dispatch, and monitoring.</w:t>
      </w:r>
    </w:p>
    <w:p>
      <w:pPr>
        <w:pStyle w:val="Heading2"/>
        <w:jc w:val="left"/>
      </w:pPr>
      <w:r>
        <w:rPr>
          <w:rFonts w:ascii="Times New Roman" w:hAnsi="Times New Roman" w:eastAsia="Times New Roman"/>
          <w:b/>
          <w:i w:val="0"/>
          <w:sz w:val="24"/>
        </w:rPr>
        <w:t>3.2 System Overview</w:t>
      </w:r>
    </w:p>
    <w:p>
      <w:pPr>
        <w:spacing w:lineRule="auto" w:line="480" w:before="0" w:after="0"/>
        <w:ind w:left="0" w:right="0" w:firstLine="720"/>
        <w:jc w:val="both"/>
      </w:pPr>
      <w:r>
        <w:rPr>
          <w:rFonts w:ascii="Times New Roman" w:hAnsi="Times New Roman" w:eastAsia="Times New Roman"/>
          <w:b w:val="0"/>
          <w:i w:val="0"/>
          <w:sz w:val="24"/>
        </w:rPr>
        <w:t>BAREAI is a web-based Artificial Intelligence platform that analyses social media posts and related digital text reports and classifies each input into one of two categories: crime-related or non-crime-related. The classification decision is the core output of the system and is returned together with a confidence score to support investigator triage.</w:t>
      </w:r>
    </w:p>
    <w:p>
      <w:pPr>
        <w:spacing w:lineRule="auto" w:line="480" w:before="0" w:after="0"/>
        <w:ind w:left="0" w:right="0" w:firstLine="720"/>
        <w:jc w:val="both"/>
      </w:pPr>
      <w:r>
        <w:rPr>
          <w:rFonts w:ascii="Times New Roman" w:hAnsi="Times New Roman" w:eastAsia="Times New Roman"/>
          <w:b w:val="0"/>
          <w:i w:val="0"/>
          <w:sz w:val="24"/>
        </w:rPr>
        <w:t>To make the system practical for real digital workflows, BAREAI provides four main analysis features: (1) Text Analysis — users paste a social media post or report directly into the interface; (2) File Analysis — users upload PDF, DOCX, or TXT documents; (3) URL Analysis — users provide a webpage link from which text is extracted and classified; and (4) Batch Analysis — users submit multiple posts in one request for bulk classification. These features reduce dependence on manual reading of every post.</w:t>
      </w:r>
    </w:p>
    <w:p>
      <w:pPr>
        <w:spacing w:lineRule="auto" w:line="480" w:before="0" w:after="0"/>
        <w:ind w:left="0" w:right="0" w:firstLine="720"/>
        <w:jc w:val="both"/>
      </w:pPr>
      <w:r>
        <w:rPr>
          <w:rFonts w:ascii="Times New Roman" w:hAnsi="Times New Roman" w:eastAsia="Times New Roman"/>
          <w:b w:val="0"/>
          <w:i w:val="0"/>
          <w:sz w:val="24"/>
        </w:rPr>
        <w:t>Beyond one-off analysis, the platform monitors blacklisted Facebook pages and websites, stores analysis history, creates investigation cases when crime-related content is detected, and notifies investigators. Role-based access control distinguishes Admin, Investigator, and Public User roles. Technically, BAREAI separates a React presentation layer, an Express application layer, a Flask NLP inference service hosting Random Forest with TF-IDF, and a MongoDB data layer.</w:t>
      </w:r>
    </w:p>
    <w:p>
      <w:r>
        <w:br w:type="page"/>
      </w:r>
    </w:p>
    <w:p>
      <w:pPr>
        <w:keepNext/>
        <w:spacing w:line="240" w:lineRule="auto" w:before="120" w:after="80"/>
        <w:jc w:val="center"/>
      </w:pPr>
      <w:r>
        <w:drawing>
          <wp:inline xmlns:a="http://schemas.openxmlformats.org/drawingml/2006/main" xmlns:pic="http://schemas.openxmlformats.org/drawingml/2006/picture">
            <wp:extent cx="4297680" cy="2035500"/>
            <wp:docPr id="1" name="Picture 1"/>
            <wp:cNvGraphicFramePr>
              <a:graphicFrameLocks noChangeAspect="1"/>
            </wp:cNvGraphicFramePr>
            <a:graphic>
              <a:graphicData uri="http://schemas.openxmlformats.org/drawingml/2006/picture">
                <pic:pic>
                  <pic:nvPicPr>
                    <pic:cNvPr id="0" name="fig3_6_input_features.png"/>
                    <pic:cNvPicPr/>
                  </pic:nvPicPr>
                  <pic:blipFill>
                    <a:blip r:embed="rId10"/>
                    <a:stretch>
                      <a:fillRect/>
                    </a:stretch>
                  </pic:blipFill>
                  <pic:spPr>
                    <a:xfrm>
                      <a:off x="0" y="0"/>
                      <a:ext cx="4297680" cy="2035500"/>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3.0: Multi-Source Input Analysis Features Leading to Binary Classification</w:t>
      </w:r>
    </w:p>
    <w:p>
      <w:pPr>
        <w:pStyle w:val="Heading2"/>
        <w:jc w:val="left"/>
      </w:pPr>
      <w:r>
        <w:rPr>
          <w:rFonts w:ascii="Times New Roman" w:hAnsi="Times New Roman" w:eastAsia="Times New Roman"/>
          <w:b/>
          <w:i w:val="0"/>
          <w:sz w:val="24"/>
        </w:rPr>
        <w:t>3.3 System Features</w:t>
      </w:r>
    </w:p>
    <w:p>
      <w:pPr>
        <w:pStyle w:val="Heading3"/>
        <w:jc w:val="left"/>
      </w:pPr>
      <w:r>
        <w:rPr>
          <w:rFonts w:ascii="Times New Roman" w:hAnsi="Times New Roman" w:eastAsia="Times New Roman"/>
          <w:b/>
          <w:i/>
          <w:sz w:val="24"/>
        </w:rPr>
        <w:t>3.3.1 Authentication and Authorization</w:t>
      </w:r>
    </w:p>
    <w:p>
      <w:pPr>
        <w:spacing w:lineRule="auto" w:line="480" w:before="0" w:after="0"/>
        <w:ind w:left="0" w:right="0" w:firstLine="720"/>
        <w:jc w:val="both"/>
      </w:pPr>
      <w:r>
        <w:rPr>
          <w:rFonts w:ascii="Times New Roman" w:hAnsi="Times New Roman" w:eastAsia="Times New Roman"/>
          <w:b w:val="0"/>
          <w:i w:val="0"/>
          <w:sz w:val="24"/>
        </w:rPr>
        <w:t>BAREAI implements secure registration and login with JSON Web Tokens (JWT). Email OTP verification strengthens account security. Investigators may be created by administrators with forced password change on first login. Roles restrict access to dashboards, case tools, blacklist management, and audit logs.</w:t>
      </w:r>
    </w:p>
    <w:p>
      <w:pPr>
        <w:pStyle w:val="Heading3"/>
        <w:jc w:val="left"/>
      </w:pPr>
      <w:r>
        <w:rPr>
          <w:rFonts w:ascii="Times New Roman" w:hAnsi="Times New Roman" w:eastAsia="Times New Roman"/>
          <w:b/>
          <w:i/>
          <w:sz w:val="24"/>
        </w:rPr>
        <w:t>3.3.2 Automated Crime Text Classification</w:t>
      </w:r>
    </w:p>
    <w:p>
      <w:pPr>
        <w:spacing w:lineRule="auto" w:line="480" w:before="0" w:after="0"/>
        <w:ind w:left="0" w:right="0" w:firstLine="720"/>
        <w:jc w:val="both"/>
      </w:pPr>
      <w:r>
        <w:rPr>
          <w:rFonts w:ascii="Times New Roman" w:hAnsi="Times New Roman" w:eastAsia="Times New Roman"/>
          <w:b w:val="0"/>
          <w:i w:val="0"/>
          <w:sz w:val="24"/>
        </w:rPr>
        <w:t>The core feature accepts Somali (and mixed) text reports and returns a binary prediction (crime-related / not crime-related), confidence score, optional matched keywords, and extracted location mentions. Classification is performed by the Flask NLP service and may be reinforced by Somali crime-keyword heuristics to reduce false negatives for high-risk phrases.</w:t>
      </w:r>
    </w:p>
    <w:p>
      <w:pPr>
        <w:pStyle w:val="Heading3"/>
        <w:jc w:val="left"/>
      </w:pPr>
      <w:r>
        <w:rPr>
          <w:rFonts w:ascii="Times New Roman" w:hAnsi="Times New Roman" w:eastAsia="Times New Roman"/>
          <w:b/>
          <w:i/>
          <w:sz w:val="24"/>
        </w:rPr>
        <w:t>3.3.3 Multi-Source Input Analysis</w:t>
      </w:r>
    </w:p>
    <w:p>
      <w:pPr>
        <w:spacing w:lineRule="auto" w:line="480" w:before="0" w:after="0"/>
        <w:ind w:left="0" w:right="0" w:firstLine="720"/>
        <w:jc w:val="both"/>
      </w:pPr>
      <w:r>
        <w:rPr>
          <w:rFonts w:ascii="Times New Roman" w:hAnsi="Times New Roman" w:eastAsia="Times New Roman"/>
          <w:b w:val="0"/>
          <w:i w:val="0"/>
          <w:sz w:val="24"/>
        </w:rPr>
        <w:t>Users can analyse: (a) pasted text; (b) webpage URLs extracted with HTML parsing; (c) uploaded documents (PDF, DOCX, TXT); and (d) batch submissions. Guest users are limited to a small number of free analyses to protect computational resources.</w:t>
      </w:r>
    </w:p>
    <w:p>
      <w:pPr>
        <w:pStyle w:val="Heading3"/>
        <w:jc w:val="left"/>
      </w:pPr>
      <w:r>
        <w:rPr>
          <w:rFonts w:ascii="Times New Roman" w:hAnsi="Times New Roman" w:eastAsia="Times New Roman"/>
          <w:b/>
          <w:i/>
          <w:sz w:val="24"/>
        </w:rPr>
        <w:t>3.3.4 Blacklist Monitoring</w:t>
      </w:r>
    </w:p>
    <w:p>
      <w:pPr>
        <w:spacing w:lineRule="auto" w:line="480" w:before="0" w:after="0"/>
        <w:ind w:left="0" w:right="0" w:firstLine="720"/>
        <w:jc w:val="both"/>
      </w:pPr>
      <w:r>
        <w:rPr>
          <w:rFonts w:ascii="Times New Roman" w:hAnsi="Times New Roman" w:eastAsia="Times New Roman"/>
          <w:b w:val="0"/>
          <w:i w:val="0"/>
          <w:sz w:val="24"/>
        </w:rPr>
        <w:t>Administrators and investigators maintain a watchlist of Facebook pages, websites, keywords, and persons. Facebook pages can be scanned periodically using automated browser scraping. Website pages can be scanned on demand. Detected crime content generates alerts and investigation cases.</w:t>
      </w:r>
    </w:p>
    <w:p>
      <w:pPr>
        <w:pStyle w:val="Heading3"/>
        <w:jc w:val="left"/>
      </w:pPr>
      <w:r>
        <w:rPr>
          <w:rFonts w:ascii="Times New Roman" w:hAnsi="Times New Roman" w:eastAsia="Times New Roman"/>
          <w:b/>
          <w:i/>
          <w:sz w:val="24"/>
        </w:rPr>
        <w:t>3.3.5 Case Management and Notifications</w:t>
      </w:r>
    </w:p>
    <w:p>
      <w:pPr>
        <w:spacing w:lineRule="auto" w:line="480" w:before="0" w:after="0"/>
        <w:ind w:left="0" w:right="0" w:firstLine="720"/>
        <w:jc w:val="both"/>
      </w:pPr>
      <w:r>
        <w:rPr>
          <w:rFonts w:ascii="Times New Roman" w:hAnsi="Times New Roman" w:eastAsia="Times New Roman"/>
          <w:b w:val="0"/>
          <w:i w:val="0"/>
          <w:sz w:val="24"/>
        </w:rPr>
        <w:t>When crime-related content is confirmed, the system creates a pending investigation case and notifies available investigators. The first investigator to accept the case claims ownership. Investigators can update status, write findings, submit formal reports, and flag false or malicious reports for administrative review.</w:t>
      </w:r>
    </w:p>
    <w:p>
      <w:pPr>
        <w:pStyle w:val="Heading3"/>
        <w:jc w:val="left"/>
      </w:pPr>
      <w:r>
        <w:rPr>
          <w:rFonts w:ascii="Times New Roman" w:hAnsi="Times New Roman" w:eastAsia="Times New Roman"/>
          <w:b/>
          <w:i/>
          <w:sz w:val="24"/>
        </w:rPr>
        <w:t>3.3.6 Dashboard, Reports, and Audit Logging</w:t>
      </w:r>
    </w:p>
    <w:p>
      <w:pPr>
        <w:spacing w:lineRule="auto" w:line="480" w:before="0" w:after="0"/>
        <w:ind w:left="0" w:right="0" w:firstLine="720"/>
        <w:jc w:val="both"/>
      </w:pPr>
      <w:r>
        <w:rPr>
          <w:rFonts w:ascii="Times New Roman" w:hAnsi="Times New Roman" w:eastAsia="Times New Roman"/>
          <w:b w:val="0"/>
          <w:i w:val="0"/>
          <w:sz w:val="24"/>
        </w:rPr>
        <w:t>The admin dashboard summarises analyses, detected crimes, users, investigators, blacklist items, and active cases. Operational reports and activity logs support accountability and organisational oversight.</w:t>
      </w:r>
    </w:p>
    <w:p>
      <w:pPr>
        <w:pStyle w:val="Heading2"/>
        <w:jc w:val="left"/>
      </w:pPr>
      <w:r>
        <w:rPr>
          <w:rFonts w:ascii="Times New Roman" w:hAnsi="Times New Roman" w:eastAsia="Times New Roman"/>
          <w:b/>
          <w:i w:val="0"/>
          <w:sz w:val="24"/>
        </w:rPr>
        <w:t>3.4 System Architecture</w:t>
      </w:r>
    </w:p>
    <w:p>
      <w:pPr>
        <w:spacing w:lineRule="auto" w:line="480" w:before="0" w:after="0"/>
        <w:ind w:left="0" w:right="0" w:firstLine="720"/>
        <w:jc w:val="both"/>
      </w:pPr>
      <w:r>
        <w:rPr>
          <w:rFonts w:ascii="Times New Roman" w:hAnsi="Times New Roman" w:eastAsia="Times New Roman"/>
          <w:b w:val="0"/>
          <w:i w:val="0"/>
          <w:sz w:val="24"/>
        </w:rPr>
        <w:t>The BAREAI architecture is expressed as an end-to-end pipeline rather than a narrow application-to-model link. Social media and related digital text enter the system through collection interfaces (text, file, URL, batch, and monitors). Collected text is preprocessed, converted into TF-IDF features, and classified by the machine learning model into crime-related or non-crime-related labels. Results are returned to the web application for display, history storage, and optional case dispatch.</w:t>
      </w:r>
    </w:p>
    <w:p>
      <w:pPr>
        <w:spacing w:lineRule="auto" w:line="480" w:before="0" w:after="0"/>
        <w:ind w:left="0" w:right="0" w:firstLine="720"/>
        <w:jc w:val="both"/>
      </w:pPr>
      <w:r>
        <w:rPr>
          <w:rFonts w:ascii="Times New Roman" w:hAnsi="Times New Roman" w:eastAsia="Times New Roman"/>
          <w:b w:val="0"/>
          <w:i w:val="0"/>
          <w:sz w:val="24"/>
        </w:rPr>
        <w:t>Figure 3.1 presents this pipeline from social media data to the web application. The flow emphasises that NLP inference is only one stage inside a complete operational system that also includes authentication, monitoring, and investigation support.</w:t>
      </w:r>
    </w:p>
    <w:p>
      <w:r>
        <w:br w:type="page"/>
      </w:r>
    </w:p>
    <w:p>
      <w:pPr>
        <w:keepNext/>
        <w:spacing w:line="240" w:lineRule="auto" w:before="120" w:after="80"/>
        <w:jc w:val="center"/>
      </w:pPr>
      <w:r>
        <w:drawing>
          <wp:inline xmlns:a="http://schemas.openxmlformats.org/drawingml/2006/main" xmlns:pic="http://schemas.openxmlformats.org/drawingml/2006/picture">
            <wp:extent cx="4114800" cy="6236261"/>
            <wp:docPr id="2" name="Picture 2"/>
            <wp:cNvGraphicFramePr>
              <a:graphicFrameLocks noChangeAspect="1"/>
            </wp:cNvGraphicFramePr>
            <a:graphic>
              <a:graphicData uri="http://schemas.openxmlformats.org/drawingml/2006/picture">
                <pic:pic>
                  <pic:nvPicPr>
                    <pic:cNvPr id="0" name="fig3_1_architecture.png"/>
                    <pic:cNvPicPr/>
                  </pic:nvPicPr>
                  <pic:blipFill>
                    <a:blip r:embed="rId11"/>
                    <a:stretch>
                      <a:fillRect/>
                    </a:stretch>
                  </pic:blipFill>
                  <pic:spPr>
                    <a:xfrm>
                      <a:off x="0" y="0"/>
                      <a:ext cx="4114800" cy="6236261"/>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3.1: BAREAI System Architecture Pipeline (Social Media Data to Web Application)</w:t>
      </w:r>
    </w:p>
    <w:p>
      <w:pPr>
        <w:pStyle w:val="Heading2"/>
        <w:jc w:val="left"/>
      </w:pPr>
      <w:r>
        <w:rPr>
          <w:rFonts w:ascii="Times New Roman" w:hAnsi="Times New Roman" w:eastAsia="Times New Roman"/>
          <w:b/>
          <w:i w:val="0"/>
          <w:sz w:val="24"/>
        </w:rPr>
        <w:t>3.5 Data Acquisition and Preprocessing</w:t>
      </w:r>
    </w:p>
    <w:p>
      <w:pPr>
        <w:pStyle w:val="Heading3"/>
        <w:jc w:val="left"/>
      </w:pPr>
      <w:r>
        <w:rPr>
          <w:rFonts w:ascii="Times New Roman" w:hAnsi="Times New Roman" w:eastAsia="Times New Roman"/>
          <w:b/>
          <w:i/>
          <w:sz w:val="24"/>
        </w:rPr>
        <w:t>3.5.1 Dataset Source</w:t>
      </w:r>
    </w:p>
    <w:p>
      <w:pPr>
        <w:spacing w:lineRule="auto" w:line="480" w:before="0" w:after="0"/>
        <w:ind w:left="0" w:right="0" w:firstLine="720"/>
        <w:jc w:val="both"/>
      </w:pPr>
      <w:r>
        <w:rPr>
          <w:rFonts w:ascii="Times New Roman" w:hAnsi="Times New Roman" w:eastAsia="Times New Roman"/>
          <w:b w:val="0"/>
          <w:i w:val="0"/>
          <w:sz w:val="24"/>
        </w:rPr>
        <w:t>The experimental dataset contains 9,999 labelled text samples stored in CSV format. Each record includes a source URL, the raw text body, and a binary category label: crime-related or not crime-related. The corpus is nearly balanced (5,000 crime-related and 4,999 not crime-related). Sources are predominantly Somali-language news and social-media style texts (for example BBC Somali and related outlets), manually labelled for supervised learning.</w:t>
      </w:r>
    </w:p>
    <w:p>
      <w:pPr>
        <w:spacing w:line="240" w:lineRule="auto" w:before="160" w:after="120"/>
        <w:jc w:val="center"/>
      </w:pPr>
      <w:r>
        <w:rPr>
          <w:rFonts w:ascii="Times New Roman" w:hAnsi="Times New Roman" w:eastAsia="Times New Roman"/>
          <w:b/>
          <w:i w:val="0"/>
          <w:sz w:val="22"/>
        </w:rPr>
        <w:t>Table 3.1: Dataset Column Description and Summary Statistics</w:t>
      </w:r>
    </w:p>
    <w:tbl>
      <w:tblPr>
        <w:tblStyle w:val="TableGrid"/>
        <w:tblW w:type="auto" w:w="0"/>
        <w:jc w:val="center"/>
        <w:tblLook w:firstColumn="1" w:firstRow="1" w:lastColumn="0" w:lastRow="0" w:noHBand="0" w:noVBand="1" w:val="04A0"/>
      </w:tblPr>
      <w:tblGrid>
        <w:gridCol w:w="4419"/>
        <w:gridCol w:w="4419"/>
      </w:tblGrid>
      <w:tr>
        <w:tc>
          <w:tcPr>
            <w:tcW w:type="dxa" w:w="4419"/>
          </w:tcPr>
          <w:p>
            <w:pPr>
              <w:spacing w:line="240" w:lineRule="auto"/>
              <w:jc w:val="center"/>
            </w:pPr>
            <w:r>
              <w:rPr>
                <w:rFonts w:ascii="Times New Roman" w:hAnsi="Times New Roman" w:eastAsia="Times New Roman"/>
                <w:b/>
                <w:i w:val="0"/>
                <w:sz w:val="20"/>
              </w:rPr>
              <w:t>Attribute</w:t>
            </w:r>
          </w:p>
        </w:tc>
        <w:tc>
          <w:tcPr>
            <w:tcW w:type="dxa" w:w="4419"/>
          </w:tcPr>
          <w:p>
            <w:pPr>
              <w:spacing w:line="240" w:lineRule="auto"/>
              <w:jc w:val="center"/>
            </w:pPr>
            <w:r>
              <w:rPr>
                <w:rFonts w:ascii="Times New Roman" w:hAnsi="Times New Roman" w:eastAsia="Times New Roman"/>
                <w:b/>
                <w:i w:val="0"/>
                <w:sz w:val="20"/>
              </w:rPr>
              <w:t>Description</w:t>
            </w:r>
          </w:p>
        </w:tc>
      </w:tr>
      <w:tr>
        <w:tc>
          <w:tcPr>
            <w:tcW w:type="dxa" w:w="4419"/>
          </w:tcPr>
          <w:p>
            <w:pPr>
              <w:spacing w:line="240" w:lineRule="auto"/>
              <w:jc w:val="center"/>
            </w:pPr>
            <w:r>
              <w:rPr>
                <w:rFonts w:ascii="Times New Roman" w:hAnsi="Times New Roman" w:eastAsia="Times New Roman"/>
                <w:b w:val="0"/>
                <w:i w:val="0"/>
                <w:sz w:val="20"/>
              </w:rPr>
              <w:t>url</w:t>
            </w:r>
          </w:p>
        </w:tc>
        <w:tc>
          <w:tcPr>
            <w:tcW w:type="dxa" w:w="4419"/>
          </w:tcPr>
          <w:p>
            <w:pPr>
              <w:spacing w:line="240" w:lineRule="auto"/>
              <w:jc w:val="center"/>
            </w:pPr>
            <w:r>
              <w:rPr>
                <w:rFonts w:ascii="Times New Roman" w:hAnsi="Times New Roman" w:eastAsia="Times New Roman"/>
                <w:b w:val="0"/>
                <w:i w:val="0"/>
                <w:sz w:val="20"/>
              </w:rPr>
              <w:t>Source link of the collected text</w:t>
            </w:r>
          </w:p>
        </w:tc>
      </w:tr>
      <w:tr>
        <w:tc>
          <w:tcPr>
            <w:tcW w:type="dxa" w:w="4419"/>
          </w:tcPr>
          <w:p>
            <w:pPr>
              <w:spacing w:line="240" w:lineRule="auto"/>
              <w:jc w:val="center"/>
            </w:pPr>
            <w:r>
              <w:rPr>
                <w:rFonts w:ascii="Times New Roman" w:hAnsi="Times New Roman" w:eastAsia="Times New Roman"/>
                <w:b w:val="0"/>
                <w:i w:val="0"/>
                <w:sz w:val="20"/>
              </w:rPr>
              <w:t>text</w:t>
            </w:r>
          </w:p>
        </w:tc>
        <w:tc>
          <w:tcPr>
            <w:tcW w:type="dxa" w:w="4419"/>
          </w:tcPr>
          <w:p>
            <w:pPr>
              <w:spacing w:line="240" w:lineRule="auto"/>
              <w:jc w:val="center"/>
            </w:pPr>
            <w:r>
              <w:rPr>
                <w:rFonts w:ascii="Times New Roman" w:hAnsi="Times New Roman" w:eastAsia="Times New Roman"/>
                <w:b w:val="0"/>
                <w:i w:val="0"/>
                <w:sz w:val="20"/>
              </w:rPr>
              <w:t>Raw report / article / post content</w:t>
            </w:r>
          </w:p>
        </w:tc>
      </w:tr>
      <w:tr>
        <w:tc>
          <w:tcPr>
            <w:tcW w:type="dxa" w:w="4419"/>
          </w:tcPr>
          <w:p>
            <w:pPr>
              <w:spacing w:line="240" w:lineRule="auto"/>
              <w:jc w:val="center"/>
            </w:pPr>
            <w:r>
              <w:rPr>
                <w:rFonts w:ascii="Times New Roman" w:hAnsi="Times New Roman" w:eastAsia="Times New Roman"/>
                <w:b w:val="0"/>
                <w:i w:val="0"/>
                <w:sz w:val="20"/>
              </w:rPr>
              <w:t>category</w:t>
            </w:r>
          </w:p>
        </w:tc>
        <w:tc>
          <w:tcPr>
            <w:tcW w:type="dxa" w:w="4419"/>
          </w:tcPr>
          <w:p>
            <w:pPr>
              <w:spacing w:line="240" w:lineRule="auto"/>
              <w:jc w:val="center"/>
            </w:pPr>
            <w:r>
              <w:rPr>
                <w:rFonts w:ascii="Times New Roman" w:hAnsi="Times New Roman" w:eastAsia="Times New Roman"/>
                <w:b w:val="0"/>
                <w:i w:val="0"/>
                <w:sz w:val="20"/>
              </w:rPr>
              <w:t>Binary label: crime-related or not crime-related</w:t>
            </w:r>
          </w:p>
        </w:tc>
      </w:tr>
      <w:tr>
        <w:tc>
          <w:tcPr>
            <w:tcW w:type="dxa" w:w="4419"/>
          </w:tcPr>
          <w:p>
            <w:pPr>
              <w:spacing w:line="240" w:lineRule="auto"/>
              <w:jc w:val="center"/>
            </w:pPr>
            <w:r>
              <w:rPr>
                <w:rFonts w:ascii="Times New Roman" w:hAnsi="Times New Roman" w:eastAsia="Times New Roman"/>
                <w:b w:val="0"/>
                <w:i w:val="0"/>
                <w:sz w:val="20"/>
              </w:rPr>
              <w:t>Total samples</w:t>
            </w:r>
          </w:p>
        </w:tc>
        <w:tc>
          <w:tcPr>
            <w:tcW w:type="dxa" w:w="4419"/>
          </w:tcPr>
          <w:p>
            <w:pPr>
              <w:spacing w:line="240" w:lineRule="auto"/>
              <w:jc w:val="center"/>
            </w:pPr>
            <w:r>
              <w:rPr>
                <w:rFonts w:ascii="Times New Roman" w:hAnsi="Times New Roman" w:eastAsia="Times New Roman"/>
                <w:b w:val="0"/>
                <w:i w:val="0"/>
                <w:sz w:val="20"/>
              </w:rPr>
              <w:t>9,999</w:t>
            </w:r>
          </w:p>
        </w:tc>
      </w:tr>
      <w:tr>
        <w:tc>
          <w:tcPr>
            <w:tcW w:type="dxa" w:w="4419"/>
          </w:tcPr>
          <w:p>
            <w:pPr>
              <w:spacing w:line="240" w:lineRule="auto"/>
              <w:jc w:val="center"/>
            </w:pPr>
            <w:r>
              <w:rPr>
                <w:rFonts w:ascii="Times New Roman" w:hAnsi="Times New Roman" w:eastAsia="Times New Roman"/>
                <w:b w:val="0"/>
                <w:i w:val="0"/>
                <w:sz w:val="20"/>
              </w:rPr>
              <w:t>Crime-related</w:t>
            </w:r>
          </w:p>
        </w:tc>
        <w:tc>
          <w:tcPr>
            <w:tcW w:type="dxa" w:w="4419"/>
          </w:tcPr>
          <w:p>
            <w:pPr>
              <w:spacing w:line="240" w:lineRule="auto"/>
              <w:jc w:val="center"/>
            </w:pPr>
            <w:r>
              <w:rPr>
                <w:rFonts w:ascii="Times New Roman" w:hAnsi="Times New Roman" w:eastAsia="Times New Roman"/>
                <w:b w:val="0"/>
                <w:i w:val="0"/>
                <w:sz w:val="20"/>
              </w:rPr>
              <w:t>5,000 (50.01%)</w:t>
            </w:r>
          </w:p>
        </w:tc>
      </w:tr>
      <w:tr>
        <w:tc>
          <w:tcPr>
            <w:tcW w:type="dxa" w:w="4419"/>
          </w:tcPr>
          <w:p>
            <w:pPr>
              <w:spacing w:line="240" w:lineRule="auto"/>
              <w:jc w:val="center"/>
            </w:pPr>
            <w:r>
              <w:rPr>
                <w:rFonts w:ascii="Times New Roman" w:hAnsi="Times New Roman" w:eastAsia="Times New Roman"/>
                <w:b w:val="0"/>
                <w:i w:val="0"/>
                <w:sz w:val="20"/>
              </w:rPr>
              <w:t>Not crime-related</w:t>
            </w:r>
          </w:p>
        </w:tc>
        <w:tc>
          <w:tcPr>
            <w:tcW w:type="dxa" w:w="4419"/>
          </w:tcPr>
          <w:p>
            <w:pPr>
              <w:spacing w:line="240" w:lineRule="auto"/>
              <w:jc w:val="center"/>
            </w:pPr>
            <w:r>
              <w:rPr>
                <w:rFonts w:ascii="Times New Roman" w:hAnsi="Times New Roman" w:eastAsia="Times New Roman"/>
                <w:b w:val="0"/>
                <w:i w:val="0"/>
                <w:sz w:val="20"/>
              </w:rPr>
              <w:t>4,999 (49.99%)</w:t>
            </w:r>
          </w:p>
        </w:tc>
      </w:tr>
      <w:tr>
        <w:tc>
          <w:tcPr>
            <w:tcW w:type="dxa" w:w="4419"/>
          </w:tcPr>
          <w:p>
            <w:pPr>
              <w:spacing w:line="240" w:lineRule="auto"/>
              <w:jc w:val="center"/>
            </w:pPr>
            <w:r>
              <w:rPr>
                <w:rFonts w:ascii="Times New Roman" w:hAnsi="Times New Roman" w:eastAsia="Times New Roman"/>
                <w:b w:val="0"/>
                <w:i w:val="0"/>
                <w:sz w:val="20"/>
              </w:rPr>
              <w:t>Average length</w:t>
            </w:r>
          </w:p>
        </w:tc>
        <w:tc>
          <w:tcPr>
            <w:tcW w:type="dxa" w:w="4419"/>
          </w:tcPr>
          <w:p>
            <w:pPr>
              <w:spacing w:line="240" w:lineRule="auto"/>
              <w:jc w:val="center"/>
            </w:pPr>
            <w:r>
              <w:rPr>
                <w:rFonts w:ascii="Times New Roman" w:hAnsi="Times New Roman" w:eastAsia="Times New Roman"/>
                <w:b w:val="0"/>
                <w:i w:val="0"/>
                <w:sz w:val="20"/>
              </w:rPr>
              <w:t>Approximately 1,787 characters / 277 words</w:t>
            </w:r>
          </w:p>
        </w:tc>
      </w:tr>
    </w:tbl>
    <w:p/>
    <w:p>
      <w:pPr>
        <w:pStyle w:val="Heading3"/>
        <w:jc w:val="left"/>
      </w:pPr>
      <w:r>
        <w:rPr>
          <w:rFonts w:ascii="Times New Roman" w:hAnsi="Times New Roman" w:eastAsia="Times New Roman"/>
          <w:b/>
          <w:i/>
          <w:sz w:val="24"/>
        </w:rPr>
        <w:t>3.5.2 Data Preprocessing Steps</w:t>
      </w:r>
    </w:p>
    <w:p>
      <w:pPr>
        <w:spacing w:lineRule="auto" w:line="480" w:before="0" w:after="0"/>
        <w:ind w:left="0" w:right="0" w:firstLine="720"/>
        <w:jc w:val="both"/>
      </w:pPr>
      <w:r>
        <w:rPr>
          <w:rFonts w:ascii="Times New Roman" w:hAnsi="Times New Roman" w:eastAsia="Times New Roman"/>
          <w:b w:val="0"/>
          <w:i w:val="0"/>
          <w:sz w:val="24"/>
        </w:rPr>
        <w:t>Preprocessing was implemented in a Jupyter notebook prior to model training. The pipeline removes incomplete rows, normalises casing, strips URLs and emails, retains Latin and Arabic script characters relevant to Somali orthography, collapses excess whitespace, tokenises by whitespace, and removes Somali stopwords (approximately 284 stopwords when an external stopword list is available; otherwise a built-in fallback list is used).</w:t>
      </w:r>
    </w:p>
    <w:p>
      <w:r>
        <w:br w:type="page"/>
      </w:r>
    </w:p>
    <w:p>
      <w:pPr>
        <w:keepNext/>
        <w:spacing w:line="240" w:lineRule="auto" w:before="120" w:after="80"/>
        <w:jc w:val="center"/>
      </w:pPr>
      <w:r>
        <w:drawing>
          <wp:inline xmlns:a="http://schemas.openxmlformats.org/drawingml/2006/main" xmlns:pic="http://schemas.openxmlformats.org/drawingml/2006/picture">
            <wp:extent cx="4206240" cy="5969850"/>
            <wp:docPr id="3" name="Picture 3"/>
            <wp:cNvGraphicFramePr>
              <a:graphicFrameLocks noChangeAspect="1"/>
            </wp:cNvGraphicFramePr>
            <a:graphic>
              <a:graphicData uri="http://schemas.openxmlformats.org/drawingml/2006/picture">
                <pic:pic>
                  <pic:nvPicPr>
                    <pic:cNvPr id="0" name="fig3_5_preprocessing.png"/>
                    <pic:cNvPicPr/>
                  </pic:nvPicPr>
                  <pic:blipFill>
                    <a:blip r:embed="rId12"/>
                    <a:stretch>
                      <a:fillRect/>
                    </a:stretch>
                  </pic:blipFill>
                  <pic:spPr>
                    <a:xfrm>
                      <a:off x="0" y="0"/>
                      <a:ext cx="4206240" cy="5969850"/>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3.2: Text Preprocessing Flowchart</w:t>
      </w:r>
    </w:p>
    <w:p>
      <w:pPr>
        <w:pStyle w:val="Heading2"/>
        <w:jc w:val="left"/>
      </w:pPr>
      <w:r>
        <w:rPr>
          <w:rFonts w:ascii="Times New Roman" w:hAnsi="Times New Roman" w:eastAsia="Times New Roman"/>
          <w:b/>
          <w:i w:val="0"/>
          <w:sz w:val="24"/>
        </w:rPr>
        <w:t>3.6 Feature Engineering / Representation</w:t>
      </w:r>
    </w:p>
    <w:p>
      <w:pPr>
        <w:spacing w:lineRule="auto" w:line="480" w:before="0" w:after="0"/>
        <w:ind w:left="0" w:right="0" w:firstLine="720"/>
        <w:jc w:val="both"/>
      </w:pPr>
      <w:r>
        <w:rPr>
          <w:rFonts w:ascii="Times New Roman" w:hAnsi="Times New Roman" w:eastAsia="Times New Roman"/>
          <w:b w:val="0"/>
          <w:i w:val="0"/>
          <w:sz w:val="24"/>
        </w:rPr>
        <w:t>Text was transformed into numerical features using Term Frequency–Inverse Document Frequency (TF-IDF). During experimentation, TF-IDF and Bag-of-Words representations were compared with constrained vocabulary settings. For the notebook experiments, TF-IDF used max_features=300, min_df=2, max_df=0.95, and ngram_range=(1,2). The deployed production vectorizer uses a larger vocabulary (max_features=5000) to improve coverage during live inference.</w:t>
      </w:r>
    </w:p>
    <w:p>
      <w:pPr>
        <w:spacing w:lineRule="auto" w:line="480" w:before="0" w:after="0"/>
        <w:ind w:left="0" w:right="0" w:firstLine="720"/>
        <w:jc w:val="both"/>
      </w:pPr>
      <w:r>
        <w:rPr>
          <w:rFonts w:ascii="Times New Roman" w:hAnsi="Times New Roman" w:eastAsia="Times New Roman"/>
          <w:b w:val="0"/>
          <w:i w:val="0"/>
          <w:sz w:val="24"/>
        </w:rPr>
        <w:t>The dataset was split into training (80%) and testing (20%) subsets using stratified sampling with random_state=42, yielding 7,999 training samples and 2,000 test samples (1,000 per class in the test set). Stratification preserved class balance and enabled fair comparison across classifiers.</w:t>
      </w:r>
    </w:p>
    <w:p>
      <w:pPr>
        <w:spacing w:line="240" w:lineRule="auto" w:before="160" w:after="120"/>
        <w:jc w:val="center"/>
      </w:pPr>
      <w:r>
        <w:rPr>
          <w:rFonts w:ascii="Times New Roman" w:hAnsi="Times New Roman" w:eastAsia="Times New Roman"/>
          <w:b/>
          <w:i w:val="0"/>
          <w:sz w:val="22"/>
        </w:rPr>
        <w:t>Table 3.2: Feature Engineering and Split Configuration</w:t>
      </w:r>
    </w:p>
    <w:tbl>
      <w:tblPr>
        <w:tblStyle w:val="TableGrid"/>
        <w:tblW w:type="auto" w:w="0"/>
        <w:jc w:val="center"/>
        <w:tblLook w:firstColumn="1" w:firstRow="1" w:lastColumn="0" w:lastRow="0" w:noHBand="0" w:noVBand="1" w:val="04A0"/>
      </w:tblPr>
      <w:tblGrid>
        <w:gridCol w:w="4419"/>
        <w:gridCol w:w="4419"/>
      </w:tblGrid>
      <w:tr>
        <w:tc>
          <w:tcPr>
            <w:tcW w:type="dxa" w:w="4419"/>
          </w:tcPr>
          <w:p>
            <w:pPr>
              <w:spacing w:line="240" w:lineRule="auto"/>
              <w:jc w:val="center"/>
            </w:pPr>
            <w:r>
              <w:rPr>
                <w:rFonts w:ascii="Times New Roman" w:hAnsi="Times New Roman" w:eastAsia="Times New Roman"/>
                <w:b/>
                <w:i w:val="0"/>
                <w:sz w:val="20"/>
              </w:rPr>
              <w:t>Item</w:t>
            </w:r>
          </w:p>
        </w:tc>
        <w:tc>
          <w:tcPr>
            <w:tcW w:type="dxa" w:w="4419"/>
          </w:tcPr>
          <w:p>
            <w:pPr>
              <w:spacing w:line="240" w:lineRule="auto"/>
              <w:jc w:val="center"/>
            </w:pPr>
            <w:r>
              <w:rPr>
                <w:rFonts w:ascii="Times New Roman" w:hAnsi="Times New Roman" w:eastAsia="Times New Roman"/>
                <w:b/>
                <w:i w:val="0"/>
                <w:sz w:val="20"/>
              </w:rPr>
              <w:t>Configuration</w:t>
            </w:r>
          </w:p>
        </w:tc>
      </w:tr>
      <w:tr>
        <w:tc>
          <w:tcPr>
            <w:tcW w:type="dxa" w:w="4419"/>
          </w:tcPr>
          <w:p>
            <w:pPr>
              <w:spacing w:line="240" w:lineRule="auto"/>
              <w:jc w:val="center"/>
            </w:pPr>
            <w:r>
              <w:rPr>
                <w:rFonts w:ascii="Times New Roman" w:hAnsi="Times New Roman" w:eastAsia="Times New Roman"/>
                <w:b w:val="0"/>
                <w:i w:val="0"/>
                <w:sz w:val="20"/>
              </w:rPr>
              <w:t>Feature method</w:t>
            </w:r>
          </w:p>
        </w:tc>
        <w:tc>
          <w:tcPr>
            <w:tcW w:type="dxa" w:w="4419"/>
          </w:tcPr>
          <w:p>
            <w:pPr>
              <w:spacing w:line="240" w:lineRule="auto"/>
              <w:jc w:val="center"/>
            </w:pPr>
            <w:r>
              <w:rPr>
                <w:rFonts w:ascii="Times New Roman" w:hAnsi="Times New Roman" w:eastAsia="Times New Roman"/>
                <w:b w:val="0"/>
                <w:i w:val="0"/>
                <w:sz w:val="20"/>
              </w:rPr>
              <w:t>TF-IDF (primary); Bag-of-Words (experimental)</w:t>
            </w:r>
          </w:p>
        </w:tc>
      </w:tr>
      <w:tr>
        <w:tc>
          <w:tcPr>
            <w:tcW w:type="dxa" w:w="4419"/>
          </w:tcPr>
          <w:p>
            <w:pPr>
              <w:spacing w:line="240" w:lineRule="auto"/>
              <w:jc w:val="center"/>
            </w:pPr>
            <w:r>
              <w:rPr>
                <w:rFonts w:ascii="Times New Roman" w:hAnsi="Times New Roman" w:eastAsia="Times New Roman"/>
                <w:b w:val="0"/>
                <w:i w:val="0"/>
                <w:sz w:val="20"/>
              </w:rPr>
              <w:t>Notebook TF-IDF</w:t>
            </w:r>
          </w:p>
        </w:tc>
        <w:tc>
          <w:tcPr>
            <w:tcW w:type="dxa" w:w="4419"/>
          </w:tcPr>
          <w:p>
            <w:pPr>
              <w:spacing w:line="240" w:lineRule="auto"/>
              <w:jc w:val="center"/>
            </w:pPr>
            <w:r>
              <w:rPr>
                <w:rFonts w:ascii="Times New Roman" w:hAnsi="Times New Roman" w:eastAsia="Times New Roman"/>
                <w:b w:val="0"/>
                <w:i w:val="0"/>
                <w:sz w:val="20"/>
              </w:rPr>
              <w:t>max_features=300, ngram_range=(1,2)</w:t>
            </w:r>
          </w:p>
        </w:tc>
      </w:tr>
      <w:tr>
        <w:tc>
          <w:tcPr>
            <w:tcW w:type="dxa" w:w="4419"/>
          </w:tcPr>
          <w:p>
            <w:pPr>
              <w:spacing w:line="240" w:lineRule="auto"/>
              <w:jc w:val="center"/>
            </w:pPr>
            <w:r>
              <w:rPr>
                <w:rFonts w:ascii="Times New Roman" w:hAnsi="Times New Roman" w:eastAsia="Times New Roman"/>
                <w:b w:val="0"/>
                <w:i w:val="0"/>
                <w:sz w:val="20"/>
              </w:rPr>
              <w:t>Deployed TF-IDF</w:t>
            </w:r>
          </w:p>
        </w:tc>
        <w:tc>
          <w:tcPr>
            <w:tcW w:type="dxa" w:w="4419"/>
          </w:tcPr>
          <w:p>
            <w:pPr>
              <w:spacing w:line="240" w:lineRule="auto"/>
              <w:jc w:val="center"/>
            </w:pPr>
            <w:r>
              <w:rPr>
                <w:rFonts w:ascii="Times New Roman" w:hAnsi="Times New Roman" w:eastAsia="Times New Roman"/>
                <w:b w:val="0"/>
                <w:i w:val="0"/>
                <w:sz w:val="20"/>
              </w:rPr>
              <w:t>max_features=5000, unigrams</w:t>
            </w:r>
          </w:p>
        </w:tc>
      </w:tr>
      <w:tr>
        <w:tc>
          <w:tcPr>
            <w:tcW w:type="dxa" w:w="4419"/>
          </w:tcPr>
          <w:p>
            <w:pPr>
              <w:spacing w:line="240" w:lineRule="auto"/>
              <w:jc w:val="center"/>
            </w:pPr>
            <w:r>
              <w:rPr>
                <w:rFonts w:ascii="Times New Roman" w:hAnsi="Times New Roman" w:eastAsia="Times New Roman"/>
                <w:b w:val="0"/>
                <w:i w:val="0"/>
                <w:sz w:val="20"/>
              </w:rPr>
              <w:t>Train/Test split</w:t>
            </w:r>
          </w:p>
        </w:tc>
        <w:tc>
          <w:tcPr>
            <w:tcW w:type="dxa" w:w="4419"/>
          </w:tcPr>
          <w:p>
            <w:pPr>
              <w:spacing w:line="240" w:lineRule="auto"/>
              <w:jc w:val="center"/>
            </w:pPr>
            <w:r>
              <w:rPr>
                <w:rFonts w:ascii="Times New Roman" w:hAnsi="Times New Roman" w:eastAsia="Times New Roman"/>
                <w:b w:val="0"/>
                <w:i w:val="0"/>
                <w:sz w:val="20"/>
              </w:rPr>
              <w:t>80% / 20%, stratified</w:t>
            </w:r>
          </w:p>
        </w:tc>
      </w:tr>
      <w:tr>
        <w:tc>
          <w:tcPr>
            <w:tcW w:type="dxa" w:w="4419"/>
          </w:tcPr>
          <w:p>
            <w:pPr>
              <w:spacing w:line="240" w:lineRule="auto"/>
              <w:jc w:val="center"/>
            </w:pPr>
            <w:r>
              <w:rPr>
                <w:rFonts w:ascii="Times New Roman" w:hAnsi="Times New Roman" w:eastAsia="Times New Roman"/>
                <w:b w:val="0"/>
                <w:i w:val="0"/>
                <w:sz w:val="20"/>
              </w:rPr>
              <w:t>Random state</w:t>
            </w:r>
          </w:p>
        </w:tc>
        <w:tc>
          <w:tcPr>
            <w:tcW w:type="dxa" w:w="4419"/>
          </w:tcPr>
          <w:p>
            <w:pPr>
              <w:spacing w:line="240" w:lineRule="auto"/>
              <w:jc w:val="center"/>
            </w:pPr>
            <w:r>
              <w:rPr>
                <w:rFonts w:ascii="Times New Roman" w:hAnsi="Times New Roman" w:eastAsia="Times New Roman"/>
                <w:b w:val="0"/>
                <w:i w:val="0"/>
                <w:sz w:val="20"/>
              </w:rPr>
              <w:t>42</w:t>
            </w:r>
          </w:p>
        </w:tc>
      </w:tr>
      <w:tr>
        <w:tc>
          <w:tcPr>
            <w:tcW w:type="dxa" w:w="4419"/>
          </w:tcPr>
          <w:p>
            <w:pPr>
              <w:spacing w:line="240" w:lineRule="auto"/>
              <w:jc w:val="center"/>
            </w:pPr>
            <w:r>
              <w:rPr>
                <w:rFonts w:ascii="Times New Roman" w:hAnsi="Times New Roman" w:eastAsia="Times New Roman"/>
                <w:b w:val="0"/>
                <w:i w:val="0"/>
                <w:sz w:val="20"/>
              </w:rPr>
              <w:t>Target classes</w:t>
            </w:r>
          </w:p>
        </w:tc>
        <w:tc>
          <w:tcPr>
            <w:tcW w:type="dxa" w:w="4419"/>
          </w:tcPr>
          <w:p>
            <w:pPr>
              <w:spacing w:line="240" w:lineRule="auto"/>
              <w:jc w:val="center"/>
            </w:pPr>
            <w:r>
              <w:rPr>
                <w:rFonts w:ascii="Times New Roman" w:hAnsi="Times New Roman" w:eastAsia="Times New Roman"/>
                <w:b w:val="0"/>
                <w:i w:val="0"/>
                <w:sz w:val="20"/>
              </w:rPr>
              <w:t>crime-related, not crime-related</w:t>
            </w:r>
          </w:p>
        </w:tc>
      </w:tr>
    </w:tbl>
    <w:p/>
    <w:p>
      <w:pPr>
        <w:pStyle w:val="Heading2"/>
        <w:jc w:val="left"/>
      </w:pPr>
      <w:r>
        <w:rPr>
          <w:rFonts w:ascii="Times New Roman" w:hAnsi="Times New Roman" w:eastAsia="Times New Roman"/>
          <w:b/>
          <w:i w:val="0"/>
          <w:sz w:val="24"/>
        </w:rPr>
        <w:t>3.7 Model / Algorithm Development</w:t>
      </w:r>
    </w:p>
    <w:p>
      <w:pPr>
        <w:pStyle w:val="Heading3"/>
        <w:jc w:val="left"/>
      </w:pPr>
      <w:r>
        <w:rPr>
          <w:rFonts w:ascii="Times New Roman" w:hAnsi="Times New Roman" w:eastAsia="Times New Roman"/>
          <w:b/>
          <w:i/>
          <w:sz w:val="24"/>
        </w:rPr>
        <w:t>3.7.1 Baseline Model and Model Selection</w:t>
      </w:r>
    </w:p>
    <w:p>
      <w:pPr>
        <w:spacing w:lineRule="auto" w:line="480" w:before="0" w:after="0"/>
        <w:ind w:left="0" w:right="0" w:firstLine="720"/>
        <w:jc w:val="both"/>
      </w:pPr>
      <w:r>
        <w:rPr>
          <w:rFonts w:ascii="Times New Roman" w:hAnsi="Times New Roman" w:eastAsia="Times New Roman"/>
          <w:b w:val="0"/>
          <w:i w:val="0"/>
          <w:sz w:val="24"/>
        </w:rPr>
        <w:t>Multiple supervised classifiers were trained as baselines and candidates for deployment: Random Forest, Gradient Boosting, Linear Support Vector Machine (SVM), Logistic Regression, Decision Tree, Multinomial Naive Bayes, and K-Nearest Neighbours (K-NN). An MLP neural network configuration was also attempted but did not complete successfully in the experimental notebook run. Although the literature review discussed transformer models such as BERT as future-capable approaches, the implemented FYP focused on classical NLP pipelines that are lightweight, interpretable, and deployable on limited university hardware.</w:t>
      </w:r>
    </w:p>
    <w:p>
      <w:pPr>
        <w:spacing w:lineRule="auto" w:line="480" w:before="0" w:after="0"/>
        <w:ind w:left="0" w:right="0" w:firstLine="720"/>
        <w:jc w:val="both"/>
      </w:pPr>
      <w:r>
        <w:rPr>
          <w:rFonts w:ascii="Times New Roman" w:hAnsi="Times New Roman" w:eastAsia="Times New Roman"/>
          <w:b w:val="0"/>
          <w:i w:val="0"/>
          <w:sz w:val="24"/>
        </w:rPr>
        <w:t>Random Forest was selected as the best-performing model based on Accuracy, Precision, Recall, and F1-score on the held-out test set. The selected forest used 100 estimators. The trained model and vectorizer were serialised with Joblib (crime_model.pkl and vectorizer.pkl) for production use.</w:t>
      </w:r>
    </w:p>
    <w:p>
      <w:pPr>
        <w:pStyle w:val="Heading3"/>
        <w:jc w:val="left"/>
      </w:pPr>
      <w:r>
        <w:rPr>
          <w:rFonts w:ascii="Times New Roman" w:hAnsi="Times New Roman" w:eastAsia="Times New Roman"/>
          <w:b/>
          <w:i/>
          <w:sz w:val="24"/>
        </w:rPr>
        <w:t>3.7.2 Model Evaluation</w:t>
      </w:r>
    </w:p>
    <w:p>
      <w:pPr>
        <w:spacing w:lineRule="auto" w:line="480" w:before="0" w:after="0"/>
        <w:ind w:left="0" w:right="0" w:firstLine="720"/>
        <w:jc w:val="both"/>
      </w:pPr>
      <w:r>
        <w:rPr>
          <w:rFonts w:ascii="Times New Roman" w:hAnsi="Times New Roman" w:eastAsia="Times New Roman"/>
          <w:b w:val="0"/>
          <w:i w:val="0"/>
          <w:sz w:val="24"/>
        </w:rPr>
        <w:t>Classification performance was measured using Accuracy, Precision, Recall, and F1-score. Complementary visualisations include a confusion matrix and comparative bar charts. Hyperparameters were controlled through consistent random seeds and shared train/test splits so that differences reflect model behaviour rather than sampling noise.</w:t>
      </w:r>
    </w:p>
    <w:p>
      <w:pPr>
        <w:spacing w:line="240" w:lineRule="auto" w:before="160" w:after="120"/>
        <w:jc w:val="center"/>
      </w:pPr>
      <w:r>
        <w:rPr>
          <w:rFonts w:ascii="Times New Roman" w:hAnsi="Times New Roman" w:eastAsia="Times New Roman"/>
          <w:b/>
          <w:i w:val="0"/>
          <w:sz w:val="22"/>
        </w:rPr>
        <w:t>Table 3.3: Model Evaluation Results on the Test Set</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pPr>
              <w:spacing w:line="240" w:lineRule="auto"/>
              <w:jc w:val="center"/>
            </w:pPr>
            <w:r>
              <w:rPr>
                <w:rFonts w:ascii="Times New Roman" w:hAnsi="Times New Roman" w:eastAsia="Times New Roman"/>
                <w:b/>
                <w:i w:val="0"/>
                <w:sz w:val="20"/>
              </w:rPr>
              <w:t>Model</w:t>
            </w:r>
          </w:p>
        </w:tc>
        <w:tc>
          <w:tcPr>
            <w:tcW w:type="dxa" w:w="1768"/>
          </w:tcPr>
          <w:p>
            <w:pPr>
              <w:spacing w:line="240" w:lineRule="auto"/>
              <w:jc w:val="center"/>
            </w:pPr>
            <w:r>
              <w:rPr>
                <w:rFonts w:ascii="Times New Roman" w:hAnsi="Times New Roman" w:eastAsia="Times New Roman"/>
                <w:b/>
                <w:i w:val="0"/>
                <w:sz w:val="20"/>
              </w:rPr>
              <w:t>Accuracy</w:t>
            </w:r>
          </w:p>
        </w:tc>
        <w:tc>
          <w:tcPr>
            <w:tcW w:type="dxa" w:w="1768"/>
          </w:tcPr>
          <w:p>
            <w:pPr>
              <w:spacing w:line="240" w:lineRule="auto"/>
              <w:jc w:val="center"/>
            </w:pPr>
            <w:r>
              <w:rPr>
                <w:rFonts w:ascii="Times New Roman" w:hAnsi="Times New Roman" w:eastAsia="Times New Roman"/>
                <w:b/>
                <w:i w:val="0"/>
                <w:sz w:val="20"/>
              </w:rPr>
              <w:t>Precision</w:t>
            </w:r>
          </w:p>
        </w:tc>
        <w:tc>
          <w:tcPr>
            <w:tcW w:type="dxa" w:w="1768"/>
          </w:tcPr>
          <w:p>
            <w:pPr>
              <w:spacing w:line="240" w:lineRule="auto"/>
              <w:jc w:val="center"/>
            </w:pPr>
            <w:r>
              <w:rPr>
                <w:rFonts w:ascii="Times New Roman" w:hAnsi="Times New Roman" w:eastAsia="Times New Roman"/>
                <w:b/>
                <w:i w:val="0"/>
                <w:sz w:val="20"/>
              </w:rPr>
              <w:t>Recall</w:t>
            </w:r>
          </w:p>
        </w:tc>
        <w:tc>
          <w:tcPr>
            <w:tcW w:type="dxa" w:w="1768"/>
          </w:tcPr>
          <w:p>
            <w:pPr>
              <w:spacing w:line="240" w:lineRule="auto"/>
              <w:jc w:val="center"/>
            </w:pPr>
            <w:r>
              <w:rPr>
                <w:rFonts w:ascii="Times New Roman" w:hAnsi="Times New Roman" w:eastAsia="Times New Roman"/>
                <w:b/>
                <w:i w:val="0"/>
                <w:sz w:val="20"/>
              </w:rPr>
              <w:t>F1-Score</w:t>
            </w:r>
          </w:p>
        </w:tc>
      </w:tr>
      <w:tr>
        <w:tc>
          <w:tcPr>
            <w:tcW w:type="dxa" w:w="1768"/>
          </w:tcPr>
          <w:p>
            <w:pPr>
              <w:spacing w:line="240" w:lineRule="auto"/>
              <w:jc w:val="center"/>
            </w:pPr>
            <w:r>
              <w:rPr>
                <w:rFonts w:ascii="Times New Roman" w:hAnsi="Times New Roman" w:eastAsia="Times New Roman"/>
                <w:b w:val="0"/>
                <w:i w:val="0"/>
                <w:sz w:val="20"/>
              </w:rPr>
              <w:t>Random Forest</w:t>
            </w:r>
          </w:p>
        </w:tc>
        <w:tc>
          <w:tcPr>
            <w:tcW w:type="dxa" w:w="1768"/>
          </w:tcPr>
          <w:p>
            <w:pPr>
              <w:spacing w:line="240" w:lineRule="auto"/>
              <w:jc w:val="center"/>
            </w:pPr>
            <w:r>
              <w:rPr>
                <w:rFonts w:ascii="Times New Roman" w:hAnsi="Times New Roman" w:eastAsia="Times New Roman"/>
                <w:b w:val="0"/>
                <w:i w:val="0"/>
                <w:sz w:val="20"/>
              </w:rPr>
              <w:t>0.8955</w:t>
            </w:r>
          </w:p>
        </w:tc>
        <w:tc>
          <w:tcPr>
            <w:tcW w:type="dxa" w:w="1768"/>
          </w:tcPr>
          <w:p>
            <w:pPr>
              <w:spacing w:line="240" w:lineRule="auto"/>
              <w:jc w:val="center"/>
            </w:pPr>
            <w:r>
              <w:rPr>
                <w:rFonts w:ascii="Times New Roman" w:hAnsi="Times New Roman" w:eastAsia="Times New Roman"/>
                <w:b w:val="0"/>
                <w:i w:val="0"/>
                <w:sz w:val="20"/>
              </w:rPr>
              <w:t>0.8955</w:t>
            </w:r>
          </w:p>
        </w:tc>
        <w:tc>
          <w:tcPr>
            <w:tcW w:type="dxa" w:w="1768"/>
          </w:tcPr>
          <w:p>
            <w:pPr>
              <w:spacing w:line="240" w:lineRule="auto"/>
              <w:jc w:val="center"/>
            </w:pPr>
            <w:r>
              <w:rPr>
                <w:rFonts w:ascii="Times New Roman" w:hAnsi="Times New Roman" w:eastAsia="Times New Roman"/>
                <w:b w:val="0"/>
                <w:i w:val="0"/>
                <w:sz w:val="20"/>
              </w:rPr>
              <w:t>0.8955</w:t>
            </w:r>
          </w:p>
        </w:tc>
        <w:tc>
          <w:tcPr>
            <w:tcW w:type="dxa" w:w="1768"/>
          </w:tcPr>
          <w:p>
            <w:pPr>
              <w:spacing w:line="240" w:lineRule="auto"/>
              <w:jc w:val="center"/>
            </w:pPr>
            <w:r>
              <w:rPr>
                <w:rFonts w:ascii="Times New Roman" w:hAnsi="Times New Roman" w:eastAsia="Times New Roman"/>
                <w:b w:val="0"/>
                <w:i w:val="0"/>
                <w:sz w:val="20"/>
              </w:rPr>
              <w:t>0.8955</w:t>
            </w:r>
          </w:p>
        </w:tc>
      </w:tr>
      <w:tr>
        <w:tc>
          <w:tcPr>
            <w:tcW w:type="dxa" w:w="1768"/>
          </w:tcPr>
          <w:p>
            <w:pPr>
              <w:spacing w:line="240" w:lineRule="auto"/>
              <w:jc w:val="center"/>
            </w:pPr>
            <w:r>
              <w:rPr>
                <w:rFonts w:ascii="Times New Roman" w:hAnsi="Times New Roman" w:eastAsia="Times New Roman"/>
                <w:b w:val="0"/>
                <w:i w:val="0"/>
                <w:sz w:val="20"/>
              </w:rPr>
              <w:t>Gradient Boosting</w:t>
            </w:r>
          </w:p>
        </w:tc>
        <w:tc>
          <w:tcPr>
            <w:tcW w:type="dxa" w:w="1768"/>
          </w:tcPr>
          <w:p>
            <w:pPr>
              <w:spacing w:line="240" w:lineRule="auto"/>
              <w:jc w:val="center"/>
            </w:pPr>
            <w:r>
              <w:rPr>
                <w:rFonts w:ascii="Times New Roman" w:hAnsi="Times New Roman" w:eastAsia="Times New Roman"/>
                <w:b w:val="0"/>
                <w:i w:val="0"/>
                <w:sz w:val="20"/>
              </w:rPr>
              <w:t>0.8840</w:t>
            </w:r>
          </w:p>
        </w:tc>
        <w:tc>
          <w:tcPr>
            <w:tcW w:type="dxa" w:w="1768"/>
          </w:tcPr>
          <w:p>
            <w:pPr>
              <w:spacing w:line="240" w:lineRule="auto"/>
              <w:jc w:val="center"/>
            </w:pPr>
            <w:r>
              <w:rPr>
                <w:rFonts w:ascii="Times New Roman" w:hAnsi="Times New Roman" w:eastAsia="Times New Roman"/>
                <w:b w:val="0"/>
                <w:i w:val="0"/>
                <w:sz w:val="20"/>
              </w:rPr>
              <w:t>0.8858</w:t>
            </w:r>
          </w:p>
        </w:tc>
        <w:tc>
          <w:tcPr>
            <w:tcW w:type="dxa" w:w="1768"/>
          </w:tcPr>
          <w:p>
            <w:pPr>
              <w:spacing w:line="240" w:lineRule="auto"/>
              <w:jc w:val="center"/>
            </w:pPr>
            <w:r>
              <w:rPr>
                <w:rFonts w:ascii="Times New Roman" w:hAnsi="Times New Roman" w:eastAsia="Times New Roman"/>
                <w:b w:val="0"/>
                <w:i w:val="0"/>
                <w:sz w:val="20"/>
              </w:rPr>
              <w:t>0.8840</w:t>
            </w:r>
          </w:p>
        </w:tc>
        <w:tc>
          <w:tcPr>
            <w:tcW w:type="dxa" w:w="1768"/>
          </w:tcPr>
          <w:p>
            <w:pPr>
              <w:spacing w:line="240" w:lineRule="auto"/>
              <w:jc w:val="center"/>
            </w:pPr>
            <w:r>
              <w:rPr>
                <w:rFonts w:ascii="Times New Roman" w:hAnsi="Times New Roman" w:eastAsia="Times New Roman"/>
                <w:b w:val="0"/>
                <w:i w:val="0"/>
                <w:sz w:val="20"/>
              </w:rPr>
              <w:t>0.8839</w:t>
            </w:r>
          </w:p>
        </w:tc>
      </w:tr>
      <w:tr>
        <w:tc>
          <w:tcPr>
            <w:tcW w:type="dxa" w:w="1768"/>
          </w:tcPr>
          <w:p>
            <w:pPr>
              <w:spacing w:line="240" w:lineRule="auto"/>
              <w:jc w:val="center"/>
            </w:pPr>
            <w:r>
              <w:rPr>
                <w:rFonts w:ascii="Times New Roman" w:hAnsi="Times New Roman" w:eastAsia="Times New Roman"/>
                <w:b w:val="0"/>
                <w:i w:val="0"/>
                <w:sz w:val="20"/>
              </w:rPr>
              <w:t>Linear SVM</w:t>
            </w:r>
          </w:p>
        </w:tc>
        <w:tc>
          <w:tcPr>
            <w:tcW w:type="dxa" w:w="1768"/>
          </w:tcPr>
          <w:p>
            <w:pPr>
              <w:spacing w:line="240" w:lineRule="auto"/>
              <w:jc w:val="center"/>
            </w:pPr>
            <w:r>
              <w:rPr>
                <w:rFonts w:ascii="Times New Roman" w:hAnsi="Times New Roman" w:eastAsia="Times New Roman"/>
                <w:b w:val="0"/>
                <w:i w:val="0"/>
                <w:sz w:val="20"/>
              </w:rPr>
              <w:t>0.8635</w:t>
            </w:r>
          </w:p>
        </w:tc>
        <w:tc>
          <w:tcPr>
            <w:tcW w:type="dxa" w:w="1768"/>
          </w:tcPr>
          <w:p>
            <w:pPr>
              <w:spacing w:line="240" w:lineRule="auto"/>
              <w:jc w:val="center"/>
            </w:pPr>
            <w:r>
              <w:rPr>
                <w:rFonts w:ascii="Times New Roman" w:hAnsi="Times New Roman" w:eastAsia="Times New Roman"/>
                <w:b w:val="0"/>
                <w:i w:val="0"/>
                <w:sz w:val="20"/>
              </w:rPr>
              <w:t>0.8636</w:t>
            </w:r>
          </w:p>
        </w:tc>
        <w:tc>
          <w:tcPr>
            <w:tcW w:type="dxa" w:w="1768"/>
          </w:tcPr>
          <w:p>
            <w:pPr>
              <w:spacing w:line="240" w:lineRule="auto"/>
              <w:jc w:val="center"/>
            </w:pPr>
            <w:r>
              <w:rPr>
                <w:rFonts w:ascii="Times New Roman" w:hAnsi="Times New Roman" w:eastAsia="Times New Roman"/>
                <w:b w:val="0"/>
                <w:i w:val="0"/>
                <w:sz w:val="20"/>
              </w:rPr>
              <w:t>0.8635</w:t>
            </w:r>
          </w:p>
        </w:tc>
        <w:tc>
          <w:tcPr>
            <w:tcW w:type="dxa" w:w="1768"/>
          </w:tcPr>
          <w:p>
            <w:pPr>
              <w:spacing w:line="240" w:lineRule="auto"/>
              <w:jc w:val="center"/>
            </w:pPr>
            <w:r>
              <w:rPr>
                <w:rFonts w:ascii="Times New Roman" w:hAnsi="Times New Roman" w:eastAsia="Times New Roman"/>
                <w:b w:val="0"/>
                <w:i w:val="0"/>
                <w:sz w:val="20"/>
              </w:rPr>
              <w:t>0.8635</w:t>
            </w:r>
          </w:p>
        </w:tc>
      </w:tr>
      <w:tr>
        <w:tc>
          <w:tcPr>
            <w:tcW w:type="dxa" w:w="1768"/>
          </w:tcPr>
          <w:p>
            <w:pPr>
              <w:spacing w:line="240" w:lineRule="auto"/>
              <w:jc w:val="center"/>
            </w:pPr>
            <w:r>
              <w:rPr>
                <w:rFonts w:ascii="Times New Roman" w:hAnsi="Times New Roman" w:eastAsia="Times New Roman"/>
                <w:b w:val="0"/>
                <w:i w:val="0"/>
                <w:sz w:val="20"/>
              </w:rPr>
              <w:t>Logistic Regression</w:t>
            </w:r>
          </w:p>
        </w:tc>
        <w:tc>
          <w:tcPr>
            <w:tcW w:type="dxa" w:w="1768"/>
          </w:tcPr>
          <w:p>
            <w:pPr>
              <w:spacing w:line="240" w:lineRule="auto"/>
              <w:jc w:val="center"/>
            </w:pPr>
            <w:r>
              <w:rPr>
                <w:rFonts w:ascii="Times New Roman" w:hAnsi="Times New Roman" w:eastAsia="Times New Roman"/>
                <w:b w:val="0"/>
                <w:i w:val="0"/>
                <w:sz w:val="20"/>
              </w:rPr>
              <w:t>0.8580</w:t>
            </w:r>
          </w:p>
        </w:tc>
        <w:tc>
          <w:tcPr>
            <w:tcW w:type="dxa" w:w="1768"/>
          </w:tcPr>
          <w:p>
            <w:pPr>
              <w:spacing w:line="240" w:lineRule="auto"/>
              <w:jc w:val="center"/>
            </w:pPr>
            <w:r>
              <w:rPr>
                <w:rFonts w:ascii="Times New Roman" w:hAnsi="Times New Roman" w:eastAsia="Times New Roman"/>
                <w:b w:val="0"/>
                <w:i w:val="0"/>
                <w:sz w:val="20"/>
              </w:rPr>
              <w:t>0.8583</w:t>
            </w:r>
          </w:p>
        </w:tc>
        <w:tc>
          <w:tcPr>
            <w:tcW w:type="dxa" w:w="1768"/>
          </w:tcPr>
          <w:p>
            <w:pPr>
              <w:spacing w:line="240" w:lineRule="auto"/>
              <w:jc w:val="center"/>
            </w:pPr>
            <w:r>
              <w:rPr>
                <w:rFonts w:ascii="Times New Roman" w:hAnsi="Times New Roman" w:eastAsia="Times New Roman"/>
                <w:b w:val="0"/>
                <w:i w:val="0"/>
                <w:sz w:val="20"/>
              </w:rPr>
              <w:t>0.8580</w:t>
            </w:r>
          </w:p>
        </w:tc>
        <w:tc>
          <w:tcPr>
            <w:tcW w:type="dxa" w:w="1768"/>
          </w:tcPr>
          <w:p>
            <w:pPr>
              <w:spacing w:line="240" w:lineRule="auto"/>
              <w:jc w:val="center"/>
            </w:pPr>
            <w:r>
              <w:rPr>
                <w:rFonts w:ascii="Times New Roman" w:hAnsi="Times New Roman" w:eastAsia="Times New Roman"/>
                <w:b w:val="0"/>
                <w:i w:val="0"/>
                <w:sz w:val="20"/>
              </w:rPr>
              <w:t>0.8580</w:t>
            </w:r>
          </w:p>
        </w:tc>
      </w:tr>
      <w:tr>
        <w:tc>
          <w:tcPr>
            <w:tcW w:type="dxa" w:w="1768"/>
          </w:tcPr>
          <w:p>
            <w:pPr>
              <w:spacing w:line="240" w:lineRule="auto"/>
              <w:jc w:val="center"/>
            </w:pPr>
            <w:r>
              <w:rPr>
                <w:rFonts w:ascii="Times New Roman" w:hAnsi="Times New Roman" w:eastAsia="Times New Roman"/>
                <w:b w:val="0"/>
                <w:i w:val="0"/>
                <w:sz w:val="20"/>
              </w:rPr>
              <w:t>Decision Tree</w:t>
            </w:r>
          </w:p>
        </w:tc>
        <w:tc>
          <w:tcPr>
            <w:tcW w:type="dxa" w:w="1768"/>
          </w:tcPr>
          <w:p>
            <w:pPr>
              <w:spacing w:line="240" w:lineRule="auto"/>
              <w:jc w:val="center"/>
            </w:pPr>
            <w:r>
              <w:rPr>
                <w:rFonts w:ascii="Times New Roman" w:hAnsi="Times New Roman" w:eastAsia="Times New Roman"/>
                <w:b w:val="0"/>
                <w:i w:val="0"/>
                <w:sz w:val="20"/>
              </w:rPr>
              <w:t>0.8475</w:t>
            </w:r>
          </w:p>
        </w:tc>
        <w:tc>
          <w:tcPr>
            <w:tcW w:type="dxa" w:w="1768"/>
          </w:tcPr>
          <w:p>
            <w:pPr>
              <w:spacing w:line="240" w:lineRule="auto"/>
              <w:jc w:val="center"/>
            </w:pPr>
            <w:r>
              <w:rPr>
                <w:rFonts w:ascii="Times New Roman" w:hAnsi="Times New Roman" w:eastAsia="Times New Roman"/>
                <w:b w:val="0"/>
                <w:i w:val="0"/>
                <w:sz w:val="20"/>
              </w:rPr>
              <w:t>0.8475</w:t>
            </w:r>
          </w:p>
        </w:tc>
        <w:tc>
          <w:tcPr>
            <w:tcW w:type="dxa" w:w="1768"/>
          </w:tcPr>
          <w:p>
            <w:pPr>
              <w:spacing w:line="240" w:lineRule="auto"/>
              <w:jc w:val="center"/>
            </w:pPr>
            <w:r>
              <w:rPr>
                <w:rFonts w:ascii="Times New Roman" w:hAnsi="Times New Roman" w:eastAsia="Times New Roman"/>
                <w:b w:val="0"/>
                <w:i w:val="0"/>
                <w:sz w:val="20"/>
              </w:rPr>
              <w:t>0.8475</w:t>
            </w:r>
          </w:p>
        </w:tc>
        <w:tc>
          <w:tcPr>
            <w:tcW w:type="dxa" w:w="1768"/>
          </w:tcPr>
          <w:p>
            <w:pPr>
              <w:spacing w:line="240" w:lineRule="auto"/>
              <w:jc w:val="center"/>
            </w:pPr>
            <w:r>
              <w:rPr>
                <w:rFonts w:ascii="Times New Roman" w:hAnsi="Times New Roman" w:eastAsia="Times New Roman"/>
                <w:b w:val="0"/>
                <w:i w:val="0"/>
                <w:sz w:val="20"/>
              </w:rPr>
              <w:t>0.8475</w:t>
            </w:r>
          </w:p>
        </w:tc>
      </w:tr>
      <w:tr>
        <w:tc>
          <w:tcPr>
            <w:tcW w:type="dxa" w:w="1768"/>
          </w:tcPr>
          <w:p>
            <w:pPr>
              <w:spacing w:line="240" w:lineRule="auto"/>
              <w:jc w:val="center"/>
            </w:pPr>
            <w:r>
              <w:rPr>
                <w:rFonts w:ascii="Times New Roman" w:hAnsi="Times New Roman" w:eastAsia="Times New Roman"/>
                <w:b w:val="0"/>
                <w:i w:val="0"/>
                <w:sz w:val="20"/>
              </w:rPr>
              <w:t>Naive Bayes</w:t>
            </w:r>
          </w:p>
        </w:tc>
        <w:tc>
          <w:tcPr>
            <w:tcW w:type="dxa" w:w="1768"/>
          </w:tcPr>
          <w:p>
            <w:pPr>
              <w:spacing w:line="240" w:lineRule="auto"/>
              <w:jc w:val="center"/>
            </w:pPr>
            <w:r>
              <w:rPr>
                <w:rFonts w:ascii="Times New Roman" w:hAnsi="Times New Roman" w:eastAsia="Times New Roman"/>
                <w:b w:val="0"/>
                <w:i w:val="0"/>
                <w:sz w:val="20"/>
              </w:rPr>
              <w:t>0.8305</w:t>
            </w:r>
          </w:p>
        </w:tc>
        <w:tc>
          <w:tcPr>
            <w:tcW w:type="dxa" w:w="1768"/>
          </w:tcPr>
          <w:p>
            <w:pPr>
              <w:spacing w:line="240" w:lineRule="auto"/>
              <w:jc w:val="center"/>
            </w:pPr>
            <w:r>
              <w:rPr>
                <w:rFonts w:ascii="Times New Roman" w:hAnsi="Times New Roman" w:eastAsia="Times New Roman"/>
                <w:b w:val="0"/>
                <w:i w:val="0"/>
                <w:sz w:val="20"/>
              </w:rPr>
              <w:t>0.8316</w:t>
            </w:r>
          </w:p>
        </w:tc>
        <w:tc>
          <w:tcPr>
            <w:tcW w:type="dxa" w:w="1768"/>
          </w:tcPr>
          <w:p>
            <w:pPr>
              <w:spacing w:line="240" w:lineRule="auto"/>
              <w:jc w:val="center"/>
            </w:pPr>
            <w:r>
              <w:rPr>
                <w:rFonts w:ascii="Times New Roman" w:hAnsi="Times New Roman" w:eastAsia="Times New Roman"/>
                <w:b w:val="0"/>
                <w:i w:val="0"/>
                <w:sz w:val="20"/>
              </w:rPr>
              <w:t>0.8305</w:t>
            </w:r>
          </w:p>
        </w:tc>
        <w:tc>
          <w:tcPr>
            <w:tcW w:type="dxa" w:w="1768"/>
          </w:tcPr>
          <w:p>
            <w:pPr>
              <w:spacing w:line="240" w:lineRule="auto"/>
              <w:jc w:val="center"/>
            </w:pPr>
            <w:r>
              <w:rPr>
                <w:rFonts w:ascii="Times New Roman" w:hAnsi="Times New Roman" w:eastAsia="Times New Roman"/>
                <w:b w:val="0"/>
                <w:i w:val="0"/>
                <w:sz w:val="20"/>
              </w:rPr>
              <w:t>0.8304</w:t>
            </w:r>
          </w:p>
        </w:tc>
      </w:tr>
      <w:tr>
        <w:tc>
          <w:tcPr>
            <w:tcW w:type="dxa" w:w="1768"/>
          </w:tcPr>
          <w:p>
            <w:pPr>
              <w:spacing w:line="240" w:lineRule="auto"/>
              <w:jc w:val="center"/>
            </w:pPr>
            <w:r>
              <w:rPr>
                <w:rFonts w:ascii="Times New Roman" w:hAnsi="Times New Roman" w:eastAsia="Times New Roman"/>
                <w:b w:val="0"/>
                <w:i w:val="0"/>
                <w:sz w:val="20"/>
              </w:rPr>
              <w:t>K-NN</w:t>
            </w:r>
          </w:p>
        </w:tc>
        <w:tc>
          <w:tcPr>
            <w:tcW w:type="dxa" w:w="1768"/>
          </w:tcPr>
          <w:p>
            <w:pPr>
              <w:spacing w:line="240" w:lineRule="auto"/>
              <w:jc w:val="center"/>
            </w:pPr>
            <w:r>
              <w:rPr>
                <w:rFonts w:ascii="Times New Roman" w:hAnsi="Times New Roman" w:eastAsia="Times New Roman"/>
                <w:b w:val="0"/>
                <w:i w:val="0"/>
                <w:sz w:val="20"/>
              </w:rPr>
              <w:t>0.7830</w:t>
            </w:r>
          </w:p>
        </w:tc>
        <w:tc>
          <w:tcPr>
            <w:tcW w:type="dxa" w:w="1768"/>
          </w:tcPr>
          <w:p>
            <w:pPr>
              <w:spacing w:line="240" w:lineRule="auto"/>
              <w:jc w:val="center"/>
            </w:pPr>
            <w:r>
              <w:rPr>
                <w:rFonts w:ascii="Times New Roman" w:hAnsi="Times New Roman" w:eastAsia="Times New Roman"/>
                <w:b w:val="0"/>
                <w:i w:val="0"/>
                <w:sz w:val="20"/>
              </w:rPr>
              <w:t>0.8251</w:t>
            </w:r>
          </w:p>
        </w:tc>
        <w:tc>
          <w:tcPr>
            <w:tcW w:type="dxa" w:w="1768"/>
          </w:tcPr>
          <w:p>
            <w:pPr>
              <w:spacing w:line="240" w:lineRule="auto"/>
              <w:jc w:val="center"/>
            </w:pPr>
            <w:r>
              <w:rPr>
                <w:rFonts w:ascii="Times New Roman" w:hAnsi="Times New Roman" w:eastAsia="Times New Roman"/>
                <w:b w:val="0"/>
                <w:i w:val="0"/>
                <w:sz w:val="20"/>
              </w:rPr>
              <w:t>0.7830</w:t>
            </w:r>
          </w:p>
        </w:tc>
        <w:tc>
          <w:tcPr>
            <w:tcW w:type="dxa" w:w="1768"/>
          </w:tcPr>
          <w:p>
            <w:pPr>
              <w:spacing w:line="240" w:lineRule="auto"/>
              <w:jc w:val="center"/>
            </w:pPr>
            <w:r>
              <w:rPr>
                <w:rFonts w:ascii="Times New Roman" w:hAnsi="Times New Roman" w:eastAsia="Times New Roman"/>
                <w:b w:val="0"/>
                <w:i w:val="0"/>
                <w:sz w:val="20"/>
              </w:rPr>
              <w:t>0.7757</w:t>
            </w:r>
          </w:p>
        </w:tc>
      </w:tr>
    </w:tbl>
    <w:p/>
    <w:p>
      <w:pPr>
        <w:pStyle w:val="Heading3"/>
        <w:jc w:val="left"/>
      </w:pPr>
      <w:r>
        <w:rPr>
          <w:rFonts w:ascii="Times New Roman" w:hAnsi="Times New Roman" w:eastAsia="Times New Roman"/>
          <w:b/>
          <w:i/>
          <w:sz w:val="24"/>
        </w:rPr>
        <w:t>3.7.3 Model Deployment Framework</w:t>
      </w:r>
    </w:p>
    <w:p>
      <w:pPr>
        <w:spacing w:lineRule="auto" w:line="480" w:before="0" w:after="0"/>
        <w:ind w:left="0" w:right="0" w:firstLine="720"/>
        <w:jc w:val="both"/>
      </w:pPr>
      <w:r>
        <w:rPr>
          <w:rFonts w:ascii="Times New Roman" w:hAnsi="Times New Roman" w:eastAsia="Times New Roman"/>
          <w:b w:val="0"/>
          <w:i w:val="0"/>
          <w:sz w:val="24"/>
        </w:rPr>
        <w:t>The selected Random Forest model is served through a Flask REST API that exposes health checks and a /predict endpoint. The Express backend proxies classification requests to the Flask service, enriches responses with blacklist matches, and stores outcomes in MongoDB. This separation allows the NLP model to be updated independently of the web interface.</w:t>
      </w:r>
    </w:p>
    <w:p>
      <w:r>
        <w:br w:type="page"/>
      </w:r>
    </w:p>
    <w:p>
      <w:pPr>
        <w:keepNext/>
        <w:spacing w:line="240" w:lineRule="auto" w:before="120" w:after="80"/>
        <w:jc w:val="center"/>
      </w:pPr>
      <w:r>
        <w:drawing>
          <wp:inline xmlns:a="http://schemas.openxmlformats.org/drawingml/2006/main" xmlns:pic="http://schemas.openxmlformats.org/drawingml/2006/picture">
            <wp:extent cx="4297680" cy="1584068"/>
            <wp:docPr id="4" name="Picture 4"/>
            <wp:cNvGraphicFramePr>
              <a:graphicFrameLocks noChangeAspect="1"/>
            </wp:cNvGraphicFramePr>
            <a:graphic>
              <a:graphicData uri="http://schemas.openxmlformats.org/drawingml/2006/picture">
                <pic:pic>
                  <pic:nvPicPr>
                    <pic:cNvPr id="0" name="fig3_2_pipeline.png"/>
                    <pic:cNvPicPr/>
                  </pic:nvPicPr>
                  <pic:blipFill>
                    <a:blip r:embed="rId13"/>
                    <a:stretch>
                      <a:fillRect/>
                    </a:stretch>
                  </pic:blipFill>
                  <pic:spPr>
                    <a:xfrm>
                      <a:off x="0" y="0"/>
                      <a:ext cx="4297680" cy="1584068"/>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3.3: NLP Crime Classification Pipeline</w:t>
      </w:r>
    </w:p>
    <w:p>
      <w:pPr>
        <w:pStyle w:val="Heading2"/>
        <w:jc w:val="left"/>
      </w:pPr>
      <w:r>
        <w:rPr>
          <w:rFonts w:ascii="Times New Roman" w:hAnsi="Times New Roman" w:eastAsia="Times New Roman"/>
          <w:b/>
          <w:i w:val="0"/>
          <w:sz w:val="24"/>
        </w:rPr>
        <w:t>3.8 Requirements</w:t>
      </w:r>
    </w:p>
    <w:p>
      <w:pPr>
        <w:pStyle w:val="Heading3"/>
        <w:jc w:val="left"/>
      </w:pPr>
      <w:r>
        <w:rPr>
          <w:rFonts w:ascii="Times New Roman" w:hAnsi="Times New Roman" w:eastAsia="Times New Roman"/>
          <w:b/>
          <w:i/>
          <w:sz w:val="24"/>
        </w:rPr>
        <w:t>3.8.1 System Requirements</w:t>
      </w:r>
    </w:p>
    <w:p>
      <w:pPr>
        <w:pStyle w:val="Heading3"/>
        <w:jc w:val="left"/>
      </w:pPr>
      <w:r>
        <w:rPr>
          <w:rFonts w:ascii="Times New Roman" w:hAnsi="Times New Roman" w:eastAsia="Times New Roman"/>
          <w:b/>
          <w:i/>
          <w:sz w:val="24"/>
        </w:rPr>
        <w:t>Hardware Requirements</w:t>
      </w:r>
    </w:p>
    <w:p>
      <w:pPr>
        <w:spacing w:lineRule="auto" w:line="480" w:before="0" w:after="0"/>
        <w:ind w:left="0" w:right="0" w:firstLine="720"/>
        <w:jc w:val="both"/>
      </w:pPr>
      <w:r>
        <w:rPr>
          <w:rFonts w:ascii="Times New Roman" w:hAnsi="Times New Roman" w:eastAsia="Times New Roman"/>
          <w:b w:val="0"/>
          <w:i w:val="0"/>
          <w:sz w:val="24"/>
        </w:rPr>
        <w:t>The hardware requirements define the minimum physical resources needed to develop, train, and run the application efficiently.</w:t>
      </w:r>
    </w:p>
    <w:p>
      <w:pPr>
        <w:spacing w:line="240" w:lineRule="auto" w:before="160" w:after="120"/>
        <w:jc w:val="center"/>
      </w:pPr>
      <w:r>
        <w:rPr>
          <w:rFonts w:ascii="Times New Roman" w:hAnsi="Times New Roman" w:eastAsia="Times New Roman"/>
          <w:b/>
          <w:i w:val="0"/>
          <w:sz w:val="22"/>
        </w:rPr>
        <w:t>Table 3.4: Hardware Requirements</w:t>
      </w:r>
    </w:p>
    <w:tbl>
      <w:tblPr>
        <w:tblStyle w:val="TableGrid"/>
        <w:tblW w:type="auto" w:w="0"/>
        <w:jc w:val="center"/>
        <w:tblLook w:firstColumn="1" w:firstRow="1" w:lastColumn="0" w:lastRow="0" w:noHBand="0" w:noVBand="1" w:val="04A0"/>
      </w:tblPr>
      <w:tblGrid>
        <w:gridCol w:w="4419"/>
        <w:gridCol w:w="4419"/>
      </w:tblGrid>
      <w:tr>
        <w:tc>
          <w:tcPr>
            <w:tcW w:type="dxa" w:w="4419"/>
          </w:tcPr>
          <w:p>
            <w:pPr>
              <w:spacing w:line="240" w:lineRule="auto"/>
              <w:jc w:val="center"/>
            </w:pPr>
            <w:r>
              <w:rPr>
                <w:rFonts w:ascii="Times New Roman" w:hAnsi="Times New Roman" w:eastAsia="Times New Roman"/>
                <w:b/>
                <w:i w:val="0"/>
                <w:sz w:val="20"/>
              </w:rPr>
              <w:t>Component</w:t>
            </w:r>
          </w:p>
        </w:tc>
        <w:tc>
          <w:tcPr>
            <w:tcW w:type="dxa" w:w="4419"/>
          </w:tcPr>
          <w:p>
            <w:pPr>
              <w:spacing w:line="240" w:lineRule="auto"/>
              <w:jc w:val="center"/>
            </w:pPr>
            <w:r>
              <w:rPr>
                <w:rFonts w:ascii="Times New Roman" w:hAnsi="Times New Roman" w:eastAsia="Times New Roman"/>
                <w:b/>
                <w:i w:val="0"/>
                <w:sz w:val="20"/>
              </w:rPr>
              <w:t>Minimum Specification</w:t>
            </w:r>
          </w:p>
        </w:tc>
      </w:tr>
      <w:tr>
        <w:tc>
          <w:tcPr>
            <w:tcW w:type="dxa" w:w="4419"/>
          </w:tcPr>
          <w:p>
            <w:pPr>
              <w:spacing w:line="240" w:lineRule="auto"/>
              <w:jc w:val="center"/>
            </w:pPr>
            <w:r>
              <w:rPr>
                <w:rFonts w:ascii="Times New Roman" w:hAnsi="Times New Roman" w:eastAsia="Times New Roman"/>
                <w:b w:val="0"/>
                <w:i w:val="0"/>
                <w:sz w:val="20"/>
              </w:rPr>
              <w:t>Processor</w:t>
            </w:r>
          </w:p>
        </w:tc>
        <w:tc>
          <w:tcPr>
            <w:tcW w:type="dxa" w:w="4419"/>
          </w:tcPr>
          <w:p>
            <w:pPr>
              <w:spacing w:line="240" w:lineRule="auto"/>
              <w:jc w:val="center"/>
            </w:pPr>
            <w:r>
              <w:rPr>
                <w:rFonts w:ascii="Times New Roman" w:hAnsi="Times New Roman" w:eastAsia="Times New Roman"/>
                <w:b w:val="0"/>
                <w:i w:val="0"/>
                <w:sz w:val="20"/>
              </w:rPr>
              <w:t>Intel Core i5 (or equivalent) and above</w:t>
            </w:r>
          </w:p>
        </w:tc>
      </w:tr>
      <w:tr>
        <w:tc>
          <w:tcPr>
            <w:tcW w:type="dxa" w:w="4419"/>
          </w:tcPr>
          <w:p>
            <w:pPr>
              <w:spacing w:line="240" w:lineRule="auto"/>
              <w:jc w:val="center"/>
            </w:pPr>
            <w:r>
              <w:rPr>
                <w:rFonts w:ascii="Times New Roman" w:hAnsi="Times New Roman" w:eastAsia="Times New Roman"/>
                <w:b w:val="0"/>
                <w:i w:val="0"/>
                <w:sz w:val="20"/>
              </w:rPr>
              <w:t>Memory (RAM)</w:t>
            </w:r>
          </w:p>
        </w:tc>
        <w:tc>
          <w:tcPr>
            <w:tcW w:type="dxa" w:w="4419"/>
          </w:tcPr>
          <w:p>
            <w:pPr>
              <w:spacing w:line="240" w:lineRule="auto"/>
              <w:jc w:val="center"/>
            </w:pPr>
            <w:r>
              <w:rPr>
                <w:rFonts w:ascii="Times New Roman" w:hAnsi="Times New Roman" w:eastAsia="Times New Roman"/>
                <w:b w:val="0"/>
                <w:i w:val="0"/>
                <w:sz w:val="20"/>
              </w:rPr>
              <w:t>8 GB minimum; 16 GB recommended for training</w:t>
            </w:r>
          </w:p>
        </w:tc>
      </w:tr>
      <w:tr>
        <w:tc>
          <w:tcPr>
            <w:tcW w:type="dxa" w:w="4419"/>
          </w:tcPr>
          <w:p>
            <w:pPr>
              <w:spacing w:line="240" w:lineRule="auto"/>
              <w:jc w:val="center"/>
            </w:pPr>
            <w:r>
              <w:rPr>
                <w:rFonts w:ascii="Times New Roman" w:hAnsi="Times New Roman" w:eastAsia="Times New Roman"/>
                <w:b w:val="0"/>
                <w:i w:val="0"/>
                <w:sz w:val="20"/>
              </w:rPr>
              <w:t>Storage</w:t>
            </w:r>
          </w:p>
        </w:tc>
        <w:tc>
          <w:tcPr>
            <w:tcW w:type="dxa" w:w="4419"/>
          </w:tcPr>
          <w:p>
            <w:pPr>
              <w:spacing w:line="240" w:lineRule="auto"/>
              <w:jc w:val="center"/>
            </w:pPr>
            <w:r>
              <w:rPr>
                <w:rFonts w:ascii="Times New Roman" w:hAnsi="Times New Roman" w:eastAsia="Times New Roman"/>
                <w:b w:val="0"/>
                <w:i w:val="0"/>
                <w:sz w:val="20"/>
              </w:rPr>
              <w:t>20 GB free disk space</w:t>
            </w:r>
          </w:p>
        </w:tc>
      </w:tr>
      <w:tr>
        <w:tc>
          <w:tcPr>
            <w:tcW w:type="dxa" w:w="4419"/>
          </w:tcPr>
          <w:p>
            <w:pPr>
              <w:spacing w:line="240" w:lineRule="auto"/>
              <w:jc w:val="center"/>
            </w:pPr>
            <w:r>
              <w:rPr>
                <w:rFonts w:ascii="Times New Roman" w:hAnsi="Times New Roman" w:eastAsia="Times New Roman"/>
                <w:b w:val="0"/>
                <w:i w:val="0"/>
                <w:sz w:val="20"/>
              </w:rPr>
              <w:t>Display</w:t>
            </w:r>
          </w:p>
        </w:tc>
        <w:tc>
          <w:tcPr>
            <w:tcW w:type="dxa" w:w="4419"/>
          </w:tcPr>
          <w:p>
            <w:pPr>
              <w:spacing w:line="240" w:lineRule="auto"/>
              <w:jc w:val="center"/>
            </w:pPr>
            <w:r>
              <w:rPr>
                <w:rFonts w:ascii="Times New Roman" w:hAnsi="Times New Roman" w:eastAsia="Times New Roman"/>
                <w:b w:val="0"/>
                <w:i w:val="0"/>
                <w:sz w:val="20"/>
              </w:rPr>
              <w:t>1366 × 768 or higher</w:t>
            </w:r>
          </w:p>
        </w:tc>
      </w:tr>
      <w:tr>
        <w:tc>
          <w:tcPr>
            <w:tcW w:type="dxa" w:w="4419"/>
          </w:tcPr>
          <w:p>
            <w:pPr>
              <w:spacing w:line="240" w:lineRule="auto"/>
              <w:jc w:val="center"/>
            </w:pPr>
            <w:r>
              <w:rPr>
                <w:rFonts w:ascii="Times New Roman" w:hAnsi="Times New Roman" w:eastAsia="Times New Roman"/>
                <w:b w:val="0"/>
                <w:i w:val="0"/>
                <w:sz w:val="20"/>
              </w:rPr>
              <w:t>Network</w:t>
            </w:r>
          </w:p>
        </w:tc>
        <w:tc>
          <w:tcPr>
            <w:tcW w:type="dxa" w:w="4419"/>
          </w:tcPr>
          <w:p>
            <w:pPr>
              <w:spacing w:line="240" w:lineRule="auto"/>
              <w:jc w:val="center"/>
            </w:pPr>
            <w:r>
              <w:rPr>
                <w:rFonts w:ascii="Times New Roman" w:hAnsi="Times New Roman" w:eastAsia="Times New Roman"/>
                <w:b w:val="0"/>
                <w:i w:val="0"/>
                <w:sz w:val="20"/>
              </w:rPr>
              <w:t>Stable internet connection for APIs and scraping</w:t>
            </w:r>
          </w:p>
        </w:tc>
      </w:tr>
    </w:tbl>
    <w:p/>
    <w:p>
      <w:pPr>
        <w:pStyle w:val="Heading3"/>
        <w:jc w:val="left"/>
      </w:pPr>
      <w:r>
        <w:rPr>
          <w:rFonts w:ascii="Times New Roman" w:hAnsi="Times New Roman" w:eastAsia="Times New Roman"/>
          <w:b/>
          <w:i/>
          <w:sz w:val="24"/>
        </w:rPr>
        <w:t>Software Requirements</w:t>
      </w:r>
    </w:p>
    <w:p>
      <w:pPr>
        <w:spacing w:line="240" w:lineRule="auto" w:before="160" w:after="120"/>
        <w:jc w:val="center"/>
      </w:pPr>
      <w:r>
        <w:rPr>
          <w:rFonts w:ascii="Times New Roman" w:hAnsi="Times New Roman" w:eastAsia="Times New Roman"/>
          <w:b/>
          <w:i w:val="0"/>
          <w:sz w:val="22"/>
        </w:rPr>
        <w:t>Table 3.5: Software Requirements</w:t>
      </w:r>
    </w:p>
    <w:tbl>
      <w:tblPr>
        <w:tblStyle w:val="TableGrid"/>
        <w:tblW w:type="auto" w:w="0"/>
        <w:jc w:val="center"/>
        <w:tblLook w:firstColumn="1" w:firstRow="1" w:lastColumn="0" w:lastRow="0" w:noHBand="0" w:noVBand="1" w:val="04A0"/>
      </w:tblPr>
      <w:tblGrid>
        <w:gridCol w:w="4419"/>
        <w:gridCol w:w="4419"/>
      </w:tblGrid>
      <w:tr>
        <w:tc>
          <w:tcPr>
            <w:tcW w:type="dxa" w:w="4419"/>
          </w:tcPr>
          <w:p>
            <w:pPr>
              <w:spacing w:line="240" w:lineRule="auto"/>
              <w:jc w:val="center"/>
            </w:pPr>
            <w:r>
              <w:rPr>
                <w:rFonts w:ascii="Times New Roman" w:hAnsi="Times New Roman" w:eastAsia="Times New Roman"/>
                <w:b/>
                <w:i w:val="0"/>
                <w:sz w:val="20"/>
              </w:rPr>
              <w:t>Category</w:t>
            </w:r>
          </w:p>
        </w:tc>
        <w:tc>
          <w:tcPr>
            <w:tcW w:type="dxa" w:w="4419"/>
          </w:tcPr>
          <w:p>
            <w:pPr>
              <w:spacing w:line="240" w:lineRule="auto"/>
              <w:jc w:val="center"/>
            </w:pPr>
            <w:r>
              <w:rPr>
                <w:rFonts w:ascii="Times New Roman" w:hAnsi="Times New Roman" w:eastAsia="Times New Roman"/>
                <w:b/>
                <w:i w:val="0"/>
                <w:sz w:val="20"/>
              </w:rPr>
              <w:t>Tools / Technologies</w:t>
            </w:r>
          </w:p>
        </w:tc>
      </w:tr>
      <w:tr>
        <w:tc>
          <w:tcPr>
            <w:tcW w:type="dxa" w:w="4419"/>
          </w:tcPr>
          <w:p>
            <w:pPr>
              <w:spacing w:line="240" w:lineRule="auto"/>
              <w:jc w:val="center"/>
            </w:pPr>
            <w:r>
              <w:rPr>
                <w:rFonts w:ascii="Times New Roman" w:hAnsi="Times New Roman" w:eastAsia="Times New Roman"/>
                <w:b w:val="0"/>
                <w:i w:val="0"/>
                <w:sz w:val="20"/>
              </w:rPr>
              <w:t>Operating Systems</w:t>
            </w:r>
          </w:p>
        </w:tc>
        <w:tc>
          <w:tcPr>
            <w:tcW w:type="dxa" w:w="4419"/>
          </w:tcPr>
          <w:p>
            <w:pPr>
              <w:spacing w:line="240" w:lineRule="auto"/>
              <w:jc w:val="center"/>
            </w:pPr>
            <w:r>
              <w:rPr>
                <w:rFonts w:ascii="Times New Roman" w:hAnsi="Times New Roman" w:eastAsia="Times New Roman"/>
                <w:b w:val="0"/>
                <w:i w:val="0"/>
                <w:sz w:val="20"/>
              </w:rPr>
              <w:t>Windows 10/11, Linux, or macOS</w:t>
            </w:r>
          </w:p>
        </w:tc>
      </w:tr>
      <w:tr>
        <w:tc>
          <w:tcPr>
            <w:tcW w:type="dxa" w:w="4419"/>
          </w:tcPr>
          <w:p>
            <w:pPr>
              <w:spacing w:line="240" w:lineRule="auto"/>
              <w:jc w:val="center"/>
            </w:pPr>
            <w:r>
              <w:rPr>
                <w:rFonts w:ascii="Times New Roman" w:hAnsi="Times New Roman" w:eastAsia="Times New Roman"/>
                <w:b w:val="0"/>
                <w:i w:val="0"/>
                <w:sz w:val="20"/>
              </w:rPr>
              <w:t>IDE / Editors</w:t>
            </w:r>
          </w:p>
        </w:tc>
        <w:tc>
          <w:tcPr>
            <w:tcW w:type="dxa" w:w="4419"/>
          </w:tcPr>
          <w:p>
            <w:pPr>
              <w:spacing w:line="240" w:lineRule="auto"/>
              <w:jc w:val="center"/>
            </w:pPr>
            <w:r>
              <w:rPr>
                <w:rFonts w:ascii="Times New Roman" w:hAnsi="Times New Roman" w:eastAsia="Times New Roman"/>
                <w:b w:val="0"/>
                <w:i w:val="0"/>
                <w:sz w:val="20"/>
              </w:rPr>
              <w:t>Visual Studio Code, Jupyter Notebook</w:t>
            </w:r>
          </w:p>
        </w:tc>
      </w:tr>
      <w:tr>
        <w:tc>
          <w:tcPr>
            <w:tcW w:type="dxa" w:w="4419"/>
          </w:tcPr>
          <w:p>
            <w:pPr>
              <w:spacing w:line="240" w:lineRule="auto"/>
              <w:jc w:val="center"/>
            </w:pPr>
            <w:r>
              <w:rPr>
                <w:rFonts w:ascii="Times New Roman" w:hAnsi="Times New Roman" w:eastAsia="Times New Roman"/>
                <w:b w:val="0"/>
                <w:i w:val="0"/>
                <w:sz w:val="20"/>
              </w:rPr>
              <w:t>Programming Languages</w:t>
            </w:r>
          </w:p>
        </w:tc>
        <w:tc>
          <w:tcPr>
            <w:tcW w:type="dxa" w:w="4419"/>
          </w:tcPr>
          <w:p>
            <w:pPr>
              <w:spacing w:line="240" w:lineRule="auto"/>
              <w:jc w:val="center"/>
            </w:pPr>
            <w:r>
              <w:rPr>
                <w:rFonts w:ascii="Times New Roman" w:hAnsi="Times New Roman" w:eastAsia="Times New Roman"/>
                <w:b w:val="0"/>
                <w:i w:val="0"/>
                <w:sz w:val="20"/>
              </w:rPr>
              <w:t>JavaScript (Node.js), Python 3.x</w:t>
            </w:r>
          </w:p>
        </w:tc>
      </w:tr>
      <w:tr>
        <w:tc>
          <w:tcPr>
            <w:tcW w:type="dxa" w:w="4419"/>
          </w:tcPr>
          <w:p>
            <w:pPr>
              <w:spacing w:line="240" w:lineRule="auto"/>
              <w:jc w:val="center"/>
            </w:pPr>
            <w:r>
              <w:rPr>
                <w:rFonts w:ascii="Times New Roman" w:hAnsi="Times New Roman" w:eastAsia="Times New Roman"/>
                <w:b w:val="0"/>
                <w:i w:val="0"/>
                <w:sz w:val="20"/>
              </w:rPr>
              <w:t>Frontend</w:t>
            </w:r>
          </w:p>
        </w:tc>
        <w:tc>
          <w:tcPr>
            <w:tcW w:type="dxa" w:w="4419"/>
          </w:tcPr>
          <w:p>
            <w:pPr>
              <w:spacing w:line="240" w:lineRule="auto"/>
              <w:jc w:val="center"/>
            </w:pPr>
            <w:r>
              <w:rPr>
                <w:rFonts w:ascii="Times New Roman" w:hAnsi="Times New Roman" w:eastAsia="Times New Roman"/>
                <w:b w:val="0"/>
                <w:i w:val="0"/>
                <w:sz w:val="20"/>
              </w:rPr>
              <w:t>React 19, Vite, Tailwind CSS, Axios, Recharts</w:t>
            </w:r>
          </w:p>
        </w:tc>
      </w:tr>
      <w:tr>
        <w:tc>
          <w:tcPr>
            <w:tcW w:type="dxa" w:w="4419"/>
          </w:tcPr>
          <w:p>
            <w:pPr>
              <w:spacing w:line="240" w:lineRule="auto"/>
              <w:jc w:val="center"/>
            </w:pPr>
            <w:r>
              <w:rPr>
                <w:rFonts w:ascii="Times New Roman" w:hAnsi="Times New Roman" w:eastAsia="Times New Roman"/>
                <w:b w:val="0"/>
                <w:i w:val="0"/>
                <w:sz w:val="20"/>
              </w:rPr>
              <w:t>Backend</w:t>
            </w:r>
          </w:p>
        </w:tc>
        <w:tc>
          <w:tcPr>
            <w:tcW w:type="dxa" w:w="4419"/>
          </w:tcPr>
          <w:p>
            <w:pPr>
              <w:spacing w:line="240" w:lineRule="auto"/>
              <w:jc w:val="center"/>
            </w:pPr>
            <w:r>
              <w:rPr>
                <w:rFonts w:ascii="Times New Roman" w:hAnsi="Times New Roman" w:eastAsia="Times New Roman"/>
                <w:b w:val="0"/>
                <w:i w:val="0"/>
                <w:sz w:val="20"/>
              </w:rPr>
              <w:t>Express 5, Mongoose, JWT, Multer, Puppeteer, Cheerio</w:t>
            </w:r>
          </w:p>
        </w:tc>
      </w:tr>
      <w:tr>
        <w:tc>
          <w:tcPr>
            <w:tcW w:type="dxa" w:w="4419"/>
          </w:tcPr>
          <w:p>
            <w:pPr>
              <w:spacing w:line="240" w:lineRule="auto"/>
              <w:jc w:val="center"/>
            </w:pPr>
            <w:r>
              <w:rPr>
                <w:rFonts w:ascii="Times New Roman" w:hAnsi="Times New Roman" w:eastAsia="Times New Roman"/>
                <w:b w:val="0"/>
                <w:i w:val="0"/>
                <w:sz w:val="20"/>
              </w:rPr>
              <w:t>ML / NLP</w:t>
            </w:r>
          </w:p>
        </w:tc>
        <w:tc>
          <w:tcPr>
            <w:tcW w:type="dxa" w:w="4419"/>
          </w:tcPr>
          <w:p>
            <w:pPr>
              <w:spacing w:line="240" w:lineRule="auto"/>
              <w:jc w:val="center"/>
            </w:pPr>
            <w:r>
              <w:rPr>
                <w:rFonts w:ascii="Times New Roman" w:hAnsi="Times New Roman" w:eastAsia="Times New Roman"/>
                <w:b w:val="0"/>
                <w:i w:val="0"/>
                <w:sz w:val="20"/>
              </w:rPr>
              <w:t>scikit-learn, pandas, numpy, joblib, Flask</w:t>
            </w:r>
          </w:p>
        </w:tc>
      </w:tr>
      <w:tr>
        <w:tc>
          <w:tcPr>
            <w:tcW w:type="dxa" w:w="4419"/>
          </w:tcPr>
          <w:p>
            <w:pPr>
              <w:spacing w:line="240" w:lineRule="auto"/>
              <w:jc w:val="center"/>
            </w:pPr>
            <w:r>
              <w:rPr>
                <w:rFonts w:ascii="Times New Roman" w:hAnsi="Times New Roman" w:eastAsia="Times New Roman"/>
                <w:b w:val="0"/>
                <w:i w:val="0"/>
                <w:sz w:val="20"/>
              </w:rPr>
              <w:t>Database</w:t>
            </w:r>
          </w:p>
        </w:tc>
        <w:tc>
          <w:tcPr>
            <w:tcW w:type="dxa" w:w="4419"/>
          </w:tcPr>
          <w:p>
            <w:pPr>
              <w:spacing w:line="240" w:lineRule="auto"/>
              <w:jc w:val="center"/>
            </w:pPr>
            <w:r>
              <w:rPr>
                <w:rFonts w:ascii="Times New Roman" w:hAnsi="Times New Roman" w:eastAsia="Times New Roman"/>
                <w:b w:val="0"/>
                <w:i w:val="0"/>
                <w:sz w:val="20"/>
              </w:rPr>
              <w:t>MongoDB</w:t>
            </w:r>
          </w:p>
        </w:tc>
      </w:tr>
      <w:tr>
        <w:tc>
          <w:tcPr>
            <w:tcW w:type="dxa" w:w="4419"/>
          </w:tcPr>
          <w:p>
            <w:pPr>
              <w:spacing w:line="240" w:lineRule="auto"/>
              <w:jc w:val="center"/>
            </w:pPr>
            <w:r>
              <w:rPr>
                <w:rFonts w:ascii="Times New Roman" w:hAnsi="Times New Roman" w:eastAsia="Times New Roman"/>
                <w:b w:val="0"/>
                <w:i w:val="0"/>
                <w:sz w:val="20"/>
              </w:rPr>
              <w:t>Version Control</w:t>
            </w:r>
          </w:p>
        </w:tc>
        <w:tc>
          <w:tcPr>
            <w:tcW w:type="dxa" w:w="4419"/>
          </w:tcPr>
          <w:p>
            <w:pPr>
              <w:spacing w:line="240" w:lineRule="auto"/>
              <w:jc w:val="center"/>
            </w:pPr>
            <w:r>
              <w:rPr>
                <w:rFonts w:ascii="Times New Roman" w:hAnsi="Times New Roman" w:eastAsia="Times New Roman"/>
                <w:b w:val="0"/>
                <w:i w:val="0"/>
                <w:sz w:val="20"/>
              </w:rPr>
              <w:t>Git</w:t>
            </w:r>
          </w:p>
        </w:tc>
      </w:tr>
    </w:tbl>
    <w:p/>
    <w:p>
      <w:pPr>
        <w:pStyle w:val="Heading3"/>
        <w:jc w:val="left"/>
      </w:pPr>
      <w:r>
        <w:rPr>
          <w:rFonts w:ascii="Times New Roman" w:hAnsi="Times New Roman" w:eastAsia="Times New Roman"/>
          <w:b/>
          <w:i/>
          <w:sz w:val="24"/>
        </w:rPr>
        <w:t>3.8.2 User Requirements</w:t>
      </w:r>
    </w:p>
    <w:p>
      <w:pPr>
        <w:pStyle w:val="Heading3"/>
        <w:jc w:val="left"/>
      </w:pPr>
      <w:r>
        <w:rPr>
          <w:rFonts w:ascii="Times New Roman" w:hAnsi="Times New Roman" w:eastAsia="Times New Roman"/>
          <w:b/>
          <w:i/>
          <w:sz w:val="24"/>
        </w:rPr>
        <w:t>3.8.2.1 Functional Requirements</w:t>
      </w:r>
    </w:p>
    <w:p>
      <w:pPr>
        <w:spacing w:lineRule="auto" w:line="360" w:before="0" w:after="0"/>
        <w:ind w:left="567" w:right="0" w:firstLine="0"/>
        <w:jc w:val="both"/>
      </w:pPr>
      <w:r>
        <w:rPr>
          <w:rFonts w:ascii="Times New Roman" w:hAnsi="Times New Roman" w:eastAsia="Times New Roman"/>
          <w:b w:val="0"/>
          <w:i w:val="0"/>
          <w:sz w:val="24"/>
        </w:rPr>
        <w:t>FR1: The system shall allow users to submit text for crime classification.</w:t>
      </w:r>
    </w:p>
    <w:p>
      <w:pPr>
        <w:spacing w:lineRule="auto" w:line="360" w:before="0" w:after="0"/>
        <w:ind w:left="567" w:right="0" w:firstLine="0"/>
        <w:jc w:val="both"/>
      </w:pPr>
      <w:r>
        <w:rPr>
          <w:rFonts w:ascii="Times New Roman" w:hAnsi="Times New Roman" w:eastAsia="Times New Roman"/>
          <w:b w:val="0"/>
          <w:i w:val="0"/>
          <w:sz w:val="24"/>
        </w:rPr>
        <w:t>FR2: The system shall accept URL and file inputs and extract readable text.</w:t>
      </w:r>
    </w:p>
    <w:p>
      <w:pPr>
        <w:spacing w:lineRule="auto" w:line="360" w:before="0" w:after="0"/>
        <w:ind w:left="567" w:right="0" w:firstLine="0"/>
        <w:jc w:val="both"/>
      </w:pPr>
      <w:r>
        <w:rPr>
          <w:rFonts w:ascii="Times New Roman" w:hAnsi="Times New Roman" w:eastAsia="Times New Roman"/>
          <w:b w:val="0"/>
          <w:i w:val="0"/>
          <w:sz w:val="24"/>
        </w:rPr>
        <w:t>FR3: The system shall return prediction label and confidence score.</w:t>
      </w:r>
    </w:p>
    <w:p>
      <w:pPr>
        <w:spacing w:lineRule="auto" w:line="360" w:before="0" w:after="0"/>
        <w:ind w:left="567" w:right="0" w:firstLine="0"/>
        <w:jc w:val="both"/>
      </w:pPr>
      <w:r>
        <w:rPr>
          <w:rFonts w:ascii="Times New Roman" w:hAnsi="Times New Roman" w:eastAsia="Times New Roman"/>
          <w:b w:val="0"/>
          <w:i w:val="0"/>
          <w:sz w:val="24"/>
        </w:rPr>
        <w:t>FR4: The system shall authenticate users and enforce role-based access.</w:t>
      </w:r>
    </w:p>
    <w:p>
      <w:pPr>
        <w:spacing w:lineRule="auto" w:line="360" w:before="0" w:after="0"/>
        <w:ind w:left="567" w:right="0" w:firstLine="0"/>
        <w:jc w:val="both"/>
      </w:pPr>
      <w:r>
        <w:rPr>
          <w:rFonts w:ascii="Times New Roman" w:hAnsi="Times New Roman" w:eastAsia="Times New Roman"/>
          <w:b w:val="0"/>
          <w:i w:val="0"/>
          <w:sz w:val="24"/>
        </w:rPr>
        <w:t>FR5: The system shall create investigation cases for crime detections.</w:t>
      </w:r>
    </w:p>
    <w:p>
      <w:pPr>
        <w:spacing w:lineRule="auto" w:line="360" w:before="0" w:after="0"/>
        <w:ind w:left="567" w:right="0" w:firstLine="0"/>
        <w:jc w:val="both"/>
      </w:pPr>
      <w:r>
        <w:rPr>
          <w:rFonts w:ascii="Times New Roman" w:hAnsi="Times New Roman" w:eastAsia="Times New Roman"/>
          <w:b w:val="0"/>
          <w:i w:val="0"/>
          <w:sz w:val="24"/>
        </w:rPr>
        <w:t>FR6: The system shall allow investigators to claim and update cases.</w:t>
      </w:r>
    </w:p>
    <w:p>
      <w:pPr>
        <w:spacing w:lineRule="auto" w:line="360" w:before="0" w:after="0"/>
        <w:ind w:left="567" w:right="0" w:firstLine="0"/>
        <w:jc w:val="both"/>
      </w:pPr>
      <w:r>
        <w:rPr>
          <w:rFonts w:ascii="Times New Roman" w:hAnsi="Times New Roman" w:eastAsia="Times New Roman"/>
          <w:b w:val="0"/>
          <w:i w:val="0"/>
          <w:sz w:val="24"/>
        </w:rPr>
        <w:t>FR7: The system shall support blacklist CRUD and monitoring scans.</w:t>
      </w:r>
    </w:p>
    <w:p>
      <w:pPr>
        <w:spacing w:lineRule="auto" w:line="360" w:before="0" w:after="0"/>
        <w:ind w:left="567" w:right="0" w:firstLine="0"/>
        <w:jc w:val="both"/>
      </w:pPr>
      <w:r>
        <w:rPr>
          <w:rFonts w:ascii="Times New Roman" w:hAnsi="Times New Roman" w:eastAsia="Times New Roman"/>
          <w:b w:val="0"/>
          <w:i w:val="0"/>
          <w:sz w:val="24"/>
        </w:rPr>
        <w:t>FR8: The system shall notify relevant users when crimes are detected.</w:t>
      </w:r>
    </w:p>
    <w:p>
      <w:pPr>
        <w:spacing w:lineRule="auto" w:line="360" w:before="0" w:after="0"/>
        <w:ind w:left="567" w:right="0" w:firstLine="0"/>
        <w:jc w:val="both"/>
      </w:pPr>
      <w:r>
        <w:rPr>
          <w:rFonts w:ascii="Times New Roman" w:hAnsi="Times New Roman" w:eastAsia="Times New Roman"/>
          <w:b w:val="0"/>
          <w:i w:val="0"/>
          <w:sz w:val="24"/>
        </w:rPr>
        <w:t>FR9: The system shall provide an admin dashboard and audit logs.</w:t>
      </w:r>
    </w:p>
    <w:p>
      <w:pPr>
        <w:spacing w:lineRule="auto" w:line="360" w:before="0" w:after="0"/>
        <w:ind w:left="567" w:right="0" w:firstLine="0"/>
        <w:jc w:val="both"/>
      </w:pPr>
      <w:r>
        <w:rPr>
          <w:rFonts w:ascii="Times New Roman" w:hAnsi="Times New Roman" w:eastAsia="Times New Roman"/>
          <w:b w:val="0"/>
          <w:i w:val="0"/>
          <w:sz w:val="24"/>
        </w:rPr>
        <w:t>FR10: The system shall allow flagging of false or malicious reports.</w:t>
      </w:r>
    </w:p>
    <w:p>
      <w:pPr>
        <w:pStyle w:val="Heading3"/>
        <w:jc w:val="left"/>
      </w:pPr>
      <w:r>
        <w:rPr>
          <w:rFonts w:ascii="Times New Roman" w:hAnsi="Times New Roman" w:eastAsia="Times New Roman"/>
          <w:b/>
          <w:i/>
          <w:sz w:val="24"/>
        </w:rPr>
        <w:t>3.8.2.2 Non-Functional Requirements</w:t>
      </w:r>
    </w:p>
    <w:p>
      <w:pPr>
        <w:spacing w:lineRule="auto" w:line="360" w:before="0" w:after="0"/>
        <w:ind w:left="567" w:right="0" w:firstLine="0"/>
        <w:jc w:val="both"/>
      </w:pPr>
      <w:r>
        <w:rPr>
          <w:rFonts w:ascii="Times New Roman" w:hAnsi="Times New Roman" w:eastAsia="Times New Roman"/>
          <w:b w:val="0"/>
          <w:i w:val="0"/>
          <w:sz w:val="24"/>
        </w:rPr>
        <w:t>NFR1 (Performance): Classification responses should return within a few seconds under normal load.</w:t>
      </w:r>
    </w:p>
    <w:p>
      <w:pPr>
        <w:spacing w:lineRule="auto" w:line="360" w:before="0" w:after="0"/>
        <w:ind w:left="567" w:right="0" w:firstLine="0"/>
        <w:jc w:val="both"/>
      </w:pPr>
      <w:r>
        <w:rPr>
          <w:rFonts w:ascii="Times New Roman" w:hAnsi="Times New Roman" w:eastAsia="Times New Roman"/>
          <w:b w:val="0"/>
          <w:i w:val="0"/>
          <w:sz w:val="24"/>
        </w:rPr>
        <w:t>NFR2 (Usability): Interfaces should be clear for non-technical investigators.</w:t>
      </w:r>
    </w:p>
    <w:p>
      <w:pPr>
        <w:spacing w:lineRule="auto" w:line="360" w:before="0" w:after="0"/>
        <w:ind w:left="567" w:right="0" w:firstLine="0"/>
        <w:jc w:val="both"/>
      </w:pPr>
      <w:r>
        <w:rPr>
          <w:rFonts w:ascii="Times New Roman" w:hAnsi="Times New Roman" w:eastAsia="Times New Roman"/>
          <w:b w:val="0"/>
          <w:i w:val="0"/>
          <w:sz w:val="24"/>
        </w:rPr>
        <w:t>NFR3 (Reliability): Analysis history and case records must be persisted durably.</w:t>
      </w:r>
    </w:p>
    <w:p>
      <w:pPr>
        <w:spacing w:lineRule="auto" w:line="360" w:before="0" w:after="0"/>
        <w:ind w:left="567" w:right="0" w:firstLine="0"/>
        <w:jc w:val="both"/>
      </w:pPr>
      <w:r>
        <w:rPr>
          <w:rFonts w:ascii="Times New Roman" w:hAnsi="Times New Roman" w:eastAsia="Times New Roman"/>
          <w:b w:val="0"/>
          <w:i w:val="0"/>
          <w:sz w:val="24"/>
        </w:rPr>
        <w:t>NFR4 (Security): Passwords are hashed; API routes are JWT-protected where required.</w:t>
      </w:r>
    </w:p>
    <w:p>
      <w:pPr>
        <w:spacing w:lineRule="auto" w:line="360" w:before="0" w:after="0"/>
        <w:ind w:left="567" w:right="0" w:firstLine="0"/>
        <w:jc w:val="both"/>
      </w:pPr>
      <w:r>
        <w:rPr>
          <w:rFonts w:ascii="Times New Roman" w:hAnsi="Times New Roman" w:eastAsia="Times New Roman"/>
          <w:b w:val="0"/>
          <w:i w:val="0"/>
          <w:sz w:val="24"/>
        </w:rPr>
        <w:t>NFR5 (Scalability): Services are modular so model and API can scale separately.</w:t>
      </w:r>
    </w:p>
    <w:p>
      <w:pPr>
        <w:spacing w:lineRule="auto" w:line="360" w:before="0" w:after="0"/>
        <w:ind w:left="567" w:right="0" w:firstLine="0"/>
        <w:jc w:val="both"/>
      </w:pPr>
      <w:r>
        <w:rPr>
          <w:rFonts w:ascii="Times New Roman" w:hAnsi="Times New Roman" w:eastAsia="Times New Roman"/>
          <w:b w:val="0"/>
          <w:i w:val="0"/>
          <w:sz w:val="24"/>
        </w:rPr>
        <w:t>NFR6 (Maintainability): Code is organised by controllers, models, routes, and services.</w:t>
      </w:r>
    </w:p>
    <w:p>
      <w:pPr>
        <w:spacing w:lineRule="auto" w:line="360" w:before="0" w:after="0"/>
        <w:ind w:left="567" w:right="0" w:firstLine="0"/>
        <w:jc w:val="both"/>
      </w:pPr>
      <w:r>
        <w:rPr>
          <w:rFonts w:ascii="Times New Roman" w:hAnsi="Times New Roman" w:eastAsia="Times New Roman"/>
          <w:b w:val="0"/>
          <w:i w:val="0"/>
          <w:sz w:val="24"/>
        </w:rPr>
        <w:t>NFR7 (Portability): The stack runs on common desktop operating systems.</w:t>
      </w:r>
    </w:p>
    <w:p>
      <w:pPr>
        <w:pStyle w:val="Heading2"/>
        <w:jc w:val="left"/>
      </w:pPr>
      <w:r>
        <w:rPr>
          <w:rFonts w:ascii="Times New Roman" w:hAnsi="Times New Roman" w:eastAsia="Times New Roman"/>
          <w:b/>
          <w:i w:val="0"/>
          <w:sz w:val="24"/>
        </w:rPr>
        <w:t>3.9 Feasibility Study</w:t>
      </w:r>
    </w:p>
    <w:p>
      <w:pPr>
        <w:pStyle w:val="Heading3"/>
        <w:jc w:val="left"/>
      </w:pPr>
      <w:r>
        <w:rPr>
          <w:rFonts w:ascii="Times New Roman" w:hAnsi="Times New Roman" w:eastAsia="Times New Roman"/>
          <w:b/>
          <w:i/>
          <w:sz w:val="24"/>
        </w:rPr>
        <w:t>3.9.1 Technical Feasibility</w:t>
      </w:r>
    </w:p>
    <w:p>
      <w:pPr>
        <w:spacing w:lineRule="auto" w:line="480" w:before="0" w:after="0"/>
        <w:ind w:left="0" w:right="0" w:firstLine="720"/>
        <w:jc w:val="both"/>
      </w:pPr>
      <w:r>
        <w:rPr>
          <w:rFonts w:ascii="Times New Roman" w:hAnsi="Times New Roman" w:eastAsia="Times New Roman"/>
          <w:b w:val="0"/>
          <w:i w:val="0"/>
          <w:sz w:val="24"/>
        </w:rPr>
        <w:t>The project is technically feasible because all required tools are open-source and widely documented. React, Express, Flask, scikit-learn, and MongoDB are mature technologies already familiar to Computer Applications students. Model training on approximately 10,000 text samples is computationally practical on a standard laptop.</w:t>
      </w:r>
    </w:p>
    <w:p>
      <w:pPr>
        <w:pStyle w:val="Heading3"/>
        <w:jc w:val="left"/>
      </w:pPr>
      <w:r>
        <w:rPr>
          <w:rFonts w:ascii="Times New Roman" w:hAnsi="Times New Roman" w:eastAsia="Times New Roman"/>
          <w:b/>
          <w:i/>
          <w:sz w:val="24"/>
        </w:rPr>
        <w:t>3.9.2 Economic Feasibility</w:t>
      </w:r>
    </w:p>
    <w:p>
      <w:pPr>
        <w:spacing w:lineRule="auto" w:line="480" w:before="0" w:after="0"/>
        <w:ind w:left="0" w:right="0" w:firstLine="720"/>
        <w:jc w:val="both"/>
      </w:pPr>
      <w:r>
        <w:rPr>
          <w:rFonts w:ascii="Times New Roman" w:hAnsi="Times New Roman" w:eastAsia="Times New Roman"/>
          <w:b w:val="0"/>
          <w:i w:val="0"/>
          <w:sz w:val="24"/>
        </w:rPr>
        <w:t>Development relied on free software stacks and publicly available dataset construction effort. No commercial NLP API subscription is required for the core classifier, which makes the solution economically suitable for low-resource institutional settings.</w:t>
      </w:r>
    </w:p>
    <w:p>
      <w:pPr>
        <w:pStyle w:val="Heading3"/>
        <w:jc w:val="left"/>
      </w:pPr>
      <w:r>
        <w:rPr>
          <w:rFonts w:ascii="Times New Roman" w:hAnsi="Times New Roman" w:eastAsia="Times New Roman"/>
          <w:b/>
          <w:i/>
          <w:sz w:val="24"/>
        </w:rPr>
        <w:t>3.9.3 Operational Feasibility</w:t>
      </w:r>
    </w:p>
    <w:p>
      <w:pPr>
        <w:spacing w:lineRule="auto" w:line="480" w:before="0" w:after="0"/>
        <w:ind w:left="0" w:right="0" w:firstLine="720"/>
        <w:jc w:val="both"/>
      </w:pPr>
      <w:r>
        <w:rPr>
          <w:rFonts w:ascii="Times New Roman" w:hAnsi="Times New Roman" w:eastAsia="Times New Roman"/>
          <w:b w:val="0"/>
          <w:i w:val="0"/>
          <w:sz w:val="24"/>
        </w:rPr>
        <w:t>Operationally, BAREAI maps directly onto existing investigative workflows: intake, triage, assignment, and reporting. Role-based screens reduce training overhead for admins and investigators.</w:t>
      </w:r>
    </w:p>
    <w:p>
      <w:pPr>
        <w:pStyle w:val="Heading3"/>
        <w:jc w:val="left"/>
      </w:pPr>
      <w:r>
        <w:rPr>
          <w:rFonts w:ascii="Times New Roman" w:hAnsi="Times New Roman" w:eastAsia="Times New Roman"/>
          <w:b/>
          <w:i/>
          <w:sz w:val="24"/>
        </w:rPr>
        <w:t>3.9.4 Schedule Feasibility</w:t>
      </w:r>
    </w:p>
    <w:p>
      <w:pPr>
        <w:spacing w:lineRule="auto" w:line="480" w:before="0" w:after="0"/>
        <w:ind w:left="0" w:right="0" w:firstLine="720"/>
        <w:jc w:val="both"/>
      </w:pPr>
      <w:r>
        <w:rPr>
          <w:rFonts w:ascii="Times New Roman" w:hAnsi="Times New Roman" w:eastAsia="Times New Roman"/>
          <w:b w:val="0"/>
          <w:i w:val="0"/>
          <w:sz w:val="24"/>
        </w:rPr>
        <w:t>The work was organised into literature review, data preparation, model experimentation, backend/frontend development, integration testing, and thesis writing—aligned with the standard FYP academic calendar.</w:t>
      </w:r>
    </w:p>
    <w:p>
      <w:pPr>
        <w:pStyle w:val="Heading2"/>
        <w:jc w:val="left"/>
      </w:pPr>
      <w:r>
        <w:rPr>
          <w:rFonts w:ascii="Times New Roman" w:hAnsi="Times New Roman" w:eastAsia="Times New Roman"/>
          <w:b/>
          <w:i w:val="0"/>
          <w:sz w:val="24"/>
        </w:rPr>
        <w:t>3.10 System Design</w:t>
      </w:r>
    </w:p>
    <w:p>
      <w:pPr>
        <w:spacing w:lineRule="auto" w:line="480" w:before="0" w:after="0"/>
        <w:ind w:left="0" w:right="0" w:firstLine="720"/>
        <w:jc w:val="both"/>
      </w:pPr>
      <w:r>
        <w:rPr>
          <w:rFonts w:ascii="Times New Roman" w:hAnsi="Times New Roman" w:eastAsia="Times New Roman"/>
          <w:b w:val="0"/>
          <w:i w:val="0"/>
          <w:sz w:val="24"/>
        </w:rPr>
        <w:t>System design artefacts include a use-case view of actors and major interactions, and a logical database schema describing MongoDB collections and relationships. Detailed implementation screenshots and runtime results are presented in Chapter IV.</w:t>
      </w:r>
    </w:p>
    <w:p>
      <w:pPr>
        <w:pStyle w:val="Heading3"/>
        <w:jc w:val="left"/>
      </w:pPr>
      <w:r>
        <w:rPr>
          <w:rFonts w:ascii="Times New Roman" w:hAnsi="Times New Roman" w:eastAsia="Times New Roman"/>
          <w:b/>
          <w:i/>
          <w:sz w:val="24"/>
        </w:rPr>
        <w:t>3.10.1 Use Case Diagram</w:t>
      </w:r>
    </w:p>
    <w:p>
      <w:pPr>
        <w:spacing w:lineRule="auto" w:line="480" w:before="0" w:after="0"/>
        <w:ind w:left="0" w:right="0" w:firstLine="720"/>
        <w:jc w:val="both"/>
      </w:pPr>
      <w:r>
        <w:rPr>
          <w:rFonts w:ascii="Times New Roman" w:hAnsi="Times New Roman" w:eastAsia="Times New Roman"/>
          <w:b w:val="0"/>
          <w:i w:val="0"/>
          <w:sz w:val="24"/>
        </w:rPr>
        <w:t>The primary actors are Admin, Investigator, Public User, and the AI Service. Major use cases include classify text report, manage blacklist, claim/investigate case, view dashboard, manage users, flag false reports, and public analysis.</w:t>
      </w:r>
    </w:p>
    <w:p>
      <w:r>
        <w:br w:type="page"/>
      </w:r>
    </w:p>
    <w:p>
      <w:pPr>
        <w:keepNext/>
        <w:spacing w:line="240" w:lineRule="auto" w:before="120" w:after="80"/>
        <w:jc w:val="center"/>
      </w:pPr>
      <w:r>
        <w:drawing>
          <wp:inline xmlns:a="http://schemas.openxmlformats.org/drawingml/2006/main" xmlns:pic="http://schemas.openxmlformats.org/drawingml/2006/picture">
            <wp:extent cx="4297680" cy="3704680"/>
            <wp:docPr id="5" name="Picture 5"/>
            <wp:cNvGraphicFramePr>
              <a:graphicFrameLocks noChangeAspect="1"/>
            </wp:cNvGraphicFramePr>
            <a:graphic>
              <a:graphicData uri="http://schemas.openxmlformats.org/drawingml/2006/picture">
                <pic:pic>
                  <pic:nvPicPr>
                    <pic:cNvPr id="0" name="fig3_3_usecase.png"/>
                    <pic:cNvPicPr/>
                  </pic:nvPicPr>
                  <pic:blipFill>
                    <a:blip r:embed="rId14"/>
                    <a:stretch>
                      <a:fillRect/>
                    </a:stretch>
                  </pic:blipFill>
                  <pic:spPr>
                    <a:xfrm>
                      <a:off x="0" y="0"/>
                      <a:ext cx="4297680" cy="3704680"/>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3.4: Use Case Diagram of BAREAI</w:t>
      </w:r>
    </w:p>
    <w:p>
      <w:pPr>
        <w:pStyle w:val="Heading3"/>
        <w:jc w:val="left"/>
      </w:pPr>
      <w:r>
        <w:rPr>
          <w:rFonts w:ascii="Times New Roman" w:hAnsi="Times New Roman" w:eastAsia="Times New Roman"/>
          <w:b/>
          <w:i/>
          <w:sz w:val="24"/>
        </w:rPr>
        <w:t>3.10.2 Database Design</w:t>
      </w:r>
    </w:p>
    <w:p>
      <w:pPr>
        <w:spacing w:lineRule="auto" w:line="480" w:before="0" w:after="0"/>
        <w:ind w:left="0" w:right="0" w:firstLine="720"/>
        <w:jc w:val="both"/>
      </w:pPr>
      <w:r>
        <w:rPr>
          <w:rFonts w:ascii="Times New Roman" w:hAnsi="Times New Roman" w:eastAsia="Times New Roman"/>
          <w:b w:val="0"/>
          <w:i w:val="0"/>
          <w:sz w:val="24"/>
        </w:rPr>
        <w:t>MongoDB collections were designed around operational entities. User stores identity and role fields. History stores each analysis event. InvestigationCase links one-to-one with a crime History record and tracks assignment status. BlacklistItem defines monitored sources. Notification and ActivityLog support communication and auditing. InvestigationReport stores investigator findings. Relationships are enforced logically through foreign-key style ObjectId references.</w:t>
      </w:r>
    </w:p>
    <w:p>
      <w:r>
        <w:br w:type="page"/>
      </w:r>
    </w:p>
    <w:p>
      <w:pPr>
        <w:keepNext/>
        <w:spacing w:line="240" w:lineRule="auto" w:before="120" w:after="80"/>
        <w:jc w:val="center"/>
      </w:pPr>
      <w:r>
        <w:drawing>
          <wp:inline xmlns:a="http://schemas.openxmlformats.org/drawingml/2006/main" xmlns:pic="http://schemas.openxmlformats.org/drawingml/2006/picture">
            <wp:extent cx="4297680" cy="2955661"/>
            <wp:docPr id="6" name="Picture 6"/>
            <wp:cNvGraphicFramePr>
              <a:graphicFrameLocks noChangeAspect="1"/>
            </wp:cNvGraphicFramePr>
            <a:graphic>
              <a:graphicData uri="http://schemas.openxmlformats.org/drawingml/2006/picture">
                <pic:pic>
                  <pic:nvPicPr>
                    <pic:cNvPr id="0" name="fig3_4_database.png"/>
                    <pic:cNvPicPr/>
                  </pic:nvPicPr>
                  <pic:blipFill>
                    <a:blip r:embed="rId15"/>
                    <a:stretch>
                      <a:fillRect/>
                    </a:stretch>
                  </pic:blipFill>
                  <pic:spPr>
                    <a:xfrm>
                      <a:off x="0" y="0"/>
                      <a:ext cx="4297680" cy="2955661"/>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3.5: Logical Database Schema of BAREAI</w:t>
      </w:r>
    </w:p>
    <w:p>
      <w:pPr>
        <w:spacing w:line="240" w:lineRule="auto" w:before="160" w:after="120"/>
        <w:jc w:val="center"/>
      </w:pPr>
      <w:r>
        <w:rPr>
          <w:rFonts w:ascii="Times New Roman" w:hAnsi="Times New Roman" w:eastAsia="Times New Roman"/>
          <w:b/>
          <w:i w:val="0"/>
          <w:sz w:val="22"/>
        </w:rPr>
        <w:t>Table 3.6: Database Collections Summary</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spacing w:line="240" w:lineRule="auto"/>
              <w:jc w:val="center"/>
            </w:pPr>
            <w:r>
              <w:rPr>
                <w:rFonts w:ascii="Times New Roman" w:hAnsi="Times New Roman" w:eastAsia="Times New Roman"/>
                <w:b/>
                <w:i w:val="0"/>
                <w:sz w:val="20"/>
              </w:rPr>
              <w:t>Collection</w:t>
            </w:r>
          </w:p>
        </w:tc>
        <w:tc>
          <w:tcPr>
            <w:tcW w:type="dxa" w:w="2946"/>
          </w:tcPr>
          <w:p>
            <w:pPr>
              <w:spacing w:line="240" w:lineRule="auto"/>
              <w:jc w:val="center"/>
            </w:pPr>
            <w:r>
              <w:rPr>
                <w:rFonts w:ascii="Times New Roman" w:hAnsi="Times New Roman" w:eastAsia="Times New Roman"/>
                <w:b/>
                <w:i w:val="0"/>
                <w:sz w:val="20"/>
              </w:rPr>
              <w:t>Key Fields</w:t>
            </w:r>
          </w:p>
        </w:tc>
        <w:tc>
          <w:tcPr>
            <w:tcW w:type="dxa" w:w="2946"/>
          </w:tcPr>
          <w:p>
            <w:pPr>
              <w:spacing w:line="240" w:lineRule="auto"/>
              <w:jc w:val="center"/>
            </w:pPr>
            <w:r>
              <w:rPr>
                <w:rFonts w:ascii="Times New Roman" w:hAnsi="Times New Roman" w:eastAsia="Times New Roman"/>
                <w:b/>
                <w:i w:val="0"/>
                <w:sz w:val="20"/>
              </w:rPr>
              <w:t>Purpose</w:t>
            </w:r>
          </w:p>
        </w:tc>
      </w:tr>
      <w:tr>
        <w:tc>
          <w:tcPr>
            <w:tcW w:type="dxa" w:w="2946"/>
          </w:tcPr>
          <w:p>
            <w:pPr>
              <w:spacing w:line="240" w:lineRule="auto"/>
              <w:jc w:val="center"/>
            </w:pPr>
            <w:r>
              <w:rPr>
                <w:rFonts w:ascii="Times New Roman" w:hAnsi="Times New Roman" w:eastAsia="Times New Roman"/>
                <w:b w:val="0"/>
                <w:i w:val="0"/>
                <w:sz w:val="20"/>
              </w:rPr>
              <w:t>User</w:t>
            </w:r>
          </w:p>
        </w:tc>
        <w:tc>
          <w:tcPr>
            <w:tcW w:type="dxa" w:w="2946"/>
          </w:tcPr>
          <w:p>
            <w:pPr>
              <w:spacing w:line="240" w:lineRule="auto"/>
              <w:jc w:val="center"/>
            </w:pPr>
            <w:r>
              <w:rPr>
                <w:rFonts w:ascii="Times New Roman" w:hAnsi="Times New Roman" w:eastAsia="Times New Roman"/>
                <w:b w:val="0"/>
                <w:i w:val="0"/>
                <w:sz w:val="20"/>
              </w:rPr>
              <w:t>email, role, account_status</w:t>
            </w:r>
          </w:p>
        </w:tc>
        <w:tc>
          <w:tcPr>
            <w:tcW w:type="dxa" w:w="2946"/>
          </w:tcPr>
          <w:p>
            <w:pPr>
              <w:spacing w:line="240" w:lineRule="auto"/>
              <w:jc w:val="center"/>
            </w:pPr>
            <w:r>
              <w:rPr>
                <w:rFonts w:ascii="Times New Roman" w:hAnsi="Times New Roman" w:eastAsia="Times New Roman"/>
                <w:b w:val="0"/>
                <w:i w:val="0"/>
                <w:sz w:val="20"/>
              </w:rPr>
              <w:t>Authentication and RBAC</w:t>
            </w:r>
          </w:p>
        </w:tc>
      </w:tr>
      <w:tr>
        <w:tc>
          <w:tcPr>
            <w:tcW w:type="dxa" w:w="2946"/>
          </w:tcPr>
          <w:p>
            <w:pPr>
              <w:spacing w:line="240" w:lineRule="auto"/>
              <w:jc w:val="center"/>
            </w:pPr>
            <w:r>
              <w:rPr>
                <w:rFonts w:ascii="Times New Roman" w:hAnsi="Times New Roman" w:eastAsia="Times New Roman"/>
                <w:b w:val="0"/>
                <w:i w:val="0"/>
                <w:sz w:val="20"/>
              </w:rPr>
              <w:t>History</w:t>
            </w:r>
          </w:p>
        </w:tc>
        <w:tc>
          <w:tcPr>
            <w:tcW w:type="dxa" w:w="2946"/>
          </w:tcPr>
          <w:p>
            <w:pPr>
              <w:spacing w:line="240" w:lineRule="auto"/>
              <w:jc w:val="center"/>
            </w:pPr>
            <w:r>
              <w:rPr>
                <w:rFonts w:ascii="Times New Roman" w:hAnsi="Times New Roman" w:eastAsia="Times New Roman"/>
                <w:b w:val="0"/>
                <w:i w:val="0"/>
                <w:sz w:val="20"/>
              </w:rPr>
              <w:t>content, prediction, confidence</w:t>
            </w:r>
          </w:p>
        </w:tc>
        <w:tc>
          <w:tcPr>
            <w:tcW w:type="dxa" w:w="2946"/>
          </w:tcPr>
          <w:p>
            <w:pPr>
              <w:spacing w:line="240" w:lineRule="auto"/>
              <w:jc w:val="center"/>
            </w:pPr>
            <w:r>
              <w:rPr>
                <w:rFonts w:ascii="Times New Roman" w:hAnsi="Times New Roman" w:eastAsia="Times New Roman"/>
                <w:b w:val="0"/>
                <w:i w:val="0"/>
                <w:sz w:val="20"/>
              </w:rPr>
              <w:t>Analysis archive</w:t>
            </w:r>
          </w:p>
        </w:tc>
      </w:tr>
      <w:tr>
        <w:tc>
          <w:tcPr>
            <w:tcW w:type="dxa" w:w="2946"/>
          </w:tcPr>
          <w:p>
            <w:pPr>
              <w:spacing w:line="240" w:lineRule="auto"/>
              <w:jc w:val="center"/>
            </w:pPr>
            <w:r>
              <w:rPr>
                <w:rFonts w:ascii="Times New Roman" w:hAnsi="Times New Roman" w:eastAsia="Times New Roman"/>
                <w:b w:val="0"/>
                <w:i w:val="0"/>
                <w:sz w:val="20"/>
              </w:rPr>
              <w:t>InvestigationCase</w:t>
            </w:r>
          </w:p>
        </w:tc>
        <w:tc>
          <w:tcPr>
            <w:tcW w:type="dxa" w:w="2946"/>
          </w:tcPr>
          <w:p>
            <w:pPr>
              <w:spacing w:line="240" w:lineRule="auto"/>
              <w:jc w:val="center"/>
            </w:pPr>
            <w:r>
              <w:rPr>
                <w:rFonts w:ascii="Times New Roman" w:hAnsi="Times New Roman" w:eastAsia="Times New Roman"/>
                <w:b w:val="0"/>
                <w:i w:val="0"/>
                <w:sz w:val="20"/>
              </w:rPr>
              <w:t>history, status, assignedOfficer</w:t>
            </w:r>
          </w:p>
        </w:tc>
        <w:tc>
          <w:tcPr>
            <w:tcW w:type="dxa" w:w="2946"/>
          </w:tcPr>
          <w:p>
            <w:pPr>
              <w:spacing w:line="240" w:lineRule="auto"/>
              <w:jc w:val="center"/>
            </w:pPr>
            <w:r>
              <w:rPr>
                <w:rFonts w:ascii="Times New Roman" w:hAnsi="Times New Roman" w:eastAsia="Times New Roman"/>
                <w:b w:val="0"/>
                <w:i w:val="0"/>
                <w:sz w:val="20"/>
              </w:rPr>
              <w:t>Case workflow</w:t>
            </w:r>
          </w:p>
        </w:tc>
      </w:tr>
      <w:tr>
        <w:tc>
          <w:tcPr>
            <w:tcW w:type="dxa" w:w="2946"/>
          </w:tcPr>
          <w:p>
            <w:pPr>
              <w:spacing w:line="240" w:lineRule="auto"/>
              <w:jc w:val="center"/>
            </w:pPr>
            <w:r>
              <w:rPr>
                <w:rFonts w:ascii="Times New Roman" w:hAnsi="Times New Roman" w:eastAsia="Times New Roman"/>
                <w:b w:val="0"/>
                <w:i w:val="0"/>
                <w:sz w:val="20"/>
              </w:rPr>
              <w:t>InvestigationReport</w:t>
            </w:r>
          </w:p>
        </w:tc>
        <w:tc>
          <w:tcPr>
            <w:tcW w:type="dxa" w:w="2946"/>
          </w:tcPr>
          <w:p>
            <w:pPr>
              <w:spacing w:line="240" w:lineRule="auto"/>
              <w:jc w:val="center"/>
            </w:pPr>
            <w:r>
              <w:rPr>
                <w:rFonts w:ascii="Times New Roman" w:hAnsi="Times New Roman" w:eastAsia="Times New Roman"/>
                <w:b w:val="0"/>
                <w:i w:val="0"/>
                <w:sz w:val="20"/>
              </w:rPr>
              <w:t>case, findings, status</w:t>
            </w:r>
          </w:p>
        </w:tc>
        <w:tc>
          <w:tcPr>
            <w:tcW w:type="dxa" w:w="2946"/>
          </w:tcPr>
          <w:p>
            <w:pPr>
              <w:spacing w:line="240" w:lineRule="auto"/>
              <w:jc w:val="center"/>
            </w:pPr>
            <w:r>
              <w:rPr>
                <w:rFonts w:ascii="Times New Roman" w:hAnsi="Times New Roman" w:eastAsia="Times New Roman"/>
                <w:b w:val="0"/>
                <w:i w:val="0"/>
                <w:sz w:val="20"/>
              </w:rPr>
              <w:t>Formal reports</w:t>
            </w:r>
          </w:p>
        </w:tc>
      </w:tr>
      <w:tr>
        <w:tc>
          <w:tcPr>
            <w:tcW w:type="dxa" w:w="2946"/>
          </w:tcPr>
          <w:p>
            <w:pPr>
              <w:spacing w:line="240" w:lineRule="auto"/>
              <w:jc w:val="center"/>
            </w:pPr>
            <w:r>
              <w:rPr>
                <w:rFonts w:ascii="Times New Roman" w:hAnsi="Times New Roman" w:eastAsia="Times New Roman"/>
                <w:b w:val="0"/>
                <w:i w:val="0"/>
                <w:sz w:val="20"/>
              </w:rPr>
              <w:t>BlacklistItem</w:t>
            </w:r>
          </w:p>
        </w:tc>
        <w:tc>
          <w:tcPr>
            <w:tcW w:type="dxa" w:w="2946"/>
          </w:tcPr>
          <w:p>
            <w:pPr>
              <w:spacing w:line="240" w:lineRule="auto"/>
              <w:jc w:val="center"/>
            </w:pPr>
            <w:r>
              <w:rPr>
                <w:rFonts w:ascii="Times New Roman" w:hAnsi="Times New Roman" w:eastAsia="Times New Roman"/>
                <w:b w:val="0"/>
                <w:i w:val="0"/>
                <w:sz w:val="20"/>
              </w:rPr>
              <w:t>type, value, priority</w:t>
            </w:r>
          </w:p>
        </w:tc>
        <w:tc>
          <w:tcPr>
            <w:tcW w:type="dxa" w:w="2946"/>
          </w:tcPr>
          <w:p>
            <w:pPr>
              <w:spacing w:line="240" w:lineRule="auto"/>
              <w:jc w:val="center"/>
            </w:pPr>
            <w:r>
              <w:rPr>
                <w:rFonts w:ascii="Times New Roman" w:hAnsi="Times New Roman" w:eastAsia="Times New Roman"/>
                <w:b w:val="0"/>
                <w:i w:val="0"/>
                <w:sz w:val="20"/>
              </w:rPr>
              <w:t>Watchlist monitoring</w:t>
            </w:r>
          </w:p>
        </w:tc>
      </w:tr>
      <w:tr>
        <w:tc>
          <w:tcPr>
            <w:tcW w:type="dxa" w:w="2946"/>
          </w:tcPr>
          <w:p>
            <w:pPr>
              <w:spacing w:line="240" w:lineRule="auto"/>
              <w:jc w:val="center"/>
            </w:pPr>
            <w:r>
              <w:rPr>
                <w:rFonts w:ascii="Times New Roman" w:hAnsi="Times New Roman" w:eastAsia="Times New Roman"/>
                <w:b w:val="0"/>
                <w:i w:val="0"/>
                <w:sz w:val="20"/>
              </w:rPr>
              <w:t>Notification</w:t>
            </w:r>
          </w:p>
        </w:tc>
        <w:tc>
          <w:tcPr>
            <w:tcW w:type="dxa" w:w="2946"/>
          </w:tcPr>
          <w:p>
            <w:pPr>
              <w:spacing w:line="240" w:lineRule="auto"/>
              <w:jc w:val="center"/>
            </w:pPr>
            <w:r>
              <w:rPr>
                <w:rFonts w:ascii="Times New Roman" w:hAnsi="Times New Roman" w:eastAsia="Times New Roman"/>
                <w:b w:val="0"/>
                <w:i w:val="0"/>
                <w:sz w:val="20"/>
              </w:rPr>
              <w:t>recipient, type, read</w:t>
            </w:r>
          </w:p>
        </w:tc>
        <w:tc>
          <w:tcPr>
            <w:tcW w:type="dxa" w:w="2946"/>
          </w:tcPr>
          <w:p>
            <w:pPr>
              <w:spacing w:line="240" w:lineRule="auto"/>
              <w:jc w:val="center"/>
            </w:pPr>
            <w:r>
              <w:rPr>
                <w:rFonts w:ascii="Times New Roman" w:hAnsi="Times New Roman" w:eastAsia="Times New Roman"/>
                <w:b w:val="0"/>
                <w:i w:val="0"/>
                <w:sz w:val="20"/>
              </w:rPr>
              <w:t>In-app alerts</w:t>
            </w:r>
          </w:p>
        </w:tc>
      </w:tr>
      <w:tr>
        <w:tc>
          <w:tcPr>
            <w:tcW w:type="dxa" w:w="2946"/>
          </w:tcPr>
          <w:p>
            <w:pPr>
              <w:spacing w:line="240" w:lineRule="auto"/>
              <w:jc w:val="center"/>
            </w:pPr>
            <w:r>
              <w:rPr>
                <w:rFonts w:ascii="Times New Roman" w:hAnsi="Times New Roman" w:eastAsia="Times New Roman"/>
                <w:b w:val="0"/>
                <w:i w:val="0"/>
                <w:sz w:val="20"/>
              </w:rPr>
              <w:t>ActivityLog</w:t>
            </w:r>
          </w:p>
        </w:tc>
        <w:tc>
          <w:tcPr>
            <w:tcW w:type="dxa" w:w="2946"/>
          </w:tcPr>
          <w:p>
            <w:pPr>
              <w:spacing w:line="240" w:lineRule="auto"/>
              <w:jc w:val="center"/>
            </w:pPr>
            <w:r>
              <w:rPr>
                <w:rFonts w:ascii="Times New Roman" w:hAnsi="Times New Roman" w:eastAsia="Times New Roman"/>
                <w:b w:val="0"/>
                <w:i w:val="0"/>
                <w:sz w:val="20"/>
              </w:rPr>
              <w:t>action, module, user</w:t>
            </w:r>
          </w:p>
        </w:tc>
        <w:tc>
          <w:tcPr>
            <w:tcW w:type="dxa" w:w="2946"/>
          </w:tcPr>
          <w:p>
            <w:pPr>
              <w:spacing w:line="240" w:lineRule="auto"/>
              <w:jc w:val="center"/>
            </w:pPr>
            <w:r>
              <w:rPr>
                <w:rFonts w:ascii="Times New Roman" w:hAnsi="Times New Roman" w:eastAsia="Times New Roman"/>
                <w:b w:val="0"/>
                <w:i w:val="0"/>
                <w:sz w:val="20"/>
              </w:rPr>
              <w:t>Audit trail</w:t>
            </w:r>
          </w:p>
        </w:tc>
      </w:tr>
    </w:tbl>
    <w:p/>
    <w:p>
      <w:pPr>
        <w:spacing w:lineRule="auto" w:line="480" w:before="0" w:after="0"/>
        <w:ind w:left="0" w:right="0" w:firstLine="720"/>
        <w:jc w:val="both"/>
      </w:pPr>
      <w:r>
        <w:rPr>
          <w:rFonts w:ascii="Times New Roman" w:hAnsi="Times New Roman" w:eastAsia="Times New Roman"/>
          <w:b w:val="0"/>
          <w:i w:val="0"/>
          <w:sz w:val="24"/>
        </w:rPr>
        <w:t>Methodologically, reproducibility was maintained by fixing random seeds, documenting preprocessing steps, and serialising both the vectorizer and the classifier. This ensures that the same pipeline used in training can be reconstructed at inference time inside the Flask service. Hyperparameter choices for Random Forest favoured stable generalisation over aggressive depth that could overfit sparse TF-IDF space.</w:t>
      </w:r>
    </w:p>
    <w:p>
      <w:pPr>
        <w:spacing w:lineRule="auto" w:line="480" w:before="0" w:after="0"/>
        <w:ind w:left="0" w:right="0" w:firstLine="720"/>
        <w:jc w:val="both"/>
      </w:pPr>
      <w:r>
        <w:rPr>
          <w:rFonts w:ascii="Times New Roman" w:hAnsi="Times New Roman" w:eastAsia="Times New Roman"/>
          <w:b w:val="0"/>
          <w:i w:val="0"/>
          <w:sz w:val="24"/>
        </w:rPr>
        <w:t>The feasibility study confirmed that open-source tools were sufficient for the project timeframe. Economic feasibility is supported by the absence of paid NLP APIs for core classification. Operational feasibility is supported by interfaces that mirror investigator tasks: analyse, claim, update, and report. Schedule feasibility followed the standard FYP calendar from literature review through demonstration and thesis writing.</w:t>
      </w:r>
    </w:p>
    <w:p>
      <w:pPr>
        <w:spacing w:lineRule="auto" w:line="480" w:before="0" w:after="0"/>
        <w:ind w:left="0" w:right="0" w:firstLine="720"/>
        <w:jc w:val="both"/>
      </w:pPr>
      <w:r>
        <w:rPr>
          <w:rFonts w:ascii="Times New Roman" w:hAnsi="Times New Roman" w:eastAsia="Times New Roman"/>
          <w:b w:val="0"/>
          <w:i w:val="0"/>
          <w:sz w:val="24"/>
        </w:rPr>
        <w:t>System design artefacts—including use cases and database collections—were kept aligned with implemented code. Where UML-level detail is required for examination, figures in this chapter and the appendices provide the necessary references. The architecture pipeline diagram deliberately starts from social media data and ends at the web application to satisfy the requirement that design show the full flow, not only model inference.</w:t>
      </w:r>
    </w:p>
    <w:p>
      <w:pPr>
        <w:spacing w:lineRule="auto" w:line="480" w:before="0" w:after="0"/>
        <w:ind w:left="0" w:right="0" w:firstLine="720"/>
        <w:jc w:val="both"/>
      </w:pPr>
      <w:r>
        <w:rPr>
          <w:rFonts w:ascii="Times New Roman" w:hAnsi="Times New Roman" w:eastAsia="Times New Roman"/>
          <w:b w:val="0"/>
          <w:i w:val="0"/>
          <w:sz w:val="24"/>
        </w:rPr>
        <w:t>Data acquisition emphasised near-balanced classes so that accuracy would not be inflated by a majority non-crime class. Stratified splitting preserved that balance in training and testing. Preprocessing removed URLs and emails, retained scripts relevant to Somali orthography, and removed stopwords to focus the vectorizer on content-bearing tokens.</w:t>
      </w:r>
    </w:p>
    <w:p>
      <w:pPr>
        <w:spacing w:lineRule="auto" w:line="480" w:before="0" w:after="0"/>
        <w:ind w:left="0" w:right="0" w:firstLine="720"/>
        <w:jc w:val="both"/>
      </w:pPr>
      <w:r>
        <w:rPr>
          <w:rFonts w:ascii="Times New Roman" w:hAnsi="Times New Roman" w:eastAsia="Times New Roman"/>
          <w:b w:val="0"/>
          <w:i w:val="0"/>
          <w:sz w:val="24"/>
        </w:rPr>
        <w:t>Feature engineering experiments compared Bag-of-Words and TF-IDF settings. TF-IDF was retained because it down-weights overly common tokens and improves separation in sparse spaces. The deployed vectorizer uses a larger vocabulary than early notebook experiments to improve coverage during live inference on unseen posts.</w:t>
      </w:r>
    </w:p>
    <w:p>
      <w:pPr>
        <w:spacing w:lineRule="auto" w:line="480" w:before="0" w:after="0"/>
        <w:ind w:left="0" w:right="0" w:firstLine="720"/>
        <w:jc w:val="both"/>
      </w:pPr>
      <w:r>
        <w:rPr>
          <w:rFonts w:ascii="Times New Roman" w:hAnsi="Times New Roman" w:eastAsia="Times New Roman"/>
          <w:b w:val="0"/>
          <w:i w:val="0"/>
          <w:sz w:val="24"/>
        </w:rPr>
        <w:t>Model development compared Logistic Regression, SVM, Random Forest, and additional baselines. Random Forest delivered the strongest overall metrics and was selected. Deployment through Flask keeps inference language-aligned with training (Python and scikit-learn) while the Express backend orchestrates authentication and persistence for the React clients.</w:t>
      </w:r>
    </w:p>
    <w:p>
      <w:pPr>
        <w:spacing w:lineRule="auto" w:line="480" w:before="0" w:after="0"/>
        <w:ind w:left="0" w:right="0" w:firstLine="720"/>
        <w:jc w:val="both"/>
      </w:pPr>
      <w:r>
        <w:rPr>
          <w:rFonts w:ascii="Times New Roman" w:hAnsi="Times New Roman" w:eastAsia="Times New Roman"/>
          <w:b w:val="0"/>
          <w:i w:val="0"/>
          <w:sz w:val="24"/>
        </w:rPr>
        <w:t>Hardware and software requirements were selected to match typical student laptops used at JUST. This decision supports reproducibility during viva demonstration without specialised servers.</w:t>
      </w:r>
    </w:p>
    <w:p>
      <w:pPr>
        <w:spacing w:lineRule="auto" w:line="480" w:before="0" w:after="0"/>
        <w:ind w:left="0" w:right="0" w:firstLine="720"/>
        <w:jc w:val="both"/>
      </w:pPr>
      <w:r>
        <w:rPr>
          <w:rFonts w:ascii="Times New Roman" w:hAnsi="Times New Roman" w:eastAsia="Times New Roman"/>
          <w:b w:val="0"/>
          <w:i w:val="0"/>
          <w:sz w:val="24"/>
        </w:rPr>
        <w:t>Functional requirements were written as testable statements (FR1–FR10), while non-functional requirements captured performance, security, and maintainability expectations. This structure follows the AI FYP guideline for methodology chapters.</w:t>
      </w:r>
    </w:p>
    <w:p>
      <w:pPr>
        <w:spacing w:lineRule="auto" w:line="480" w:before="0" w:after="0"/>
        <w:ind w:left="0" w:right="0" w:firstLine="720"/>
        <w:jc w:val="both"/>
      </w:pPr>
      <w:r>
        <w:rPr>
          <w:rFonts w:ascii="Times New Roman" w:hAnsi="Times New Roman" w:eastAsia="Times New Roman"/>
          <w:b w:val="0"/>
          <w:i w:val="0"/>
          <w:sz w:val="24"/>
        </w:rPr>
        <w:t>Database design used MongoDB collections that map cleanly to operational entities. The one-to-one link between crime History records and InvestigationCase documents reduces ambiguity when officers claim work items.</w:t>
      </w:r>
    </w:p>
    <w:sectPr w:rsidR="00FC693F" w:rsidRPr="0006063C" w:rsidSect="00034616">
      <w:footerReference w:type="default" r:id="rId9"/>
      <w:pgSz w:w="12240" w:h="15840"/>
      <w:pgMar w:top="1134" w:right="1134" w:bottom="1134"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sz w:val="16"/>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480"/>
      <w:ind w:left="0" w:right="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auto" w:line="480"/>
      <w:ind w:left="0" w:firstLine="0"/>
      <w:jc w:val="left"/>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120" w:lineRule="auto" w:line="480"/>
      <w:ind w:left="0" w:firstLine="0"/>
      <w:jc w:val="left"/>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lineRule="auto" w:line="480"/>
      <w:ind w:left="0" w:firstLine="0"/>
      <w:jc w:val="left"/>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