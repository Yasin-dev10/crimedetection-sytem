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0998" w:rsidRPr="001A29DE" w:rsidRDefault="00940998">
      <w:pPr>
        <w:spacing w:after="0" w:line="360" w:lineRule="auto"/>
        <w:jc w:val="center"/>
        <w:rPr>
          <w:color w:val="000000" w:themeColor="text1"/>
        </w:rPr>
      </w:pPr>
    </w:p>
    <w:p w:rsidR="00940998" w:rsidRPr="001A29DE" w:rsidRDefault="00940998">
      <w:pPr>
        <w:spacing w:after="0" w:line="360" w:lineRule="auto"/>
        <w:jc w:val="center"/>
        <w:rPr>
          <w:color w:val="000000" w:themeColor="text1"/>
        </w:rPr>
      </w:pPr>
    </w:p>
    <w:p w:rsidR="00940998" w:rsidRPr="001A29DE" w:rsidRDefault="00B00817">
      <w:pPr>
        <w:spacing w:after="80" w:line="360" w:lineRule="auto"/>
        <w:jc w:val="center"/>
        <w:rPr>
          <w:color w:val="000000" w:themeColor="text1"/>
        </w:rPr>
      </w:pPr>
      <w:r w:rsidRPr="001A29DE">
        <w:rPr>
          <w:b/>
          <w:color w:val="000000" w:themeColor="text1"/>
        </w:rPr>
        <w:t>AUTOMATIC CLASSIFICATION OF CRIME-RELATED</w:t>
      </w:r>
    </w:p>
    <w:p w:rsidR="00940998" w:rsidRPr="001A29DE" w:rsidRDefault="00B00817">
      <w:pPr>
        <w:spacing w:after="80" w:line="360" w:lineRule="auto"/>
        <w:jc w:val="center"/>
        <w:rPr>
          <w:color w:val="000000" w:themeColor="text1"/>
        </w:rPr>
      </w:pPr>
      <w:r w:rsidRPr="001A29DE">
        <w:rPr>
          <w:b/>
          <w:color w:val="000000" w:themeColor="text1"/>
        </w:rPr>
        <w:t>TEXT REPORTS USING NLP</w:t>
      </w:r>
    </w:p>
    <w:p w:rsidR="00940998" w:rsidRPr="001A29DE" w:rsidRDefault="00940998">
      <w:pPr>
        <w:spacing w:after="0" w:line="360" w:lineRule="auto"/>
        <w:jc w:val="center"/>
        <w:rPr>
          <w:color w:val="000000" w:themeColor="text1"/>
        </w:rPr>
      </w:pPr>
    </w:p>
    <w:p w:rsidR="00940998" w:rsidRPr="001A29DE" w:rsidRDefault="00940998">
      <w:pPr>
        <w:spacing w:after="0" w:line="360" w:lineRule="auto"/>
        <w:jc w:val="center"/>
        <w:rPr>
          <w:color w:val="000000" w:themeColor="text1"/>
        </w:rPr>
      </w:pPr>
    </w:p>
    <w:p w:rsidR="00940998" w:rsidRPr="001A29DE" w:rsidRDefault="00B00817">
      <w:pPr>
        <w:spacing w:after="40" w:line="360" w:lineRule="auto"/>
        <w:jc w:val="center"/>
        <w:rPr>
          <w:color w:val="000000" w:themeColor="text1"/>
        </w:rPr>
      </w:pPr>
      <w:r w:rsidRPr="001A29DE">
        <w:rPr>
          <w:b/>
          <w:color w:val="000000" w:themeColor="text1"/>
        </w:rPr>
        <w:t>YAASIIN MOHAMUUD ABDULLAAHI</w:t>
      </w:r>
    </w:p>
    <w:p w:rsidR="00940998" w:rsidRPr="001A29DE" w:rsidRDefault="00B00817">
      <w:pPr>
        <w:spacing w:after="40" w:line="360" w:lineRule="auto"/>
        <w:jc w:val="center"/>
        <w:rPr>
          <w:color w:val="000000" w:themeColor="text1"/>
        </w:rPr>
      </w:pPr>
      <w:r w:rsidRPr="001A29DE">
        <w:rPr>
          <w:b/>
          <w:color w:val="000000" w:themeColor="text1"/>
        </w:rPr>
        <w:t>NAIMA ABDIAZIZ SAID</w:t>
      </w:r>
    </w:p>
    <w:p w:rsidR="00940998" w:rsidRPr="001A29DE" w:rsidRDefault="00B00817">
      <w:pPr>
        <w:spacing w:after="40" w:line="360" w:lineRule="auto"/>
        <w:jc w:val="center"/>
        <w:rPr>
          <w:color w:val="000000" w:themeColor="text1"/>
        </w:rPr>
      </w:pPr>
      <w:r w:rsidRPr="001A29DE">
        <w:rPr>
          <w:b/>
          <w:color w:val="000000" w:themeColor="text1"/>
        </w:rPr>
        <w:t>NASTEHA MOHAMUUD MOHAMED</w:t>
      </w:r>
    </w:p>
    <w:p w:rsidR="00940998" w:rsidRPr="001A29DE" w:rsidRDefault="00B00817">
      <w:pPr>
        <w:spacing w:after="40" w:line="360" w:lineRule="auto"/>
        <w:jc w:val="center"/>
        <w:rPr>
          <w:color w:val="000000" w:themeColor="text1"/>
        </w:rPr>
      </w:pPr>
      <w:r w:rsidRPr="001A29DE">
        <w:rPr>
          <w:b/>
          <w:color w:val="000000" w:themeColor="text1"/>
        </w:rPr>
        <w:t>NAJMA MUHIDIIN MOHAMED</w:t>
      </w:r>
    </w:p>
    <w:p w:rsidR="00940998" w:rsidRPr="001A29DE" w:rsidRDefault="00940998">
      <w:pPr>
        <w:spacing w:after="0" w:line="360" w:lineRule="auto"/>
        <w:jc w:val="center"/>
        <w:rPr>
          <w:color w:val="000000" w:themeColor="text1"/>
        </w:rPr>
      </w:pPr>
    </w:p>
    <w:p w:rsidR="00940998" w:rsidRPr="001A29DE" w:rsidRDefault="00940998">
      <w:pPr>
        <w:spacing w:after="0" w:line="360" w:lineRule="auto"/>
        <w:jc w:val="center"/>
        <w:rPr>
          <w:color w:val="000000" w:themeColor="text1"/>
        </w:rPr>
      </w:pPr>
    </w:p>
    <w:p w:rsidR="00940998" w:rsidRPr="001A29DE" w:rsidRDefault="00B00817">
      <w:pPr>
        <w:spacing w:after="40" w:line="360" w:lineRule="auto"/>
        <w:jc w:val="center"/>
        <w:rPr>
          <w:color w:val="000000" w:themeColor="text1"/>
        </w:rPr>
      </w:pPr>
      <w:r w:rsidRPr="001A29DE">
        <w:rPr>
          <w:color w:val="000000" w:themeColor="text1"/>
        </w:rPr>
        <w:t>SUBMISSION OF GRADUATION PROJECT FOR</w:t>
      </w:r>
    </w:p>
    <w:p w:rsidR="00940998" w:rsidRPr="001A29DE" w:rsidRDefault="00B00817">
      <w:pPr>
        <w:spacing w:after="40" w:line="360" w:lineRule="auto"/>
        <w:jc w:val="center"/>
        <w:rPr>
          <w:color w:val="000000" w:themeColor="text1"/>
        </w:rPr>
      </w:pPr>
      <w:r w:rsidRPr="001A29DE">
        <w:rPr>
          <w:color w:val="000000" w:themeColor="text1"/>
        </w:rPr>
        <w:t>PARTIAL FULFILLMENT OF THE</w:t>
      </w:r>
    </w:p>
    <w:p w:rsidR="00940998" w:rsidRPr="001A29DE" w:rsidRDefault="00B00817">
      <w:pPr>
        <w:spacing w:after="40" w:line="360" w:lineRule="auto"/>
        <w:jc w:val="center"/>
        <w:rPr>
          <w:color w:val="000000" w:themeColor="text1"/>
        </w:rPr>
      </w:pPr>
      <w:r w:rsidRPr="001A29DE">
        <w:rPr>
          <w:color w:val="000000" w:themeColor="text1"/>
        </w:rPr>
        <w:t xml:space="preserve">DEGREE OF BACHELOR OF </w:t>
      </w:r>
      <w:r w:rsidRPr="001A29DE">
        <w:rPr>
          <w:color w:val="000000" w:themeColor="text1"/>
        </w:rPr>
        <w:t>SCIENCE IN</w:t>
      </w:r>
    </w:p>
    <w:p w:rsidR="00940998" w:rsidRPr="001A29DE" w:rsidRDefault="00B00817">
      <w:pPr>
        <w:spacing w:after="40" w:line="360" w:lineRule="auto"/>
        <w:jc w:val="center"/>
        <w:rPr>
          <w:color w:val="000000" w:themeColor="text1"/>
        </w:rPr>
      </w:pPr>
      <w:r w:rsidRPr="001A29DE">
        <w:rPr>
          <w:color w:val="000000" w:themeColor="text1"/>
        </w:rPr>
        <w:t>COMPUTER APPLICATIONS</w:t>
      </w:r>
    </w:p>
    <w:p w:rsidR="00940998" w:rsidRPr="001A29DE" w:rsidRDefault="00940998">
      <w:pPr>
        <w:spacing w:after="0" w:line="360" w:lineRule="auto"/>
        <w:jc w:val="center"/>
        <w:rPr>
          <w:color w:val="000000" w:themeColor="text1"/>
        </w:rPr>
      </w:pPr>
    </w:p>
    <w:p w:rsidR="00940998" w:rsidRPr="001A29DE" w:rsidRDefault="00940998">
      <w:pPr>
        <w:spacing w:after="0" w:line="360" w:lineRule="auto"/>
        <w:jc w:val="center"/>
        <w:rPr>
          <w:color w:val="000000" w:themeColor="text1"/>
        </w:rPr>
      </w:pPr>
    </w:p>
    <w:p w:rsidR="00940998" w:rsidRPr="001A29DE" w:rsidRDefault="00B00817">
      <w:pPr>
        <w:spacing w:after="40" w:line="360" w:lineRule="auto"/>
        <w:jc w:val="center"/>
        <w:rPr>
          <w:color w:val="000000" w:themeColor="text1"/>
        </w:rPr>
      </w:pPr>
      <w:r w:rsidRPr="001A29DE">
        <w:rPr>
          <w:b/>
          <w:color w:val="000000" w:themeColor="text1"/>
        </w:rPr>
        <w:t>JAMHURIYA UNIVERSITY OF SCIENCE AND</w:t>
      </w:r>
    </w:p>
    <w:p w:rsidR="00940998" w:rsidRPr="001A29DE" w:rsidRDefault="00B00817">
      <w:pPr>
        <w:spacing w:after="40" w:line="360" w:lineRule="auto"/>
        <w:jc w:val="center"/>
        <w:rPr>
          <w:color w:val="000000" w:themeColor="text1"/>
        </w:rPr>
      </w:pPr>
      <w:r w:rsidRPr="001A29DE">
        <w:rPr>
          <w:b/>
          <w:color w:val="000000" w:themeColor="text1"/>
        </w:rPr>
        <w:t>TECHNOLOGY (JUST)</w:t>
      </w:r>
    </w:p>
    <w:p w:rsidR="00940998" w:rsidRPr="001A29DE" w:rsidRDefault="00B00817">
      <w:pPr>
        <w:spacing w:after="40" w:line="360" w:lineRule="auto"/>
        <w:jc w:val="center"/>
        <w:rPr>
          <w:color w:val="000000" w:themeColor="text1"/>
        </w:rPr>
      </w:pPr>
      <w:r w:rsidRPr="001A29DE">
        <w:rPr>
          <w:b/>
          <w:color w:val="000000" w:themeColor="text1"/>
        </w:rPr>
        <w:t>FACULTY OF COMPUTER &amp; INFORMATION</w:t>
      </w:r>
    </w:p>
    <w:p w:rsidR="00940998" w:rsidRPr="001A29DE" w:rsidRDefault="00B00817">
      <w:pPr>
        <w:spacing w:after="40" w:line="360" w:lineRule="auto"/>
        <w:jc w:val="center"/>
        <w:rPr>
          <w:color w:val="000000" w:themeColor="text1"/>
        </w:rPr>
      </w:pPr>
      <w:r w:rsidRPr="001A29DE">
        <w:rPr>
          <w:b/>
          <w:color w:val="000000" w:themeColor="text1"/>
        </w:rPr>
        <w:t>TECHNOLOGY</w:t>
      </w:r>
    </w:p>
    <w:p w:rsidR="00940998" w:rsidRPr="001A29DE" w:rsidRDefault="00940998">
      <w:pPr>
        <w:spacing w:after="0" w:line="360" w:lineRule="auto"/>
        <w:jc w:val="center"/>
        <w:rPr>
          <w:color w:val="000000" w:themeColor="text1"/>
        </w:rPr>
      </w:pPr>
    </w:p>
    <w:p w:rsidR="00940998" w:rsidRPr="001A29DE" w:rsidRDefault="00B00817">
      <w:pPr>
        <w:spacing w:after="0" w:line="360" w:lineRule="auto"/>
        <w:jc w:val="center"/>
        <w:rPr>
          <w:color w:val="000000" w:themeColor="text1"/>
        </w:rPr>
      </w:pPr>
      <w:r w:rsidRPr="001A29DE">
        <w:rPr>
          <w:b/>
          <w:color w:val="000000" w:themeColor="text1"/>
        </w:rPr>
        <w:t>AUGUST 2026</w:t>
      </w:r>
    </w:p>
    <w:p w:rsidR="00940998" w:rsidRPr="001A29DE" w:rsidRDefault="00940998">
      <w:pPr>
        <w:rPr>
          <w:color w:val="000000" w:themeColor="text1"/>
        </w:rPr>
        <w:sectPr w:rsidR="00940998" w:rsidRPr="001A29DE">
          <w:footerReference w:type="default" r:id="rId8"/>
          <w:pgSz w:w="12240" w:h="15840"/>
          <w:pgMar w:top="1134" w:right="1134" w:bottom="1134" w:left="2268" w:header="720" w:footer="720" w:gutter="0"/>
          <w:pgNumType w:start="1"/>
          <w:cols w:space="720"/>
          <w:docGrid w:linePitch="360"/>
        </w:sectPr>
      </w:pPr>
    </w:p>
    <w:p w:rsidR="00940998" w:rsidRPr="001A29DE" w:rsidRDefault="00B00817">
      <w:pPr>
        <w:pStyle w:val="Heading1"/>
        <w:spacing w:after="360"/>
        <w:jc w:val="center"/>
        <w:rPr>
          <w:color w:val="000000" w:themeColor="text1"/>
        </w:rPr>
      </w:pPr>
      <w:r w:rsidRPr="001A29DE">
        <w:rPr>
          <w:rFonts w:ascii="Times New Roman" w:eastAsia="Times New Roman" w:hAnsi="Times New Roman"/>
          <w:color w:val="000000" w:themeColor="text1"/>
        </w:rPr>
        <w:lastRenderedPageBreak/>
        <w:t xml:space="preserve">ORIGINAL LITERARY </w:t>
      </w:r>
      <w:r w:rsidRPr="001A29DE">
        <w:rPr>
          <w:rFonts w:ascii="Times New Roman" w:eastAsia="Times New Roman" w:hAnsi="Times New Roman"/>
          <w:color w:val="000000" w:themeColor="text1"/>
        </w:rPr>
        <w:t>WORK DECLARATION</w:t>
      </w:r>
    </w:p>
    <w:p w:rsidR="00940998" w:rsidRPr="001A29DE" w:rsidRDefault="00B00817">
      <w:pPr>
        <w:spacing w:after="20" w:line="276" w:lineRule="auto"/>
        <w:jc w:val="left"/>
        <w:rPr>
          <w:color w:val="000000" w:themeColor="text1"/>
        </w:rPr>
      </w:pPr>
      <w:r w:rsidRPr="001A29DE">
        <w:rPr>
          <w:b/>
          <w:color w:val="000000" w:themeColor="text1"/>
          <w:sz w:val="22"/>
        </w:rPr>
        <w:t>Name of Candidate 1: YAASIIN MOHAMUUD ABDULLAAHI    ID: ____________</w:t>
      </w:r>
    </w:p>
    <w:p w:rsidR="00940998" w:rsidRPr="001A29DE" w:rsidRDefault="00B00817">
      <w:pPr>
        <w:spacing w:after="20" w:line="276" w:lineRule="auto"/>
        <w:jc w:val="left"/>
        <w:rPr>
          <w:color w:val="000000" w:themeColor="text1"/>
        </w:rPr>
      </w:pPr>
      <w:r w:rsidRPr="001A29DE">
        <w:rPr>
          <w:b/>
          <w:color w:val="000000" w:themeColor="text1"/>
          <w:sz w:val="22"/>
        </w:rPr>
        <w:t>Name of Candidate 2: NAIMA ABDIAZIZ SAID    ID: ____________</w:t>
      </w:r>
    </w:p>
    <w:p w:rsidR="00940998" w:rsidRPr="001A29DE" w:rsidRDefault="00B00817">
      <w:pPr>
        <w:spacing w:after="20" w:line="276" w:lineRule="auto"/>
        <w:jc w:val="left"/>
        <w:rPr>
          <w:color w:val="000000" w:themeColor="text1"/>
        </w:rPr>
      </w:pPr>
      <w:r w:rsidRPr="001A29DE">
        <w:rPr>
          <w:b/>
          <w:color w:val="000000" w:themeColor="text1"/>
          <w:sz w:val="22"/>
        </w:rPr>
        <w:t>Name of Candidate 3: NASTEHA MOHAMUUD MOHAMED    ID: ____________</w:t>
      </w:r>
    </w:p>
    <w:p w:rsidR="00940998" w:rsidRPr="001A29DE" w:rsidRDefault="00B00817">
      <w:pPr>
        <w:spacing w:after="20" w:line="276" w:lineRule="auto"/>
        <w:jc w:val="left"/>
        <w:rPr>
          <w:color w:val="000000" w:themeColor="text1"/>
        </w:rPr>
      </w:pPr>
      <w:r w:rsidRPr="001A29DE">
        <w:rPr>
          <w:b/>
          <w:color w:val="000000" w:themeColor="text1"/>
          <w:sz w:val="22"/>
        </w:rPr>
        <w:t>Name of Candidate 4: NAJMA MUHIDIIN MOHAMED</w:t>
      </w:r>
      <w:r w:rsidRPr="001A29DE">
        <w:rPr>
          <w:b/>
          <w:color w:val="000000" w:themeColor="text1"/>
          <w:sz w:val="22"/>
        </w:rPr>
        <w:t xml:space="preserve">    ID: ____________</w:t>
      </w:r>
    </w:p>
    <w:p w:rsidR="00940998" w:rsidRPr="001A29DE" w:rsidRDefault="00B00817">
      <w:pPr>
        <w:spacing w:after="20" w:line="276" w:lineRule="auto"/>
        <w:jc w:val="left"/>
        <w:rPr>
          <w:color w:val="000000" w:themeColor="text1"/>
        </w:rPr>
      </w:pPr>
      <w:r w:rsidRPr="001A29DE">
        <w:rPr>
          <w:color w:val="000000" w:themeColor="text1"/>
          <w:sz w:val="22"/>
        </w:rPr>
        <w:t>Name of Degree: Bachelor of Science in Computer Applications</w:t>
      </w:r>
    </w:p>
    <w:p w:rsidR="00940998" w:rsidRPr="001A29DE" w:rsidRDefault="00B00817">
      <w:pPr>
        <w:spacing w:after="20" w:line="276" w:lineRule="auto"/>
        <w:jc w:val="left"/>
        <w:rPr>
          <w:color w:val="000000" w:themeColor="text1"/>
        </w:rPr>
      </w:pPr>
      <w:r w:rsidRPr="001A29DE">
        <w:rPr>
          <w:color w:val="000000" w:themeColor="text1"/>
          <w:sz w:val="22"/>
        </w:rPr>
        <w:t>Title of Project/Thesis (“this Work”):</w:t>
      </w:r>
    </w:p>
    <w:p w:rsidR="00940998" w:rsidRPr="001A29DE" w:rsidRDefault="00B00817">
      <w:pPr>
        <w:spacing w:after="20" w:line="276" w:lineRule="auto"/>
        <w:jc w:val="left"/>
        <w:rPr>
          <w:color w:val="000000" w:themeColor="text1"/>
        </w:rPr>
      </w:pPr>
      <w:r w:rsidRPr="001A29DE">
        <w:rPr>
          <w:b/>
          <w:color w:val="000000" w:themeColor="text1"/>
          <w:sz w:val="22"/>
        </w:rPr>
        <w:t>AUTOMATIC CLASSIFICATION OF CRIME-RELATED TEXT REPORTS USING NLP</w:t>
      </w:r>
    </w:p>
    <w:p w:rsidR="00940998" w:rsidRPr="001A29DE" w:rsidRDefault="00B00817">
      <w:pPr>
        <w:spacing w:after="80" w:line="276" w:lineRule="auto"/>
        <w:jc w:val="left"/>
        <w:rPr>
          <w:color w:val="000000" w:themeColor="text1"/>
        </w:rPr>
      </w:pPr>
      <w:r w:rsidRPr="001A29DE">
        <w:rPr>
          <w:color w:val="000000" w:themeColor="text1"/>
          <w:sz w:val="22"/>
        </w:rPr>
        <w:t>Field of Study: Computer Applications</w:t>
      </w:r>
    </w:p>
    <w:p w:rsidR="00940998" w:rsidRPr="001A29DE" w:rsidRDefault="00B00817">
      <w:pPr>
        <w:spacing w:after="60" w:line="276" w:lineRule="auto"/>
        <w:rPr>
          <w:color w:val="000000" w:themeColor="text1"/>
        </w:rPr>
      </w:pPr>
      <w:r w:rsidRPr="001A29DE">
        <w:rPr>
          <w:color w:val="000000" w:themeColor="text1"/>
          <w:sz w:val="22"/>
        </w:rPr>
        <w:t>We the undersigned do solemnly a</w:t>
      </w:r>
      <w:r w:rsidRPr="001A29DE">
        <w:rPr>
          <w:color w:val="000000" w:themeColor="text1"/>
          <w:sz w:val="22"/>
        </w:rPr>
        <w:t>nd sincerely declare that:</w:t>
      </w:r>
    </w:p>
    <w:p w:rsidR="00940998" w:rsidRPr="001A29DE" w:rsidRDefault="00B00817">
      <w:pPr>
        <w:spacing w:after="40" w:line="276" w:lineRule="auto"/>
        <w:rPr>
          <w:color w:val="000000" w:themeColor="text1"/>
        </w:rPr>
      </w:pPr>
      <w:r w:rsidRPr="001A29DE">
        <w:rPr>
          <w:color w:val="000000" w:themeColor="text1"/>
          <w:sz w:val="22"/>
        </w:rPr>
        <w:t>(1) We are the authors/writers of this Work.</w:t>
      </w:r>
    </w:p>
    <w:p w:rsidR="00940998" w:rsidRPr="001A29DE" w:rsidRDefault="00B00817">
      <w:pPr>
        <w:spacing w:after="40" w:line="276" w:lineRule="auto"/>
        <w:rPr>
          <w:color w:val="000000" w:themeColor="text1"/>
        </w:rPr>
      </w:pPr>
      <w:r w:rsidRPr="001A29DE">
        <w:rPr>
          <w:color w:val="000000" w:themeColor="text1"/>
          <w:sz w:val="22"/>
        </w:rPr>
        <w:t>(2) This Work is original.</w:t>
      </w:r>
    </w:p>
    <w:p w:rsidR="00940998" w:rsidRPr="001A29DE" w:rsidRDefault="00B00817">
      <w:pPr>
        <w:spacing w:after="40" w:line="276" w:lineRule="auto"/>
        <w:rPr>
          <w:color w:val="000000" w:themeColor="text1"/>
        </w:rPr>
      </w:pPr>
      <w:r w:rsidRPr="001A29DE">
        <w:rPr>
          <w:color w:val="000000" w:themeColor="text1"/>
          <w:sz w:val="22"/>
        </w:rPr>
        <w:t>(3) Any use of any work in which copyright exists was done by way of fair dealing and for permitted purposes and any excerpt or extract from, or reference to</w:t>
      </w:r>
      <w:r w:rsidRPr="001A29DE">
        <w:rPr>
          <w:color w:val="000000" w:themeColor="text1"/>
          <w:sz w:val="22"/>
        </w:rPr>
        <w:t xml:space="preserve"> or reproduction of any copyright work has been disclosed expressly and sufficiently and the title of the Work and its authorship have been acknowledged in this Work;</w:t>
      </w:r>
    </w:p>
    <w:p w:rsidR="00940998" w:rsidRPr="001A29DE" w:rsidRDefault="00B00817">
      <w:pPr>
        <w:spacing w:after="40" w:line="276" w:lineRule="auto"/>
        <w:rPr>
          <w:color w:val="000000" w:themeColor="text1"/>
        </w:rPr>
      </w:pPr>
      <w:r w:rsidRPr="001A29DE">
        <w:rPr>
          <w:color w:val="000000" w:themeColor="text1"/>
          <w:sz w:val="22"/>
        </w:rPr>
        <w:t>(4) We do not have any actual knowledge nor ought we reasonably to know that the making o</w:t>
      </w:r>
      <w:r w:rsidRPr="001A29DE">
        <w:rPr>
          <w:color w:val="000000" w:themeColor="text1"/>
          <w:sz w:val="22"/>
        </w:rPr>
        <w:t>f this work constitutes an infringement of any copyright work.</w:t>
      </w:r>
    </w:p>
    <w:p w:rsidR="00940998" w:rsidRPr="001A29DE" w:rsidRDefault="00B00817">
      <w:pPr>
        <w:spacing w:after="40" w:line="276" w:lineRule="auto"/>
        <w:rPr>
          <w:color w:val="000000" w:themeColor="text1"/>
        </w:rPr>
      </w:pPr>
      <w:r w:rsidRPr="001A29DE">
        <w:rPr>
          <w:color w:val="000000" w:themeColor="text1"/>
          <w:sz w:val="22"/>
        </w:rPr>
        <w:t xml:space="preserve">(5) We hereby assign all and every right in the copyright to this Work to Jamhuriya University of Science and Technology (“JUST”), who henceforth shall be owner of the copyright in this Work </w:t>
      </w:r>
      <w:r w:rsidRPr="001A29DE">
        <w:rPr>
          <w:color w:val="000000" w:themeColor="text1"/>
          <w:sz w:val="22"/>
        </w:rPr>
        <w:t>and that any reproduction or use in any form or by any means whatsoever is prohibited without the written consent of JUST having been first had and obtained.</w:t>
      </w:r>
    </w:p>
    <w:p w:rsidR="00940998" w:rsidRPr="001A29DE" w:rsidRDefault="00B00817">
      <w:pPr>
        <w:spacing w:after="40" w:line="276" w:lineRule="auto"/>
        <w:rPr>
          <w:color w:val="000000" w:themeColor="text1"/>
        </w:rPr>
      </w:pPr>
      <w:r w:rsidRPr="001A29DE">
        <w:rPr>
          <w:color w:val="000000" w:themeColor="text1"/>
          <w:sz w:val="22"/>
        </w:rPr>
        <w:t>(6) We are fully aware that if in the course of making this Work we have infringed any copyright w</w:t>
      </w:r>
      <w:r w:rsidRPr="001A29DE">
        <w:rPr>
          <w:color w:val="000000" w:themeColor="text1"/>
          <w:sz w:val="22"/>
        </w:rPr>
        <w:t>hether intentionally or otherwise, we may be subject to legal action or any other action as may be determined by JUST.</w:t>
      </w:r>
    </w:p>
    <w:p w:rsidR="00940998" w:rsidRPr="001A29DE" w:rsidRDefault="00940998">
      <w:pPr>
        <w:spacing w:after="40" w:line="240" w:lineRule="auto"/>
        <w:rPr>
          <w:color w:val="000000" w:themeColor="text1"/>
        </w:rPr>
      </w:pPr>
    </w:p>
    <w:p w:rsidR="00940998" w:rsidRPr="001A29DE" w:rsidRDefault="00B00817">
      <w:pPr>
        <w:spacing w:after="40" w:line="276" w:lineRule="auto"/>
        <w:jc w:val="left"/>
        <w:rPr>
          <w:color w:val="000000" w:themeColor="text1"/>
        </w:rPr>
      </w:pPr>
      <w:r w:rsidRPr="001A29DE">
        <w:rPr>
          <w:color w:val="000000" w:themeColor="text1"/>
          <w:sz w:val="22"/>
        </w:rPr>
        <w:t>Candidate 1’s Signature: ____________    Candidate 2’s Signature: ____________</w:t>
      </w:r>
    </w:p>
    <w:p w:rsidR="00940998" w:rsidRPr="001A29DE" w:rsidRDefault="00B00817">
      <w:pPr>
        <w:spacing w:after="40" w:line="276" w:lineRule="auto"/>
        <w:jc w:val="left"/>
        <w:rPr>
          <w:color w:val="000000" w:themeColor="text1"/>
        </w:rPr>
      </w:pPr>
      <w:r w:rsidRPr="001A29DE">
        <w:rPr>
          <w:color w:val="000000" w:themeColor="text1"/>
          <w:sz w:val="22"/>
        </w:rPr>
        <w:t>Candidate 3’s Signature: ____________    Candidate 4’s Si</w:t>
      </w:r>
      <w:r w:rsidRPr="001A29DE">
        <w:rPr>
          <w:color w:val="000000" w:themeColor="text1"/>
          <w:sz w:val="22"/>
        </w:rPr>
        <w:t>gnature: ____________</w:t>
      </w:r>
    </w:p>
    <w:p w:rsidR="00940998" w:rsidRPr="001A29DE" w:rsidRDefault="00B00817">
      <w:pPr>
        <w:spacing w:after="80" w:line="276" w:lineRule="auto"/>
        <w:jc w:val="left"/>
        <w:rPr>
          <w:color w:val="000000" w:themeColor="text1"/>
        </w:rPr>
      </w:pPr>
      <w:r w:rsidRPr="001A29DE">
        <w:rPr>
          <w:color w:val="000000" w:themeColor="text1"/>
          <w:sz w:val="22"/>
        </w:rPr>
        <w:t>Date: ____ / ____ / ________</w:t>
      </w:r>
    </w:p>
    <w:p w:rsidR="00940998" w:rsidRPr="001A29DE" w:rsidRDefault="00B00817">
      <w:pPr>
        <w:spacing w:after="40" w:line="276" w:lineRule="auto"/>
        <w:jc w:val="left"/>
        <w:rPr>
          <w:color w:val="000000" w:themeColor="text1"/>
        </w:rPr>
      </w:pPr>
      <w:r w:rsidRPr="001A29DE">
        <w:rPr>
          <w:color w:val="000000" w:themeColor="text1"/>
          <w:sz w:val="22"/>
        </w:rPr>
        <w:t>Subscribed and solemnly declared before,</w:t>
      </w:r>
    </w:p>
    <w:p w:rsidR="00940998" w:rsidRPr="001A29DE" w:rsidRDefault="00B00817">
      <w:pPr>
        <w:spacing w:after="40" w:line="276" w:lineRule="auto"/>
        <w:jc w:val="left"/>
        <w:rPr>
          <w:color w:val="000000" w:themeColor="text1"/>
        </w:rPr>
      </w:pPr>
      <w:r w:rsidRPr="001A29DE">
        <w:rPr>
          <w:color w:val="000000" w:themeColor="text1"/>
          <w:sz w:val="22"/>
        </w:rPr>
        <w:t>Supervisor’s Name: _______________________    Date: ____ / ____ / ________</w:t>
      </w:r>
    </w:p>
    <w:p w:rsidR="00940998" w:rsidRPr="001A29DE" w:rsidRDefault="00B00817">
      <w:pPr>
        <w:spacing w:after="40" w:line="276" w:lineRule="auto"/>
        <w:jc w:val="left"/>
        <w:rPr>
          <w:color w:val="000000" w:themeColor="text1"/>
        </w:rPr>
      </w:pPr>
      <w:r w:rsidRPr="001A29DE">
        <w:rPr>
          <w:color w:val="000000" w:themeColor="text1"/>
          <w:sz w:val="22"/>
        </w:rPr>
        <w:t>Supervisor’s Signature: ___________________    Designation: ________________</w:t>
      </w:r>
    </w:p>
    <w:p w:rsidR="00940998" w:rsidRPr="001A29DE" w:rsidRDefault="00B00817">
      <w:pPr>
        <w:rPr>
          <w:color w:val="000000" w:themeColor="text1"/>
        </w:rPr>
      </w:pPr>
      <w:r w:rsidRPr="001A29DE">
        <w:rPr>
          <w:color w:val="000000" w:themeColor="text1"/>
        </w:rPr>
        <w:br w:type="page"/>
      </w:r>
    </w:p>
    <w:p w:rsidR="00940998" w:rsidRPr="001A29DE" w:rsidRDefault="00B00817">
      <w:pPr>
        <w:pStyle w:val="Heading1"/>
        <w:spacing w:after="360"/>
        <w:jc w:val="center"/>
        <w:rPr>
          <w:color w:val="000000" w:themeColor="text1"/>
        </w:rPr>
      </w:pPr>
      <w:r w:rsidRPr="001A29DE">
        <w:rPr>
          <w:rFonts w:ascii="Times New Roman" w:eastAsia="Times New Roman" w:hAnsi="Times New Roman"/>
          <w:color w:val="000000" w:themeColor="text1"/>
        </w:rPr>
        <w:lastRenderedPageBreak/>
        <w:t>DEDICATION</w:t>
      </w:r>
    </w:p>
    <w:p w:rsidR="00940998" w:rsidRPr="001A29DE" w:rsidRDefault="00B00817">
      <w:pPr>
        <w:spacing w:after="240"/>
        <w:rPr>
          <w:color w:val="000000" w:themeColor="text1"/>
        </w:rPr>
      </w:pPr>
      <w:r w:rsidRPr="001A29DE">
        <w:rPr>
          <w:color w:val="000000" w:themeColor="text1"/>
        </w:rPr>
        <w:t>We dedicate our dissertation work to our family and many friends. A special feeling of gratitude goes to our loving parents, whose words of encouragement and push for tenacity ring in our ears. We also dedicate this work to the Somali community and to all</w:t>
      </w:r>
      <w:r w:rsidRPr="001A29DE">
        <w:rPr>
          <w:color w:val="000000" w:themeColor="text1"/>
        </w:rPr>
        <w:t xml:space="preserve"> who strive for safer digital spaces through education, technology, and public service.</w:t>
      </w:r>
    </w:p>
    <w:p w:rsidR="00940998" w:rsidRPr="001A29DE" w:rsidRDefault="00B00817">
      <w:pPr>
        <w:rPr>
          <w:color w:val="000000" w:themeColor="text1"/>
        </w:rPr>
      </w:pPr>
      <w:r w:rsidRPr="001A29DE">
        <w:rPr>
          <w:color w:val="000000" w:themeColor="text1"/>
        </w:rPr>
        <w:br w:type="page"/>
      </w:r>
    </w:p>
    <w:p w:rsidR="00940998" w:rsidRPr="001A29DE" w:rsidRDefault="00B00817">
      <w:pPr>
        <w:pStyle w:val="Heading1"/>
        <w:spacing w:after="360"/>
        <w:jc w:val="center"/>
        <w:rPr>
          <w:color w:val="000000" w:themeColor="text1"/>
        </w:rPr>
      </w:pPr>
      <w:r w:rsidRPr="001A29DE">
        <w:rPr>
          <w:rFonts w:ascii="Times New Roman" w:eastAsia="Times New Roman" w:hAnsi="Times New Roman"/>
          <w:color w:val="000000" w:themeColor="text1"/>
        </w:rPr>
        <w:lastRenderedPageBreak/>
        <w:t>ABSTRACT</w:t>
      </w:r>
    </w:p>
    <w:p w:rsidR="00940998" w:rsidRPr="001A29DE" w:rsidRDefault="00B00817">
      <w:pPr>
        <w:spacing w:after="240"/>
        <w:rPr>
          <w:color w:val="000000" w:themeColor="text1"/>
        </w:rPr>
      </w:pPr>
      <w:r w:rsidRPr="001A29DE">
        <w:rPr>
          <w:color w:val="000000" w:themeColor="text1"/>
        </w:rPr>
        <w:t>Social media platforms continuously publish large volumes of unstructured text. In a security context, posts must be analysed and separated into crime-relate</w:t>
      </w:r>
      <w:r w:rsidRPr="001A29DE">
        <w:rPr>
          <w:color w:val="000000" w:themeColor="text1"/>
        </w:rPr>
        <w:t>d and non-crime-related content so that investigators can prioritise genuine threats. Manual sorting of such posts is slow and error-prone. This study develops BAREAI, an Artificial Intelligence based Natural Language Processing (NLP) system that automatic</w:t>
      </w:r>
      <w:r w:rsidRPr="001A29DE">
        <w:rPr>
          <w:color w:val="000000" w:themeColor="text1"/>
        </w:rPr>
        <w:t>ally classifies social media posts and related text reports as crime-related or non-crime-related. A labelled dataset of 9,999 Somali-oriented samples was used, comprising 5,000 crime-related and 4,999 non-crime-related texts. After preprocessing and TF-ID</w:t>
      </w:r>
      <w:r w:rsidRPr="001A29DE">
        <w:rPr>
          <w:color w:val="000000" w:themeColor="text1"/>
        </w:rPr>
        <w:t>F feature extraction, several supervised models were trained and compared, including Logistic Regression, Support Vector Machine (SVM), and Random Forest. Random Forest achieved the best performance with approximately 89.55% accuracy, precision, recall, an</w:t>
      </w:r>
      <w:r w:rsidRPr="001A29DE">
        <w:rPr>
          <w:color w:val="000000" w:themeColor="text1"/>
        </w:rPr>
        <w:t>d F1-score on the held-out test set and was selected for deployment. The model is served through a Flask API and integrated into a web application that provides Text Analysis, File Analysis, URL Analysis, and Batch Analysis, together with case management a</w:t>
      </w:r>
      <w:r w:rsidRPr="001A29DE">
        <w:rPr>
          <w:color w:val="000000" w:themeColor="text1"/>
        </w:rPr>
        <w:t>nd monitoring tools. The findings demonstrate that NLP-based classification can reduce manual triage effort and support faster crime detection from social media streams in low-resource settings.</w:t>
      </w:r>
    </w:p>
    <w:p w:rsidR="00940998" w:rsidRPr="001A29DE" w:rsidRDefault="00B00817">
      <w:pPr>
        <w:spacing w:after="120" w:line="360" w:lineRule="auto"/>
        <w:rPr>
          <w:color w:val="000000" w:themeColor="text1"/>
        </w:rPr>
      </w:pPr>
      <w:r w:rsidRPr="001A29DE">
        <w:rPr>
          <w:color w:val="000000" w:themeColor="text1"/>
        </w:rPr>
        <w:t>Keywords: Crime Classification, NLP, Machine Learning, Social</w:t>
      </w:r>
      <w:r w:rsidRPr="001A29DE">
        <w:rPr>
          <w:color w:val="000000" w:themeColor="text1"/>
        </w:rPr>
        <w:t xml:space="preserve"> Media, Crime Detection</w:t>
      </w:r>
    </w:p>
    <w:p w:rsidR="00940998" w:rsidRPr="001A29DE" w:rsidRDefault="00B00817">
      <w:pPr>
        <w:rPr>
          <w:color w:val="000000" w:themeColor="text1"/>
        </w:rPr>
      </w:pPr>
      <w:r w:rsidRPr="001A29DE">
        <w:rPr>
          <w:color w:val="000000" w:themeColor="text1"/>
        </w:rPr>
        <w:br w:type="page"/>
      </w:r>
    </w:p>
    <w:p w:rsidR="00940998" w:rsidRPr="001A29DE" w:rsidRDefault="00B00817">
      <w:pPr>
        <w:pStyle w:val="Heading1"/>
        <w:spacing w:after="360"/>
        <w:jc w:val="center"/>
        <w:rPr>
          <w:color w:val="000000" w:themeColor="text1"/>
        </w:rPr>
      </w:pPr>
      <w:r w:rsidRPr="001A29DE">
        <w:rPr>
          <w:rFonts w:ascii="Times New Roman" w:eastAsia="Times New Roman" w:hAnsi="Times New Roman"/>
          <w:color w:val="000000" w:themeColor="text1"/>
        </w:rPr>
        <w:lastRenderedPageBreak/>
        <w:t>ACKNOWLEDGEMENT</w:t>
      </w:r>
    </w:p>
    <w:p w:rsidR="00940998" w:rsidRPr="001A29DE" w:rsidRDefault="00B00817">
      <w:pPr>
        <w:spacing w:after="160"/>
        <w:rPr>
          <w:color w:val="000000" w:themeColor="text1"/>
        </w:rPr>
      </w:pPr>
      <w:r w:rsidRPr="001A29DE">
        <w:rPr>
          <w:color w:val="000000" w:themeColor="text1"/>
        </w:rPr>
        <w:t>First and foremost, we thank Allah (SWT) for the guidance, strength, and opportunity to complete this Final Year Project successfully.</w:t>
      </w:r>
    </w:p>
    <w:p w:rsidR="00940998" w:rsidRPr="001A29DE" w:rsidRDefault="00B00817">
      <w:pPr>
        <w:spacing w:after="160"/>
        <w:rPr>
          <w:color w:val="000000" w:themeColor="text1"/>
        </w:rPr>
      </w:pPr>
      <w:r w:rsidRPr="001A29DE">
        <w:rPr>
          <w:color w:val="000000" w:themeColor="text1"/>
        </w:rPr>
        <w:t xml:space="preserve">Secondly, we express our deepest gratitude to our parents for their continuous </w:t>
      </w:r>
      <w:r w:rsidRPr="001A29DE">
        <w:rPr>
          <w:color w:val="000000" w:themeColor="text1"/>
        </w:rPr>
        <w:t>moral and financial support throughout our academic journey.</w:t>
      </w:r>
    </w:p>
    <w:p w:rsidR="00940998" w:rsidRPr="001A29DE" w:rsidRDefault="00B00817">
      <w:pPr>
        <w:spacing w:after="160"/>
        <w:rPr>
          <w:color w:val="000000" w:themeColor="text1"/>
        </w:rPr>
      </w:pPr>
      <w:r w:rsidRPr="001A29DE">
        <w:rPr>
          <w:color w:val="000000" w:themeColor="text1"/>
        </w:rPr>
        <w:t>Thirdly, we thank our supervisor for valuable guidance, constructive feedback, and encouragement during the design, implementation, and writing of this thesis.</w:t>
      </w:r>
    </w:p>
    <w:p w:rsidR="00940998" w:rsidRPr="001A29DE" w:rsidRDefault="00B00817">
      <w:pPr>
        <w:spacing w:after="160"/>
        <w:rPr>
          <w:color w:val="000000" w:themeColor="text1"/>
        </w:rPr>
      </w:pPr>
      <w:r w:rsidRPr="001A29DE">
        <w:rPr>
          <w:color w:val="000000" w:themeColor="text1"/>
        </w:rPr>
        <w:t xml:space="preserve">Fourthly, we acknowledge Jamhuriya </w:t>
      </w:r>
      <w:r w:rsidRPr="001A29DE">
        <w:rPr>
          <w:color w:val="000000" w:themeColor="text1"/>
        </w:rPr>
        <w:t>University of Science and Technology (JUST) for providing the academic environment and resources required to undertake this research.</w:t>
      </w:r>
    </w:p>
    <w:p w:rsidR="00940998" w:rsidRPr="001A29DE" w:rsidRDefault="00B00817">
      <w:pPr>
        <w:spacing w:after="160"/>
        <w:rPr>
          <w:color w:val="000000" w:themeColor="text1"/>
        </w:rPr>
      </w:pPr>
      <w:r w:rsidRPr="001A29DE">
        <w:rPr>
          <w:color w:val="000000" w:themeColor="text1"/>
        </w:rPr>
        <w:t xml:space="preserve">Finally, we thank our lecturers and classmates for knowledge shared, advice offered, and support given during the course </w:t>
      </w:r>
      <w:r w:rsidRPr="001A29DE">
        <w:rPr>
          <w:color w:val="000000" w:themeColor="text1"/>
        </w:rPr>
        <w:t>of this project.</w:t>
      </w:r>
    </w:p>
    <w:p w:rsidR="00940998" w:rsidRPr="001A29DE" w:rsidRDefault="00B00817">
      <w:pPr>
        <w:rPr>
          <w:color w:val="000000" w:themeColor="text1"/>
        </w:rPr>
      </w:pPr>
      <w:r w:rsidRPr="001A29DE">
        <w:rPr>
          <w:color w:val="000000" w:themeColor="text1"/>
        </w:rPr>
        <w:br w:type="page"/>
      </w:r>
    </w:p>
    <w:p w:rsidR="00940998" w:rsidRPr="001A29DE" w:rsidRDefault="00B00817">
      <w:pPr>
        <w:pStyle w:val="Heading1"/>
        <w:spacing w:after="360"/>
        <w:jc w:val="center"/>
        <w:rPr>
          <w:color w:val="000000" w:themeColor="text1"/>
        </w:rPr>
      </w:pPr>
      <w:r w:rsidRPr="001A29DE">
        <w:rPr>
          <w:rFonts w:ascii="Times New Roman" w:eastAsia="Times New Roman" w:hAnsi="Times New Roman"/>
          <w:color w:val="000000" w:themeColor="text1"/>
        </w:rPr>
        <w:lastRenderedPageBreak/>
        <w:t>TABLE OF CONTENTS</w:t>
      </w:r>
    </w:p>
    <w:p w:rsidR="00940998" w:rsidRPr="001A29DE" w:rsidRDefault="00B00817">
      <w:pPr>
        <w:tabs>
          <w:tab w:val="right" w:leader="dot" w:pos="7937"/>
        </w:tabs>
        <w:spacing w:before="40" w:after="40" w:line="240" w:lineRule="auto"/>
        <w:rPr>
          <w:color w:val="000000" w:themeColor="text1"/>
        </w:rPr>
      </w:pPr>
      <w:r w:rsidRPr="001A29DE">
        <w:rPr>
          <w:b/>
          <w:color w:val="000000" w:themeColor="text1"/>
        </w:rPr>
        <w:t>ORIGINAL LITERARY WORK DECLARATION</w:t>
      </w:r>
      <w:r w:rsidRPr="001A29DE">
        <w:rPr>
          <w:color w:val="000000" w:themeColor="text1"/>
        </w:rPr>
        <w:tab/>
        <w:t>i</w:t>
      </w:r>
    </w:p>
    <w:p w:rsidR="00940998" w:rsidRPr="001A29DE" w:rsidRDefault="00B00817">
      <w:pPr>
        <w:tabs>
          <w:tab w:val="right" w:leader="dot" w:pos="7937"/>
        </w:tabs>
        <w:spacing w:before="40" w:after="40" w:line="240" w:lineRule="auto"/>
        <w:rPr>
          <w:color w:val="000000" w:themeColor="text1"/>
        </w:rPr>
      </w:pPr>
      <w:r w:rsidRPr="001A29DE">
        <w:rPr>
          <w:b/>
          <w:color w:val="000000" w:themeColor="text1"/>
        </w:rPr>
        <w:t>DEDICATION</w:t>
      </w:r>
      <w:r w:rsidRPr="001A29DE">
        <w:rPr>
          <w:color w:val="000000" w:themeColor="text1"/>
        </w:rPr>
        <w:tab/>
        <w:t>ii</w:t>
      </w:r>
    </w:p>
    <w:p w:rsidR="00940998" w:rsidRPr="001A29DE" w:rsidRDefault="00B00817">
      <w:pPr>
        <w:tabs>
          <w:tab w:val="right" w:leader="dot" w:pos="7937"/>
        </w:tabs>
        <w:spacing w:before="40" w:after="40" w:line="240" w:lineRule="auto"/>
        <w:rPr>
          <w:color w:val="000000" w:themeColor="text1"/>
        </w:rPr>
      </w:pPr>
      <w:r w:rsidRPr="001A29DE">
        <w:rPr>
          <w:b/>
          <w:color w:val="000000" w:themeColor="text1"/>
        </w:rPr>
        <w:t>ABSTRACT</w:t>
      </w:r>
      <w:r w:rsidRPr="001A29DE">
        <w:rPr>
          <w:color w:val="000000" w:themeColor="text1"/>
        </w:rPr>
        <w:tab/>
        <w:t>iii</w:t>
      </w:r>
    </w:p>
    <w:p w:rsidR="00940998" w:rsidRPr="001A29DE" w:rsidRDefault="00B00817">
      <w:pPr>
        <w:tabs>
          <w:tab w:val="right" w:leader="dot" w:pos="7937"/>
        </w:tabs>
        <w:spacing w:before="40" w:after="40" w:line="240" w:lineRule="auto"/>
        <w:rPr>
          <w:color w:val="000000" w:themeColor="text1"/>
        </w:rPr>
      </w:pPr>
      <w:r w:rsidRPr="001A29DE">
        <w:rPr>
          <w:b/>
          <w:color w:val="000000" w:themeColor="text1"/>
        </w:rPr>
        <w:t>ACKNOWLEDGEMENT</w:t>
      </w:r>
      <w:r w:rsidRPr="001A29DE">
        <w:rPr>
          <w:color w:val="000000" w:themeColor="text1"/>
        </w:rPr>
        <w:tab/>
        <w:t>iv</w:t>
      </w:r>
    </w:p>
    <w:p w:rsidR="00940998" w:rsidRPr="001A29DE" w:rsidRDefault="00B00817">
      <w:pPr>
        <w:tabs>
          <w:tab w:val="right" w:leader="dot" w:pos="7937"/>
        </w:tabs>
        <w:spacing w:before="40" w:after="40" w:line="240" w:lineRule="auto"/>
        <w:rPr>
          <w:color w:val="000000" w:themeColor="text1"/>
        </w:rPr>
      </w:pPr>
      <w:r w:rsidRPr="001A29DE">
        <w:rPr>
          <w:b/>
          <w:color w:val="000000" w:themeColor="text1"/>
        </w:rPr>
        <w:t>TABLE OF CONTENTS</w:t>
      </w:r>
      <w:r w:rsidRPr="001A29DE">
        <w:rPr>
          <w:color w:val="000000" w:themeColor="text1"/>
        </w:rPr>
        <w:tab/>
        <w:t>v</w:t>
      </w:r>
    </w:p>
    <w:p w:rsidR="00940998" w:rsidRPr="001A29DE" w:rsidRDefault="00B00817">
      <w:pPr>
        <w:tabs>
          <w:tab w:val="right" w:leader="dot" w:pos="7937"/>
        </w:tabs>
        <w:spacing w:before="40" w:after="40" w:line="240" w:lineRule="auto"/>
        <w:rPr>
          <w:color w:val="000000" w:themeColor="text1"/>
        </w:rPr>
      </w:pPr>
      <w:r w:rsidRPr="001A29DE">
        <w:rPr>
          <w:b/>
          <w:color w:val="000000" w:themeColor="text1"/>
        </w:rPr>
        <w:t>LIST OF FIGURES</w:t>
      </w:r>
      <w:r w:rsidRPr="001A29DE">
        <w:rPr>
          <w:color w:val="000000" w:themeColor="text1"/>
        </w:rPr>
        <w:tab/>
        <w:t>viii</w:t>
      </w:r>
    </w:p>
    <w:p w:rsidR="00940998" w:rsidRPr="001A29DE" w:rsidRDefault="00B00817">
      <w:pPr>
        <w:tabs>
          <w:tab w:val="right" w:leader="dot" w:pos="7937"/>
        </w:tabs>
        <w:spacing w:before="40" w:after="40" w:line="240" w:lineRule="auto"/>
        <w:rPr>
          <w:color w:val="000000" w:themeColor="text1"/>
        </w:rPr>
      </w:pPr>
      <w:r w:rsidRPr="001A29DE">
        <w:rPr>
          <w:b/>
          <w:color w:val="000000" w:themeColor="text1"/>
        </w:rPr>
        <w:t>LIST OF TABLES</w:t>
      </w:r>
      <w:r w:rsidRPr="001A29DE">
        <w:rPr>
          <w:color w:val="000000" w:themeColor="text1"/>
        </w:rPr>
        <w:tab/>
        <w:t>x</w:t>
      </w:r>
    </w:p>
    <w:p w:rsidR="00940998" w:rsidRPr="001A29DE" w:rsidRDefault="00B00817">
      <w:pPr>
        <w:tabs>
          <w:tab w:val="right" w:leader="dot" w:pos="7937"/>
        </w:tabs>
        <w:spacing w:before="40" w:after="40" w:line="240" w:lineRule="auto"/>
        <w:rPr>
          <w:color w:val="000000" w:themeColor="text1"/>
        </w:rPr>
      </w:pPr>
      <w:r w:rsidRPr="001A29DE">
        <w:rPr>
          <w:b/>
          <w:color w:val="000000" w:themeColor="text1"/>
        </w:rPr>
        <w:t>LIST OF ABBREVIATIONS</w:t>
      </w:r>
      <w:r w:rsidRPr="001A29DE">
        <w:rPr>
          <w:color w:val="000000" w:themeColor="text1"/>
        </w:rPr>
        <w:tab/>
        <w:t>xi</w:t>
      </w:r>
    </w:p>
    <w:p w:rsidR="00940998" w:rsidRPr="001A29DE" w:rsidRDefault="00B00817">
      <w:pPr>
        <w:tabs>
          <w:tab w:val="right" w:leader="dot" w:pos="7937"/>
        </w:tabs>
        <w:spacing w:before="40" w:after="40" w:line="240" w:lineRule="auto"/>
        <w:rPr>
          <w:color w:val="000000" w:themeColor="text1"/>
        </w:rPr>
      </w:pPr>
      <w:r w:rsidRPr="001A29DE">
        <w:rPr>
          <w:b/>
          <w:color w:val="000000" w:themeColor="text1"/>
        </w:rPr>
        <w:t>CHAPTER ONE: INTRODUCTION</w:t>
      </w:r>
      <w:r w:rsidRPr="001A29DE">
        <w:rPr>
          <w:color w:val="000000" w:themeColor="text1"/>
        </w:rPr>
        <w:tab/>
        <w:t>1</w:t>
      </w:r>
    </w:p>
    <w:p w:rsidR="00940998" w:rsidRPr="001A29DE" w:rsidRDefault="00B00817">
      <w:pPr>
        <w:tabs>
          <w:tab w:val="right" w:leader="dot" w:pos="7937"/>
        </w:tabs>
        <w:spacing w:before="40" w:after="40" w:line="240" w:lineRule="auto"/>
        <w:ind w:left="425"/>
        <w:rPr>
          <w:color w:val="000000" w:themeColor="text1"/>
        </w:rPr>
      </w:pPr>
      <w:r w:rsidRPr="001A29DE">
        <w:rPr>
          <w:color w:val="000000" w:themeColor="text1"/>
        </w:rPr>
        <w:t>1.1 Background of the Stu</w:t>
      </w:r>
      <w:r w:rsidRPr="001A29DE">
        <w:rPr>
          <w:color w:val="000000" w:themeColor="text1"/>
        </w:rPr>
        <w:t>dy</w:t>
      </w:r>
      <w:r w:rsidRPr="001A29DE">
        <w:rPr>
          <w:color w:val="000000" w:themeColor="text1"/>
        </w:rPr>
        <w:tab/>
        <w:t>1</w:t>
      </w:r>
    </w:p>
    <w:p w:rsidR="00940998" w:rsidRPr="001A29DE" w:rsidRDefault="00B00817">
      <w:pPr>
        <w:tabs>
          <w:tab w:val="right" w:leader="dot" w:pos="7937"/>
        </w:tabs>
        <w:spacing w:before="40" w:after="40" w:line="240" w:lineRule="auto"/>
        <w:ind w:left="425"/>
        <w:rPr>
          <w:color w:val="000000" w:themeColor="text1"/>
        </w:rPr>
      </w:pPr>
      <w:r w:rsidRPr="001A29DE">
        <w:rPr>
          <w:color w:val="000000" w:themeColor="text1"/>
        </w:rPr>
        <w:t>1.2 Problem Statement</w:t>
      </w:r>
      <w:r w:rsidRPr="001A29DE">
        <w:rPr>
          <w:color w:val="000000" w:themeColor="text1"/>
        </w:rPr>
        <w:tab/>
        <w:t>5</w:t>
      </w:r>
    </w:p>
    <w:p w:rsidR="00940998" w:rsidRPr="001A29DE" w:rsidRDefault="00B00817">
      <w:pPr>
        <w:tabs>
          <w:tab w:val="right" w:leader="dot" w:pos="7937"/>
        </w:tabs>
        <w:spacing w:before="40" w:after="40" w:line="240" w:lineRule="auto"/>
        <w:ind w:left="425"/>
        <w:rPr>
          <w:color w:val="000000" w:themeColor="text1"/>
        </w:rPr>
      </w:pPr>
      <w:r w:rsidRPr="001A29DE">
        <w:rPr>
          <w:color w:val="000000" w:themeColor="text1"/>
        </w:rPr>
        <w:t>1.3 Research Objectives</w:t>
      </w:r>
      <w:r w:rsidRPr="001A29DE">
        <w:rPr>
          <w:color w:val="000000" w:themeColor="text1"/>
        </w:rPr>
        <w:tab/>
        <w:t>7</w:t>
      </w:r>
    </w:p>
    <w:p w:rsidR="00940998" w:rsidRPr="001A29DE" w:rsidRDefault="00B00817">
      <w:pPr>
        <w:tabs>
          <w:tab w:val="right" w:leader="dot" w:pos="7937"/>
        </w:tabs>
        <w:spacing w:before="40" w:after="40" w:line="240" w:lineRule="auto"/>
        <w:ind w:left="850"/>
        <w:rPr>
          <w:color w:val="000000" w:themeColor="text1"/>
        </w:rPr>
      </w:pPr>
      <w:r w:rsidRPr="001A29DE">
        <w:rPr>
          <w:color w:val="000000" w:themeColor="text1"/>
        </w:rPr>
        <w:t>1.3.1 General Objective</w:t>
      </w:r>
      <w:r w:rsidRPr="001A29DE">
        <w:rPr>
          <w:color w:val="000000" w:themeColor="text1"/>
        </w:rPr>
        <w:tab/>
        <w:t>7</w:t>
      </w:r>
    </w:p>
    <w:p w:rsidR="00940998" w:rsidRPr="001A29DE" w:rsidRDefault="00B00817">
      <w:pPr>
        <w:tabs>
          <w:tab w:val="right" w:leader="dot" w:pos="7937"/>
        </w:tabs>
        <w:spacing w:before="40" w:after="40" w:line="240" w:lineRule="auto"/>
        <w:ind w:left="850"/>
        <w:rPr>
          <w:color w:val="000000" w:themeColor="text1"/>
        </w:rPr>
      </w:pPr>
      <w:r w:rsidRPr="001A29DE">
        <w:rPr>
          <w:color w:val="000000" w:themeColor="text1"/>
        </w:rPr>
        <w:t>1.3.2 Specific Objectives</w:t>
      </w:r>
      <w:r w:rsidRPr="001A29DE">
        <w:rPr>
          <w:color w:val="000000" w:themeColor="text1"/>
        </w:rPr>
        <w:tab/>
        <w:t>7</w:t>
      </w:r>
    </w:p>
    <w:p w:rsidR="00940998" w:rsidRPr="001A29DE" w:rsidRDefault="00B00817">
      <w:pPr>
        <w:tabs>
          <w:tab w:val="right" w:leader="dot" w:pos="7937"/>
        </w:tabs>
        <w:spacing w:before="40" w:after="40" w:line="240" w:lineRule="auto"/>
        <w:ind w:left="425"/>
        <w:rPr>
          <w:color w:val="000000" w:themeColor="text1"/>
        </w:rPr>
      </w:pPr>
      <w:r w:rsidRPr="001A29DE">
        <w:rPr>
          <w:color w:val="000000" w:themeColor="text1"/>
        </w:rPr>
        <w:t>1.4 Research Questions</w:t>
      </w:r>
      <w:r w:rsidRPr="001A29DE">
        <w:rPr>
          <w:color w:val="000000" w:themeColor="text1"/>
        </w:rPr>
        <w:tab/>
        <w:t>8</w:t>
      </w:r>
    </w:p>
    <w:p w:rsidR="00940998" w:rsidRPr="001A29DE" w:rsidRDefault="00B00817">
      <w:pPr>
        <w:tabs>
          <w:tab w:val="right" w:leader="dot" w:pos="7937"/>
        </w:tabs>
        <w:spacing w:before="40" w:after="40" w:line="240" w:lineRule="auto"/>
        <w:ind w:left="425"/>
        <w:rPr>
          <w:color w:val="000000" w:themeColor="text1"/>
        </w:rPr>
      </w:pPr>
      <w:r w:rsidRPr="001A29DE">
        <w:rPr>
          <w:color w:val="000000" w:themeColor="text1"/>
        </w:rPr>
        <w:t>1.5 Significance of the Study</w:t>
      </w:r>
      <w:r w:rsidRPr="001A29DE">
        <w:rPr>
          <w:color w:val="000000" w:themeColor="text1"/>
        </w:rPr>
        <w:tab/>
        <w:t>8</w:t>
      </w:r>
    </w:p>
    <w:p w:rsidR="00940998" w:rsidRPr="001A29DE" w:rsidRDefault="00B00817">
      <w:pPr>
        <w:tabs>
          <w:tab w:val="right" w:leader="dot" w:pos="7937"/>
        </w:tabs>
        <w:spacing w:before="40" w:after="40" w:line="240" w:lineRule="auto"/>
        <w:ind w:left="425"/>
        <w:rPr>
          <w:color w:val="000000" w:themeColor="text1"/>
        </w:rPr>
      </w:pPr>
      <w:r w:rsidRPr="001A29DE">
        <w:rPr>
          <w:color w:val="000000" w:themeColor="text1"/>
        </w:rPr>
        <w:t>1.6 Scope of the Study</w:t>
      </w:r>
      <w:r w:rsidRPr="001A29DE">
        <w:rPr>
          <w:color w:val="000000" w:themeColor="text1"/>
        </w:rPr>
        <w:tab/>
        <w:t>9</w:t>
      </w:r>
    </w:p>
    <w:p w:rsidR="00940998" w:rsidRPr="001A29DE" w:rsidRDefault="00B00817">
      <w:pPr>
        <w:tabs>
          <w:tab w:val="right" w:leader="dot" w:pos="7937"/>
        </w:tabs>
        <w:spacing w:before="40" w:after="40" w:line="240" w:lineRule="auto"/>
        <w:ind w:left="425"/>
        <w:rPr>
          <w:color w:val="000000" w:themeColor="text1"/>
        </w:rPr>
      </w:pPr>
      <w:r w:rsidRPr="001A29DE">
        <w:rPr>
          <w:color w:val="000000" w:themeColor="text1"/>
        </w:rPr>
        <w:t>1.7 Organization of the Study</w:t>
      </w:r>
      <w:r w:rsidRPr="001A29DE">
        <w:rPr>
          <w:color w:val="000000" w:themeColor="text1"/>
        </w:rPr>
        <w:tab/>
        <w:t>10</w:t>
      </w:r>
    </w:p>
    <w:p w:rsidR="00940998" w:rsidRPr="001A29DE" w:rsidRDefault="00B00817">
      <w:pPr>
        <w:tabs>
          <w:tab w:val="right" w:leader="dot" w:pos="7937"/>
        </w:tabs>
        <w:spacing w:before="40" w:after="40" w:line="240" w:lineRule="auto"/>
        <w:rPr>
          <w:color w:val="000000" w:themeColor="text1"/>
        </w:rPr>
      </w:pPr>
      <w:r w:rsidRPr="001A29DE">
        <w:rPr>
          <w:b/>
          <w:color w:val="000000" w:themeColor="text1"/>
        </w:rPr>
        <w:t>CHAPTER TWO: LITERATURE REVIEW</w:t>
      </w:r>
      <w:r w:rsidRPr="001A29DE">
        <w:rPr>
          <w:color w:val="000000" w:themeColor="text1"/>
        </w:rPr>
        <w:tab/>
        <w:t>1</w:t>
      </w:r>
      <w:r w:rsidRPr="001A29DE">
        <w:rPr>
          <w:color w:val="000000" w:themeColor="text1"/>
        </w:rPr>
        <w:t>2</w:t>
      </w:r>
    </w:p>
    <w:p w:rsidR="00940998" w:rsidRPr="001A29DE" w:rsidRDefault="00B00817">
      <w:pPr>
        <w:tabs>
          <w:tab w:val="right" w:leader="dot" w:pos="7937"/>
        </w:tabs>
        <w:spacing w:before="40" w:after="40" w:line="240" w:lineRule="auto"/>
        <w:ind w:left="425"/>
        <w:rPr>
          <w:color w:val="000000" w:themeColor="text1"/>
        </w:rPr>
      </w:pPr>
      <w:r w:rsidRPr="001A29DE">
        <w:rPr>
          <w:color w:val="000000" w:themeColor="text1"/>
        </w:rPr>
        <w:t>2.1 Introduction</w:t>
      </w:r>
      <w:r w:rsidRPr="001A29DE">
        <w:rPr>
          <w:color w:val="000000" w:themeColor="text1"/>
        </w:rPr>
        <w:tab/>
        <w:t>12</w:t>
      </w:r>
    </w:p>
    <w:p w:rsidR="00940998" w:rsidRPr="001A29DE" w:rsidRDefault="00B00817">
      <w:pPr>
        <w:tabs>
          <w:tab w:val="right" w:leader="dot" w:pos="7937"/>
        </w:tabs>
        <w:spacing w:before="40" w:after="40" w:line="240" w:lineRule="auto"/>
        <w:ind w:left="425"/>
        <w:rPr>
          <w:color w:val="000000" w:themeColor="text1"/>
        </w:rPr>
      </w:pPr>
      <w:r w:rsidRPr="001A29DE">
        <w:rPr>
          <w:color w:val="000000" w:themeColor="text1"/>
        </w:rPr>
        <w:t>2.2 Impact of Crimes on Social Media</w:t>
      </w:r>
      <w:r w:rsidRPr="001A29DE">
        <w:rPr>
          <w:color w:val="000000" w:themeColor="text1"/>
        </w:rPr>
        <w:tab/>
        <w:t>16</w:t>
      </w:r>
    </w:p>
    <w:p w:rsidR="00940998" w:rsidRPr="001A29DE" w:rsidRDefault="00B00817">
      <w:pPr>
        <w:tabs>
          <w:tab w:val="right" w:leader="dot" w:pos="7937"/>
        </w:tabs>
        <w:spacing w:before="40" w:after="40" w:line="240" w:lineRule="auto"/>
        <w:ind w:left="425"/>
        <w:rPr>
          <w:color w:val="000000" w:themeColor="text1"/>
        </w:rPr>
      </w:pPr>
      <w:r w:rsidRPr="001A29DE">
        <w:rPr>
          <w:color w:val="000000" w:themeColor="text1"/>
        </w:rPr>
        <w:t>2.3 Traditional Classification Techniques in Crimes</w:t>
      </w:r>
      <w:r w:rsidRPr="001A29DE">
        <w:rPr>
          <w:color w:val="000000" w:themeColor="text1"/>
        </w:rPr>
        <w:tab/>
        <w:t>20</w:t>
      </w:r>
    </w:p>
    <w:p w:rsidR="00940998" w:rsidRPr="001A29DE" w:rsidRDefault="00B00817">
      <w:pPr>
        <w:tabs>
          <w:tab w:val="right" w:leader="dot" w:pos="7937"/>
        </w:tabs>
        <w:spacing w:before="40" w:after="40" w:line="240" w:lineRule="auto"/>
        <w:ind w:left="425"/>
        <w:rPr>
          <w:color w:val="000000" w:themeColor="text1"/>
        </w:rPr>
      </w:pPr>
      <w:r w:rsidRPr="001A29DE">
        <w:rPr>
          <w:color w:val="000000" w:themeColor="text1"/>
        </w:rPr>
        <w:t>2.4 Cybercrime Detection in Social Media</w:t>
      </w:r>
      <w:r w:rsidRPr="001A29DE">
        <w:rPr>
          <w:color w:val="000000" w:themeColor="text1"/>
        </w:rPr>
        <w:tab/>
        <w:t>24</w:t>
      </w:r>
    </w:p>
    <w:p w:rsidR="00940998" w:rsidRPr="001A29DE" w:rsidRDefault="00B00817">
      <w:pPr>
        <w:tabs>
          <w:tab w:val="right" w:leader="dot" w:pos="7937"/>
        </w:tabs>
        <w:spacing w:before="40" w:after="40" w:line="240" w:lineRule="auto"/>
        <w:ind w:left="425"/>
        <w:rPr>
          <w:color w:val="000000" w:themeColor="text1"/>
        </w:rPr>
      </w:pPr>
      <w:r w:rsidRPr="001A29DE">
        <w:rPr>
          <w:color w:val="000000" w:themeColor="text1"/>
        </w:rPr>
        <w:t>2.5 Challenges in the Classification of Crime-Related Text</w:t>
      </w:r>
      <w:r w:rsidRPr="001A29DE">
        <w:rPr>
          <w:color w:val="000000" w:themeColor="text1"/>
        </w:rPr>
        <w:tab/>
        <w:t>28</w:t>
      </w:r>
    </w:p>
    <w:p w:rsidR="00940998" w:rsidRPr="001A29DE" w:rsidRDefault="00B00817">
      <w:pPr>
        <w:tabs>
          <w:tab w:val="right" w:leader="dot" w:pos="7937"/>
        </w:tabs>
        <w:spacing w:before="40" w:after="40" w:line="240" w:lineRule="auto"/>
        <w:ind w:left="425"/>
        <w:rPr>
          <w:color w:val="000000" w:themeColor="text1"/>
        </w:rPr>
      </w:pPr>
      <w:r w:rsidRPr="001A29DE">
        <w:rPr>
          <w:color w:val="000000" w:themeColor="text1"/>
        </w:rPr>
        <w:t>2.6 Related Work</w:t>
      </w:r>
      <w:r w:rsidRPr="001A29DE">
        <w:rPr>
          <w:color w:val="000000" w:themeColor="text1"/>
        </w:rPr>
        <w:tab/>
        <w:t>32</w:t>
      </w:r>
    </w:p>
    <w:p w:rsidR="00940998" w:rsidRPr="001A29DE" w:rsidRDefault="00B00817">
      <w:pPr>
        <w:tabs>
          <w:tab w:val="right" w:leader="dot" w:pos="7937"/>
        </w:tabs>
        <w:spacing w:before="40" w:after="40" w:line="240" w:lineRule="auto"/>
        <w:ind w:left="425"/>
        <w:rPr>
          <w:color w:val="000000" w:themeColor="text1"/>
        </w:rPr>
      </w:pPr>
      <w:r w:rsidRPr="001A29DE">
        <w:rPr>
          <w:color w:val="000000" w:themeColor="text1"/>
        </w:rPr>
        <w:t xml:space="preserve">2.7 Proposed </w:t>
      </w:r>
      <w:r w:rsidRPr="001A29DE">
        <w:rPr>
          <w:color w:val="000000" w:themeColor="text1"/>
        </w:rPr>
        <w:t>System</w:t>
      </w:r>
      <w:r w:rsidRPr="001A29DE">
        <w:rPr>
          <w:color w:val="000000" w:themeColor="text1"/>
        </w:rPr>
        <w:tab/>
        <w:t>36</w:t>
      </w:r>
    </w:p>
    <w:p w:rsidR="00940998" w:rsidRPr="001A29DE" w:rsidRDefault="00B00817">
      <w:pPr>
        <w:tabs>
          <w:tab w:val="right" w:leader="dot" w:pos="7937"/>
        </w:tabs>
        <w:spacing w:before="40" w:after="40" w:line="240" w:lineRule="auto"/>
        <w:rPr>
          <w:color w:val="000000" w:themeColor="text1"/>
        </w:rPr>
      </w:pPr>
      <w:r w:rsidRPr="001A29DE">
        <w:rPr>
          <w:b/>
          <w:color w:val="000000" w:themeColor="text1"/>
        </w:rPr>
        <w:t>CHAPTER THREE: METHODOLOGY</w:t>
      </w:r>
      <w:r w:rsidRPr="001A29DE">
        <w:rPr>
          <w:color w:val="000000" w:themeColor="text1"/>
        </w:rPr>
        <w:tab/>
        <w:t>38</w:t>
      </w:r>
    </w:p>
    <w:p w:rsidR="00940998" w:rsidRPr="001A29DE" w:rsidRDefault="00B00817">
      <w:pPr>
        <w:tabs>
          <w:tab w:val="right" w:leader="dot" w:pos="7937"/>
        </w:tabs>
        <w:spacing w:before="40" w:after="40" w:line="240" w:lineRule="auto"/>
        <w:ind w:left="425"/>
        <w:rPr>
          <w:color w:val="000000" w:themeColor="text1"/>
        </w:rPr>
      </w:pPr>
      <w:r w:rsidRPr="001A29DE">
        <w:rPr>
          <w:color w:val="000000" w:themeColor="text1"/>
        </w:rPr>
        <w:t>3.1 Introduction</w:t>
      </w:r>
      <w:r w:rsidRPr="001A29DE">
        <w:rPr>
          <w:color w:val="000000" w:themeColor="text1"/>
        </w:rPr>
        <w:tab/>
        <w:t>38</w:t>
      </w:r>
    </w:p>
    <w:p w:rsidR="00940998" w:rsidRPr="001A29DE" w:rsidRDefault="00B00817">
      <w:pPr>
        <w:tabs>
          <w:tab w:val="right" w:leader="dot" w:pos="7937"/>
        </w:tabs>
        <w:spacing w:before="40" w:after="40" w:line="240" w:lineRule="auto"/>
        <w:ind w:left="425"/>
        <w:rPr>
          <w:color w:val="000000" w:themeColor="text1"/>
        </w:rPr>
      </w:pPr>
      <w:r w:rsidRPr="001A29DE">
        <w:rPr>
          <w:color w:val="000000" w:themeColor="text1"/>
        </w:rPr>
        <w:t>3.2 System Overview</w:t>
      </w:r>
      <w:r w:rsidRPr="001A29DE">
        <w:rPr>
          <w:color w:val="000000" w:themeColor="text1"/>
        </w:rPr>
        <w:tab/>
        <w:t>39</w:t>
      </w:r>
    </w:p>
    <w:p w:rsidR="00940998" w:rsidRPr="001A29DE" w:rsidRDefault="00B00817">
      <w:pPr>
        <w:tabs>
          <w:tab w:val="right" w:leader="dot" w:pos="7937"/>
        </w:tabs>
        <w:spacing w:before="40" w:after="40" w:line="240" w:lineRule="auto"/>
        <w:ind w:left="425"/>
        <w:rPr>
          <w:color w:val="000000" w:themeColor="text1"/>
        </w:rPr>
      </w:pPr>
      <w:r w:rsidRPr="001A29DE">
        <w:rPr>
          <w:color w:val="000000" w:themeColor="text1"/>
        </w:rPr>
        <w:t>3.3 System Features</w:t>
      </w:r>
      <w:r w:rsidRPr="001A29DE">
        <w:rPr>
          <w:color w:val="000000" w:themeColor="text1"/>
        </w:rPr>
        <w:tab/>
        <w:t>41</w:t>
      </w:r>
    </w:p>
    <w:p w:rsidR="00940998" w:rsidRPr="001A29DE" w:rsidRDefault="00B00817">
      <w:pPr>
        <w:tabs>
          <w:tab w:val="right" w:leader="dot" w:pos="7937"/>
        </w:tabs>
        <w:spacing w:before="40" w:after="40" w:line="240" w:lineRule="auto"/>
        <w:ind w:left="425"/>
        <w:rPr>
          <w:color w:val="000000" w:themeColor="text1"/>
        </w:rPr>
      </w:pPr>
      <w:r w:rsidRPr="001A29DE">
        <w:rPr>
          <w:color w:val="000000" w:themeColor="text1"/>
        </w:rPr>
        <w:t>3.4 System Architecture</w:t>
      </w:r>
      <w:r w:rsidRPr="001A29DE">
        <w:rPr>
          <w:color w:val="000000" w:themeColor="text1"/>
        </w:rPr>
        <w:tab/>
        <w:t>45</w:t>
      </w:r>
    </w:p>
    <w:p w:rsidR="00940998" w:rsidRPr="001A29DE" w:rsidRDefault="00B00817">
      <w:pPr>
        <w:tabs>
          <w:tab w:val="right" w:leader="dot" w:pos="7937"/>
        </w:tabs>
        <w:spacing w:before="40" w:after="40" w:line="240" w:lineRule="auto"/>
        <w:ind w:left="425"/>
        <w:rPr>
          <w:color w:val="000000" w:themeColor="text1"/>
        </w:rPr>
      </w:pPr>
      <w:r w:rsidRPr="001A29DE">
        <w:rPr>
          <w:color w:val="000000" w:themeColor="text1"/>
        </w:rPr>
        <w:t>3.5 Data Acquisition and Preprocessing</w:t>
      </w:r>
      <w:r w:rsidRPr="001A29DE">
        <w:rPr>
          <w:color w:val="000000" w:themeColor="text1"/>
        </w:rPr>
        <w:tab/>
        <w:t>48</w:t>
      </w:r>
    </w:p>
    <w:p w:rsidR="00940998" w:rsidRPr="001A29DE" w:rsidRDefault="00B00817">
      <w:pPr>
        <w:tabs>
          <w:tab w:val="right" w:leader="dot" w:pos="7937"/>
        </w:tabs>
        <w:spacing w:before="40" w:after="40" w:line="240" w:lineRule="auto"/>
        <w:ind w:left="425"/>
        <w:rPr>
          <w:color w:val="000000" w:themeColor="text1"/>
        </w:rPr>
      </w:pPr>
      <w:r w:rsidRPr="001A29DE">
        <w:rPr>
          <w:color w:val="000000" w:themeColor="text1"/>
        </w:rPr>
        <w:t>3.6 Feature Engineering / Representation</w:t>
      </w:r>
      <w:r w:rsidRPr="001A29DE">
        <w:rPr>
          <w:color w:val="000000" w:themeColor="text1"/>
        </w:rPr>
        <w:tab/>
        <w:t>51</w:t>
      </w:r>
    </w:p>
    <w:p w:rsidR="00940998" w:rsidRPr="001A29DE" w:rsidRDefault="00B00817">
      <w:pPr>
        <w:tabs>
          <w:tab w:val="right" w:leader="dot" w:pos="7937"/>
        </w:tabs>
        <w:spacing w:before="40" w:after="40" w:line="240" w:lineRule="auto"/>
        <w:ind w:left="425"/>
        <w:rPr>
          <w:color w:val="000000" w:themeColor="text1"/>
        </w:rPr>
      </w:pPr>
      <w:r w:rsidRPr="001A29DE">
        <w:rPr>
          <w:color w:val="000000" w:themeColor="text1"/>
        </w:rPr>
        <w:t>3.7 Model / Algorithm Development</w:t>
      </w:r>
      <w:r w:rsidRPr="001A29DE">
        <w:rPr>
          <w:color w:val="000000" w:themeColor="text1"/>
        </w:rPr>
        <w:tab/>
        <w:t>53</w:t>
      </w:r>
    </w:p>
    <w:p w:rsidR="00940998" w:rsidRPr="001A29DE" w:rsidRDefault="00B00817">
      <w:pPr>
        <w:tabs>
          <w:tab w:val="right" w:leader="dot" w:pos="7937"/>
        </w:tabs>
        <w:spacing w:before="40" w:after="40" w:line="240" w:lineRule="auto"/>
        <w:ind w:left="425"/>
        <w:rPr>
          <w:color w:val="000000" w:themeColor="text1"/>
        </w:rPr>
      </w:pPr>
      <w:r w:rsidRPr="001A29DE">
        <w:rPr>
          <w:color w:val="000000" w:themeColor="text1"/>
        </w:rPr>
        <w:t>3.8 Requirements</w:t>
      </w:r>
      <w:r w:rsidRPr="001A29DE">
        <w:rPr>
          <w:color w:val="000000" w:themeColor="text1"/>
        </w:rPr>
        <w:tab/>
        <w:t>57</w:t>
      </w:r>
    </w:p>
    <w:p w:rsidR="00940998" w:rsidRPr="001A29DE" w:rsidRDefault="00B00817">
      <w:pPr>
        <w:tabs>
          <w:tab w:val="right" w:leader="dot" w:pos="7937"/>
        </w:tabs>
        <w:spacing w:before="40" w:after="40" w:line="240" w:lineRule="auto"/>
        <w:ind w:left="425"/>
        <w:rPr>
          <w:color w:val="000000" w:themeColor="text1"/>
        </w:rPr>
      </w:pPr>
      <w:r w:rsidRPr="001A29DE">
        <w:rPr>
          <w:color w:val="000000" w:themeColor="text1"/>
        </w:rPr>
        <w:t>3.9 Feasibility Study</w:t>
      </w:r>
      <w:r w:rsidRPr="001A29DE">
        <w:rPr>
          <w:color w:val="000000" w:themeColor="text1"/>
        </w:rPr>
        <w:tab/>
        <w:t>60</w:t>
      </w:r>
    </w:p>
    <w:p w:rsidR="00940998" w:rsidRPr="001A29DE" w:rsidRDefault="00B00817">
      <w:pPr>
        <w:tabs>
          <w:tab w:val="right" w:leader="dot" w:pos="7937"/>
        </w:tabs>
        <w:spacing w:before="40" w:after="40" w:line="240" w:lineRule="auto"/>
        <w:ind w:left="425"/>
        <w:rPr>
          <w:color w:val="000000" w:themeColor="text1"/>
        </w:rPr>
      </w:pPr>
      <w:r w:rsidRPr="001A29DE">
        <w:rPr>
          <w:color w:val="000000" w:themeColor="text1"/>
        </w:rPr>
        <w:t>3.10 System Design</w:t>
      </w:r>
      <w:r w:rsidRPr="001A29DE">
        <w:rPr>
          <w:color w:val="000000" w:themeColor="text1"/>
        </w:rPr>
        <w:tab/>
        <w:t>62</w:t>
      </w:r>
    </w:p>
    <w:p w:rsidR="00940998" w:rsidRPr="001A29DE" w:rsidRDefault="00B00817">
      <w:pPr>
        <w:tabs>
          <w:tab w:val="right" w:leader="dot" w:pos="7937"/>
        </w:tabs>
        <w:spacing w:before="40" w:after="40" w:line="240" w:lineRule="auto"/>
        <w:rPr>
          <w:color w:val="000000" w:themeColor="text1"/>
        </w:rPr>
      </w:pPr>
      <w:r w:rsidRPr="001A29DE">
        <w:rPr>
          <w:b/>
          <w:color w:val="000000" w:themeColor="text1"/>
        </w:rPr>
        <w:t>CHAPTER FOUR: IMPLEMENTATION AND RESULTS</w:t>
      </w:r>
      <w:r w:rsidRPr="001A29DE">
        <w:rPr>
          <w:color w:val="000000" w:themeColor="text1"/>
        </w:rPr>
        <w:tab/>
        <w:t>66</w:t>
      </w:r>
    </w:p>
    <w:p w:rsidR="00940998" w:rsidRPr="001A29DE" w:rsidRDefault="00B00817">
      <w:pPr>
        <w:tabs>
          <w:tab w:val="right" w:leader="dot" w:pos="7937"/>
        </w:tabs>
        <w:spacing w:before="40" w:after="40" w:line="240" w:lineRule="auto"/>
        <w:ind w:left="425"/>
        <w:rPr>
          <w:color w:val="000000" w:themeColor="text1"/>
        </w:rPr>
      </w:pPr>
      <w:r w:rsidRPr="001A29DE">
        <w:rPr>
          <w:color w:val="000000" w:themeColor="text1"/>
        </w:rPr>
        <w:t>4.1 Dataset Description</w:t>
      </w:r>
      <w:r w:rsidRPr="001A29DE">
        <w:rPr>
          <w:color w:val="000000" w:themeColor="text1"/>
        </w:rPr>
        <w:tab/>
        <w:t>66</w:t>
      </w:r>
    </w:p>
    <w:p w:rsidR="00940998" w:rsidRPr="001A29DE" w:rsidRDefault="00B00817">
      <w:pPr>
        <w:tabs>
          <w:tab w:val="right" w:leader="dot" w:pos="7937"/>
        </w:tabs>
        <w:spacing w:before="40" w:after="40" w:line="240" w:lineRule="auto"/>
        <w:ind w:left="425"/>
        <w:rPr>
          <w:color w:val="000000" w:themeColor="text1"/>
        </w:rPr>
      </w:pPr>
      <w:r w:rsidRPr="001A29DE">
        <w:rPr>
          <w:color w:val="000000" w:themeColor="text1"/>
        </w:rPr>
        <w:t>4.2 ML Pipeline Implementation</w:t>
      </w:r>
      <w:r w:rsidRPr="001A29DE">
        <w:rPr>
          <w:color w:val="000000" w:themeColor="text1"/>
        </w:rPr>
        <w:tab/>
        <w:t>68</w:t>
      </w:r>
    </w:p>
    <w:p w:rsidR="00940998" w:rsidRPr="001A29DE" w:rsidRDefault="00B00817">
      <w:pPr>
        <w:tabs>
          <w:tab w:val="right" w:leader="dot" w:pos="7937"/>
        </w:tabs>
        <w:spacing w:before="40" w:after="40" w:line="240" w:lineRule="auto"/>
        <w:ind w:left="425"/>
        <w:rPr>
          <w:color w:val="000000" w:themeColor="text1"/>
        </w:rPr>
      </w:pPr>
      <w:r w:rsidRPr="001A29DE">
        <w:rPr>
          <w:color w:val="000000" w:themeColor="text1"/>
        </w:rPr>
        <w:lastRenderedPageBreak/>
        <w:t>4.3 System Design and Deployment</w:t>
      </w:r>
      <w:r w:rsidRPr="001A29DE">
        <w:rPr>
          <w:color w:val="000000" w:themeColor="text1"/>
        </w:rPr>
        <w:tab/>
        <w:t>72</w:t>
      </w:r>
    </w:p>
    <w:p w:rsidR="00940998" w:rsidRPr="001A29DE" w:rsidRDefault="00B00817">
      <w:pPr>
        <w:tabs>
          <w:tab w:val="right" w:leader="dot" w:pos="7937"/>
        </w:tabs>
        <w:spacing w:before="40" w:after="40" w:line="240" w:lineRule="auto"/>
        <w:ind w:left="425"/>
        <w:rPr>
          <w:color w:val="000000" w:themeColor="text1"/>
        </w:rPr>
      </w:pPr>
      <w:r w:rsidRPr="001A29DE">
        <w:rPr>
          <w:color w:val="000000" w:themeColor="text1"/>
        </w:rPr>
        <w:t>4.4 Website Interface Screenshots</w:t>
      </w:r>
      <w:r w:rsidRPr="001A29DE">
        <w:rPr>
          <w:color w:val="000000" w:themeColor="text1"/>
        </w:rPr>
        <w:tab/>
        <w:t>76</w:t>
      </w:r>
    </w:p>
    <w:p w:rsidR="00940998" w:rsidRPr="001A29DE" w:rsidRDefault="00B00817">
      <w:pPr>
        <w:tabs>
          <w:tab w:val="right" w:leader="dot" w:pos="7937"/>
        </w:tabs>
        <w:spacing w:before="40" w:after="40" w:line="240" w:lineRule="auto"/>
        <w:ind w:left="425"/>
        <w:rPr>
          <w:color w:val="000000" w:themeColor="text1"/>
        </w:rPr>
      </w:pPr>
      <w:r w:rsidRPr="001A29DE">
        <w:rPr>
          <w:color w:val="000000" w:themeColor="text1"/>
        </w:rPr>
        <w:t>4.5 Data Vi</w:t>
      </w:r>
      <w:r w:rsidRPr="001A29DE">
        <w:rPr>
          <w:color w:val="000000" w:themeColor="text1"/>
        </w:rPr>
        <w:t>sualization (Results Presentation)</w:t>
      </w:r>
      <w:r w:rsidRPr="001A29DE">
        <w:rPr>
          <w:color w:val="000000" w:themeColor="text1"/>
        </w:rPr>
        <w:tab/>
        <w:t>86</w:t>
      </w:r>
    </w:p>
    <w:p w:rsidR="00940998" w:rsidRPr="001A29DE" w:rsidRDefault="00B00817">
      <w:pPr>
        <w:tabs>
          <w:tab w:val="right" w:leader="dot" w:pos="7937"/>
        </w:tabs>
        <w:spacing w:before="40" w:after="40" w:line="240" w:lineRule="auto"/>
        <w:ind w:left="425"/>
        <w:rPr>
          <w:color w:val="000000" w:themeColor="text1"/>
        </w:rPr>
      </w:pPr>
      <w:r w:rsidRPr="001A29DE">
        <w:rPr>
          <w:color w:val="000000" w:themeColor="text1"/>
        </w:rPr>
        <w:t>4.6 Model Comparison</w:t>
      </w:r>
      <w:r w:rsidRPr="001A29DE">
        <w:rPr>
          <w:color w:val="000000" w:themeColor="text1"/>
        </w:rPr>
        <w:tab/>
        <w:t>90</w:t>
      </w:r>
    </w:p>
    <w:p w:rsidR="00940998" w:rsidRPr="001A29DE" w:rsidRDefault="00B00817">
      <w:pPr>
        <w:tabs>
          <w:tab w:val="right" w:leader="dot" w:pos="7937"/>
        </w:tabs>
        <w:spacing w:before="40" w:after="40" w:line="240" w:lineRule="auto"/>
        <w:rPr>
          <w:color w:val="000000" w:themeColor="text1"/>
        </w:rPr>
      </w:pPr>
      <w:r w:rsidRPr="001A29DE">
        <w:rPr>
          <w:b/>
          <w:color w:val="000000" w:themeColor="text1"/>
        </w:rPr>
        <w:t>CHAPTER FIVE: DISCUSSION AND CONCLUSION</w:t>
      </w:r>
      <w:r w:rsidRPr="001A29DE">
        <w:rPr>
          <w:color w:val="000000" w:themeColor="text1"/>
        </w:rPr>
        <w:tab/>
        <w:t>93</w:t>
      </w:r>
    </w:p>
    <w:p w:rsidR="00940998" w:rsidRPr="001A29DE" w:rsidRDefault="00B00817">
      <w:pPr>
        <w:tabs>
          <w:tab w:val="right" w:leader="dot" w:pos="7937"/>
        </w:tabs>
        <w:spacing w:before="40" w:after="40" w:line="240" w:lineRule="auto"/>
        <w:ind w:left="425"/>
        <w:rPr>
          <w:color w:val="000000" w:themeColor="text1"/>
        </w:rPr>
      </w:pPr>
      <w:r w:rsidRPr="001A29DE">
        <w:rPr>
          <w:color w:val="000000" w:themeColor="text1"/>
        </w:rPr>
        <w:t>5.1 Introduction</w:t>
      </w:r>
      <w:r w:rsidRPr="001A29DE">
        <w:rPr>
          <w:color w:val="000000" w:themeColor="text1"/>
        </w:rPr>
        <w:tab/>
        <w:t>93</w:t>
      </w:r>
    </w:p>
    <w:p w:rsidR="00940998" w:rsidRPr="001A29DE" w:rsidRDefault="00B00817">
      <w:pPr>
        <w:tabs>
          <w:tab w:val="right" w:leader="dot" w:pos="7937"/>
        </w:tabs>
        <w:spacing w:before="40" w:after="40" w:line="240" w:lineRule="auto"/>
        <w:ind w:left="425"/>
        <w:rPr>
          <w:color w:val="000000" w:themeColor="text1"/>
        </w:rPr>
      </w:pPr>
      <w:r w:rsidRPr="001A29DE">
        <w:rPr>
          <w:color w:val="000000" w:themeColor="text1"/>
        </w:rPr>
        <w:t>5.2 Interpretation of Results</w:t>
      </w:r>
      <w:r w:rsidRPr="001A29DE">
        <w:rPr>
          <w:color w:val="000000" w:themeColor="text1"/>
        </w:rPr>
        <w:tab/>
        <w:t>94</w:t>
      </w:r>
    </w:p>
    <w:p w:rsidR="00940998" w:rsidRPr="001A29DE" w:rsidRDefault="00B00817">
      <w:pPr>
        <w:tabs>
          <w:tab w:val="right" w:leader="dot" w:pos="7937"/>
        </w:tabs>
        <w:spacing w:before="40" w:after="40" w:line="240" w:lineRule="auto"/>
        <w:ind w:left="425"/>
        <w:rPr>
          <w:color w:val="000000" w:themeColor="text1"/>
        </w:rPr>
      </w:pPr>
      <w:r w:rsidRPr="001A29DE">
        <w:rPr>
          <w:color w:val="000000" w:themeColor="text1"/>
        </w:rPr>
        <w:t>5.3 Contribution to Knowledge</w:t>
      </w:r>
      <w:r w:rsidRPr="001A29DE">
        <w:rPr>
          <w:color w:val="000000" w:themeColor="text1"/>
        </w:rPr>
        <w:tab/>
        <w:t>96</w:t>
      </w:r>
    </w:p>
    <w:p w:rsidR="00940998" w:rsidRPr="001A29DE" w:rsidRDefault="00B00817">
      <w:pPr>
        <w:tabs>
          <w:tab w:val="right" w:leader="dot" w:pos="7937"/>
        </w:tabs>
        <w:spacing w:before="40" w:after="40" w:line="240" w:lineRule="auto"/>
        <w:ind w:left="425"/>
        <w:rPr>
          <w:color w:val="000000" w:themeColor="text1"/>
        </w:rPr>
      </w:pPr>
      <w:r w:rsidRPr="001A29DE">
        <w:rPr>
          <w:color w:val="000000" w:themeColor="text1"/>
        </w:rPr>
        <w:t>5.4 Challenges and Limitations</w:t>
      </w:r>
      <w:r w:rsidRPr="001A29DE">
        <w:rPr>
          <w:color w:val="000000" w:themeColor="text1"/>
        </w:rPr>
        <w:tab/>
        <w:t>98</w:t>
      </w:r>
    </w:p>
    <w:p w:rsidR="00940998" w:rsidRPr="001A29DE" w:rsidRDefault="00B00817">
      <w:pPr>
        <w:tabs>
          <w:tab w:val="right" w:leader="dot" w:pos="7937"/>
        </w:tabs>
        <w:spacing w:before="40" w:after="40" w:line="240" w:lineRule="auto"/>
        <w:ind w:left="425"/>
        <w:rPr>
          <w:color w:val="000000" w:themeColor="text1"/>
        </w:rPr>
      </w:pPr>
      <w:r w:rsidRPr="001A29DE">
        <w:rPr>
          <w:color w:val="000000" w:themeColor="text1"/>
        </w:rPr>
        <w:t>5.5 Future Work</w:t>
      </w:r>
      <w:r w:rsidRPr="001A29DE">
        <w:rPr>
          <w:color w:val="000000" w:themeColor="text1"/>
        </w:rPr>
        <w:tab/>
        <w:t>99</w:t>
      </w:r>
    </w:p>
    <w:p w:rsidR="00940998" w:rsidRPr="001A29DE" w:rsidRDefault="00B00817">
      <w:pPr>
        <w:tabs>
          <w:tab w:val="right" w:leader="dot" w:pos="7937"/>
        </w:tabs>
        <w:spacing w:before="40" w:after="40" w:line="240" w:lineRule="auto"/>
        <w:ind w:left="425"/>
        <w:rPr>
          <w:color w:val="000000" w:themeColor="text1"/>
        </w:rPr>
      </w:pPr>
      <w:r w:rsidRPr="001A29DE">
        <w:rPr>
          <w:color w:val="000000" w:themeColor="text1"/>
        </w:rPr>
        <w:t xml:space="preserve">5.6 Final </w:t>
      </w:r>
      <w:r w:rsidRPr="001A29DE">
        <w:rPr>
          <w:color w:val="000000" w:themeColor="text1"/>
        </w:rPr>
        <w:t>Conclusion</w:t>
      </w:r>
      <w:r w:rsidRPr="001A29DE">
        <w:rPr>
          <w:color w:val="000000" w:themeColor="text1"/>
        </w:rPr>
        <w:tab/>
        <w:t>100</w:t>
      </w:r>
    </w:p>
    <w:p w:rsidR="00940998" w:rsidRPr="001A29DE" w:rsidRDefault="00B00817">
      <w:pPr>
        <w:tabs>
          <w:tab w:val="right" w:leader="dot" w:pos="7937"/>
        </w:tabs>
        <w:spacing w:before="40" w:after="40" w:line="240" w:lineRule="auto"/>
        <w:rPr>
          <w:color w:val="000000" w:themeColor="text1"/>
        </w:rPr>
      </w:pPr>
      <w:r w:rsidRPr="001A29DE">
        <w:rPr>
          <w:b/>
          <w:color w:val="000000" w:themeColor="text1"/>
        </w:rPr>
        <w:t>REFERENCES</w:t>
      </w:r>
      <w:r w:rsidRPr="001A29DE">
        <w:rPr>
          <w:color w:val="000000" w:themeColor="text1"/>
        </w:rPr>
        <w:tab/>
        <w:t>102</w:t>
      </w:r>
    </w:p>
    <w:p w:rsidR="00940998" w:rsidRPr="001A29DE" w:rsidRDefault="00B00817">
      <w:pPr>
        <w:tabs>
          <w:tab w:val="right" w:leader="dot" w:pos="7937"/>
        </w:tabs>
        <w:spacing w:before="40" w:after="40" w:line="240" w:lineRule="auto"/>
        <w:rPr>
          <w:color w:val="000000" w:themeColor="text1"/>
        </w:rPr>
      </w:pPr>
      <w:r w:rsidRPr="001A29DE">
        <w:rPr>
          <w:b/>
          <w:color w:val="000000" w:themeColor="text1"/>
        </w:rPr>
        <w:t>APPENDIX A: FIGURE INDEX</w:t>
      </w:r>
      <w:r w:rsidRPr="001A29DE">
        <w:rPr>
          <w:color w:val="000000" w:themeColor="text1"/>
        </w:rPr>
        <w:tab/>
        <w:t>108</w:t>
      </w:r>
    </w:p>
    <w:p w:rsidR="00940998" w:rsidRPr="001A29DE" w:rsidRDefault="00B00817">
      <w:pPr>
        <w:tabs>
          <w:tab w:val="right" w:leader="dot" w:pos="7937"/>
        </w:tabs>
        <w:spacing w:before="40" w:after="40" w:line="240" w:lineRule="auto"/>
        <w:rPr>
          <w:color w:val="000000" w:themeColor="text1"/>
        </w:rPr>
      </w:pPr>
      <w:r w:rsidRPr="001A29DE">
        <w:rPr>
          <w:b/>
          <w:color w:val="000000" w:themeColor="text1"/>
        </w:rPr>
        <w:t>APPENDIX B: TABLE INDEX</w:t>
      </w:r>
      <w:r w:rsidRPr="001A29DE">
        <w:rPr>
          <w:color w:val="000000" w:themeColor="text1"/>
        </w:rPr>
        <w:tab/>
        <w:t>110</w:t>
      </w:r>
    </w:p>
    <w:p w:rsidR="00940998" w:rsidRPr="001A29DE" w:rsidRDefault="00940998">
      <w:pPr>
        <w:spacing w:after="0" w:line="240" w:lineRule="auto"/>
        <w:rPr>
          <w:color w:val="000000" w:themeColor="text1"/>
        </w:rPr>
      </w:pPr>
    </w:p>
    <w:p w:rsidR="00940998" w:rsidRPr="001A29DE" w:rsidRDefault="00B00817">
      <w:pPr>
        <w:spacing w:before="200" w:after="80" w:line="360" w:lineRule="auto"/>
        <w:jc w:val="left"/>
        <w:rPr>
          <w:color w:val="000000" w:themeColor="text1"/>
        </w:rPr>
      </w:pPr>
      <w:r w:rsidRPr="001A29DE">
        <w:rPr>
          <w:b/>
          <w:color w:val="000000" w:themeColor="text1"/>
        </w:rPr>
        <w:t>Automatic Table of Contents (update in Microsoft Word):</w:t>
      </w:r>
    </w:p>
    <w:p w:rsidR="00940998" w:rsidRPr="001A29DE" w:rsidRDefault="00B00817">
      <w:pPr>
        <w:spacing w:line="240" w:lineRule="auto"/>
        <w:rPr>
          <w:color w:val="000000" w:themeColor="text1"/>
        </w:rPr>
      </w:pPr>
      <w:r w:rsidRPr="001A29DE">
        <w:rPr>
          <w:color w:val="000000" w:themeColor="text1"/>
        </w:rPr>
        <w:fldChar w:fldCharType="begin"/>
      </w:r>
      <w:r w:rsidRPr="001A29DE">
        <w:rPr>
          <w:color w:val="000000" w:themeColor="text1"/>
        </w:rPr>
        <w:instrText xml:space="preserve"> TOC \o "1-3" \h \z \u </w:instrText>
      </w:r>
      <w:r w:rsidRPr="001A29DE">
        <w:rPr>
          <w:color w:val="000000" w:themeColor="text1"/>
        </w:rPr>
        <w:fldChar w:fldCharType="separate"/>
      </w:r>
      <w:r w:rsidRPr="001A29DE">
        <w:rPr>
          <w:color w:val="000000" w:themeColor="text1"/>
        </w:rPr>
        <w:t>Right-click this table of contents and choose Update Field.</w:t>
      </w:r>
      <w:r w:rsidRPr="001A29DE">
        <w:rPr>
          <w:color w:val="000000" w:themeColor="text1"/>
        </w:rPr>
        <w:fldChar w:fldCharType="end"/>
      </w:r>
    </w:p>
    <w:p w:rsidR="00940998" w:rsidRPr="001A29DE" w:rsidRDefault="00B00817">
      <w:pPr>
        <w:spacing w:before="80" w:after="120" w:line="360" w:lineRule="auto"/>
        <w:jc w:val="left"/>
        <w:rPr>
          <w:color w:val="000000" w:themeColor="text1"/>
        </w:rPr>
      </w:pPr>
      <w:r w:rsidRPr="001A29DE">
        <w:rPr>
          <w:color w:val="000000" w:themeColor="text1"/>
        </w:rPr>
        <w:t>Tip: In Microsoft Word, se</w:t>
      </w:r>
      <w:r w:rsidRPr="001A29DE">
        <w:rPr>
          <w:color w:val="000000" w:themeColor="text1"/>
        </w:rPr>
        <w:t>lect the automatic TOC above → right-click → Update Field → Update entire table.</w:t>
      </w:r>
    </w:p>
    <w:p w:rsidR="00940998" w:rsidRPr="001A29DE" w:rsidRDefault="00B00817">
      <w:pPr>
        <w:rPr>
          <w:color w:val="000000" w:themeColor="text1"/>
        </w:rPr>
      </w:pPr>
      <w:r w:rsidRPr="001A29DE">
        <w:rPr>
          <w:color w:val="000000" w:themeColor="text1"/>
        </w:rPr>
        <w:br w:type="page"/>
      </w:r>
    </w:p>
    <w:p w:rsidR="00940998" w:rsidRPr="001A29DE" w:rsidRDefault="00B00817">
      <w:pPr>
        <w:pStyle w:val="Heading1"/>
        <w:spacing w:after="360"/>
        <w:jc w:val="center"/>
        <w:rPr>
          <w:color w:val="000000" w:themeColor="text1"/>
        </w:rPr>
      </w:pPr>
      <w:r w:rsidRPr="001A29DE">
        <w:rPr>
          <w:rFonts w:ascii="Times New Roman" w:eastAsia="Times New Roman" w:hAnsi="Times New Roman"/>
          <w:color w:val="000000" w:themeColor="text1"/>
        </w:rPr>
        <w:lastRenderedPageBreak/>
        <w:t>LIST OF FIGURES</w:t>
      </w:r>
    </w:p>
    <w:p w:rsidR="00940998" w:rsidRPr="001A29DE" w:rsidRDefault="00B00817">
      <w:pPr>
        <w:tabs>
          <w:tab w:val="right" w:leader="dot" w:pos="7937"/>
        </w:tabs>
        <w:spacing w:before="40" w:after="40" w:line="240" w:lineRule="auto"/>
        <w:rPr>
          <w:color w:val="000000" w:themeColor="text1"/>
        </w:rPr>
      </w:pPr>
      <w:r w:rsidRPr="001A29DE">
        <w:rPr>
          <w:color w:val="000000" w:themeColor="text1"/>
        </w:rPr>
        <w:t>Figure 3.0: Multi-Source Input Analysis Features</w:t>
      </w:r>
      <w:r w:rsidRPr="001A29DE">
        <w:rPr>
          <w:color w:val="000000" w:themeColor="text1"/>
        </w:rPr>
        <w:tab/>
        <w:t>39</w:t>
      </w:r>
    </w:p>
    <w:p w:rsidR="00940998" w:rsidRPr="001A29DE" w:rsidRDefault="00B00817">
      <w:pPr>
        <w:tabs>
          <w:tab w:val="right" w:leader="dot" w:pos="7937"/>
        </w:tabs>
        <w:spacing w:before="40" w:after="40" w:line="240" w:lineRule="auto"/>
        <w:rPr>
          <w:color w:val="000000" w:themeColor="text1"/>
        </w:rPr>
      </w:pPr>
      <w:r w:rsidRPr="001A29DE">
        <w:rPr>
          <w:color w:val="000000" w:themeColor="text1"/>
        </w:rPr>
        <w:t>Figure 3.1: BAREAI System Architecture Pipeline</w:t>
      </w:r>
      <w:r w:rsidRPr="001A29DE">
        <w:rPr>
          <w:color w:val="000000" w:themeColor="text1"/>
        </w:rPr>
        <w:tab/>
        <w:t>45</w:t>
      </w:r>
    </w:p>
    <w:p w:rsidR="00940998" w:rsidRPr="001A29DE" w:rsidRDefault="00B00817">
      <w:pPr>
        <w:tabs>
          <w:tab w:val="right" w:leader="dot" w:pos="7937"/>
        </w:tabs>
        <w:spacing w:before="40" w:after="40" w:line="240" w:lineRule="auto"/>
        <w:rPr>
          <w:color w:val="000000" w:themeColor="text1"/>
        </w:rPr>
      </w:pPr>
      <w:r w:rsidRPr="001A29DE">
        <w:rPr>
          <w:color w:val="000000" w:themeColor="text1"/>
        </w:rPr>
        <w:t>Figure 3.2: Text Preprocessing Flowchart</w:t>
      </w:r>
      <w:r w:rsidRPr="001A29DE">
        <w:rPr>
          <w:color w:val="000000" w:themeColor="text1"/>
        </w:rPr>
        <w:tab/>
        <w:t>49</w:t>
      </w:r>
    </w:p>
    <w:p w:rsidR="00940998" w:rsidRPr="001A29DE" w:rsidRDefault="00B00817">
      <w:pPr>
        <w:tabs>
          <w:tab w:val="right" w:leader="dot" w:pos="7937"/>
        </w:tabs>
        <w:spacing w:before="40" w:after="40" w:line="240" w:lineRule="auto"/>
        <w:rPr>
          <w:color w:val="000000" w:themeColor="text1"/>
        </w:rPr>
      </w:pPr>
      <w:r w:rsidRPr="001A29DE">
        <w:rPr>
          <w:color w:val="000000" w:themeColor="text1"/>
        </w:rPr>
        <w:t xml:space="preserve">Figure </w:t>
      </w:r>
      <w:r w:rsidRPr="001A29DE">
        <w:rPr>
          <w:color w:val="000000" w:themeColor="text1"/>
        </w:rPr>
        <w:t>3.3: NLP Crime Classification Pipeline</w:t>
      </w:r>
      <w:r w:rsidRPr="001A29DE">
        <w:rPr>
          <w:color w:val="000000" w:themeColor="text1"/>
        </w:rPr>
        <w:tab/>
        <w:t>54</w:t>
      </w:r>
    </w:p>
    <w:p w:rsidR="00940998" w:rsidRPr="001A29DE" w:rsidRDefault="00B00817">
      <w:pPr>
        <w:tabs>
          <w:tab w:val="right" w:leader="dot" w:pos="7937"/>
        </w:tabs>
        <w:spacing w:before="40" w:after="40" w:line="240" w:lineRule="auto"/>
        <w:rPr>
          <w:color w:val="000000" w:themeColor="text1"/>
        </w:rPr>
      </w:pPr>
      <w:r w:rsidRPr="001A29DE">
        <w:rPr>
          <w:color w:val="000000" w:themeColor="text1"/>
        </w:rPr>
        <w:t>Figure 3.4: Use Case Diagram of BAREAI</w:t>
      </w:r>
      <w:r w:rsidRPr="001A29DE">
        <w:rPr>
          <w:color w:val="000000" w:themeColor="text1"/>
        </w:rPr>
        <w:tab/>
        <w:t>63</w:t>
      </w:r>
    </w:p>
    <w:p w:rsidR="00940998" w:rsidRPr="001A29DE" w:rsidRDefault="00B00817">
      <w:pPr>
        <w:tabs>
          <w:tab w:val="right" w:leader="dot" w:pos="7937"/>
        </w:tabs>
        <w:spacing w:before="40" w:after="40" w:line="240" w:lineRule="auto"/>
        <w:rPr>
          <w:color w:val="000000" w:themeColor="text1"/>
        </w:rPr>
      </w:pPr>
      <w:r w:rsidRPr="001A29DE">
        <w:rPr>
          <w:color w:val="000000" w:themeColor="text1"/>
        </w:rPr>
        <w:t>Figure 3.5: Logical Database Schema of BAREAI</w:t>
      </w:r>
      <w:r w:rsidRPr="001A29DE">
        <w:rPr>
          <w:color w:val="000000" w:themeColor="text1"/>
        </w:rPr>
        <w:tab/>
        <w:t>64</w:t>
      </w:r>
    </w:p>
    <w:p w:rsidR="00940998" w:rsidRPr="001A29DE" w:rsidRDefault="00B00817">
      <w:pPr>
        <w:tabs>
          <w:tab w:val="right" w:leader="dot" w:pos="7937"/>
        </w:tabs>
        <w:spacing w:before="40" w:after="40" w:line="240" w:lineRule="auto"/>
        <w:rPr>
          <w:color w:val="000000" w:themeColor="text1"/>
        </w:rPr>
      </w:pPr>
      <w:r w:rsidRPr="001A29DE">
        <w:rPr>
          <w:color w:val="000000" w:themeColor="text1"/>
        </w:rPr>
        <w:t>Figure 4.1: Dataset Class Distribution (N = 9,999)</w:t>
      </w:r>
      <w:r w:rsidRPr="001A29DE">
        <w:rPr>
          <w:color w:val="000000" w:themeColor="text1"/>
        </w:rPr>
        <w:tab/>
        <w:t>66</w:t>
      </w:r>
    </w:p>
    <w:p w:rsidR="00940998" w:rsidRPr="001A29DE" w:rsidRDefault="00B00817">
      <w:pPr>
        <w:tabs>
          <w:tab w:val="right" w:leader="dot" w:pos="7937"/>
        </w:tabs>
        <w:spacing w:before="40" w:after="40" w:line="240" w:lineRule="auto"/>
        <w:rPr>
          <w:color w:val="000000" w:themeColor="text1"/>
        </w:rPr>
      </w:pPr>
      <w:r w:rsidRPr="001A29DE">
        <w:rPr>
          <w:color w:val="000000" w:themeColor="text1"/>
        </w:rPr>
        <w:t>Figure 4.2: End-to-End Classification and Case Dispatch Flow</w:t>
      </w:r>
      <w:r w:rsidRPr="001A29DE">
        <w:rPr>
          <w:color w:val="000000" w:themeColor="text1"/>
        </w:rPr>
        <w:tab/>
        <w:t>69</w:t>
      </w:r>
    </w:p>
    <w:p w:rsidR="00940998" w:rsidRPr="001A29DE" w:rsidRDefault="00B00817">
      <w:pPr>
        <w:tabs>
          <w:tab w:val="right" w:leader="dot" w:pos="7937"/>
        </w:tabs>
        <w:spacing w:before="40" w:after="40" w:line="240" w:lineRule="auto"/>
        <w:rPr>
          <w:color w:val="000000" w:themeColor="text1"/>
        </w:rPr>
      </w:pPr>
      <w:r w:rsidRPr="001A29DE">
        <w:rPr>
          <w:color w:val="000000" w:themeColor="text1"/>
        </w:rPr>
        <w:t>Figure 4.3: ML Pipeline Implementation Stages</w:t>
      </w:r>
      <w:r w:rsidRPr="001A29DE">
        <w:rPr>
          <w:color w:val="000000" w:themeColor="text1"/>
        </w:rPr>
        <w:tab/>
        <w:t>70</w:t>
      </w:r>
    </w:p>
    <w:p w:rsidR="00940998" w:rsidRPr="001A29DE" w:rsidRDefault="00B00817">
      <w:pPr>
        <w:tabs>
          <w:tab w:val="right" w:leader="dot" w:pos="7937"/>
        </w:tabs>
        <w:spacing w:before="40" w:after="40" w:line="240" w:lineRule="auto"/>
        <w:rPr>
          <w:color w:val="000000" w:themeColor="text1"/>
        </w:rPr>
      </w:pPr>
      <w:r w:rsidRPr="001A29DE">
        <w:rPr>
          <w:color w:val="000000" w:themeColor="text1"/>
        </w:rPr>
        <w:t>Figure 4.4: Local Deployment Topology of BAREAI Services</w:t>
      </w:r>
      <w:r w:rsidRPr="001A29DE">
        <w:rPr>
          <w:color w:val="000000" w:themeColor="text1"/>
        </w:rPr>
        <w:tab/>
        <w:t>74</w:t>
      </w:r>
    </w:p>
    <w:p w:rsidR="00940998" w:rsidRPr="001A29DE" w:rsidRDefault="00B00817">
      <w:pPr>
        <w:tabs>
          <w:tab w:val="right" w:leader="dot" w:pos="7937"/>
        </w:tabs>
        <w:spacing w:before="40" w:after="40" w:line="240" w:lineRule="auto"/>
        <w:rPr>
          <w:color w:val="000000" w:themeColor="text1"/>
        </w:rPr>
      </w:pPr>
      <w:r w:rsidRPr="001A29DE">
        <w:rPr>
          <w:color w:val="000000" w:themeColor="text1"/>
        </w:rPr>
        <w:t>Figure 4.5: BAREAI Landing / Home Page</w:t>
      </w:r>
      <w:r w:rsidRPr="001A29DE">
        <w:rPr>
          <w:color w:val="000000" w:themeColor="text1"/>
        </w:rPr>
        <w:tab/>
        <w:t>76</w:t>
      </w:r>
    </w:p>
    <w:p w:rsidR="00940998" w:rsidRPr="001A29DE" w:rsidRDefault="00B00817">
      <w:pPr>
        <w:tabs>
          <w:tab w:val="right" w:leader="dot" w:pos="7937"/>
        </w:tabs>
        <w:spacing w:before="40" w:after="40" w:line="240" w:lineRule="auto"/>
        <w:rPr>
          <w:color w:val="000000" w:themeColor="text1"/>
        </w:rPr>
      </w:pPr>
      <w:r w:rsidRPr="001A29DE">
        <w:rPr>
          <w:color w:val="000000" w:themeColor="text1"/>
        </w:rPr>
        <w:t>Figure 4.6: BAREAI Login Page</w:t>
      </w:r>
      <w:r w:rsidRPr="001A29DE">
        <w:rPr>
          <w:color w:val="000000" w:themeColor="text1"/>
        </w:rPr>
        <w:tab/>
        <w:t>77</w:t>
      </w:r>
    </w:p>
    <w:p w:rsidR="00940998" w:rsidRPr="001A29DE" w:rsidRDefault="00B00817">
      <w:pPr>
        <w:tabs>
          <w:tab w:val="right" w:leader="dot" w:pos="7937"/>
        </w:tabs>
        <w:spacing w:before="40" w:after="40" w:line="240" w:lineRule="auto"/>
        <w:rPr>
          <w:color w:val="000000" w:themeColor="text1"/>
        </w:rPr>
      </w:pPr>
      <w:r w:rsidRPr="001A29DE">
        <w:rPr>
          <w:color w:val="000000" w:themeColor="text1"/>
        </w:rPr>
        <w:t>Figure 4.7: Text Analysis Page with Crime / Non-Crime Result</w:t>
      </w:r>
      <w:r w:rsidRPr="001A29DE">
        <w:rPr>
          <w:color w:val="000000" w:themeColor="text1"/>
        </w:rPr>
        <w:tab/>
        <w:t>78</w:t>
      </w:r>
    </w:p>
    <w:p w:rsidR="00940998" w:rsidRPr="001A29DE" w:rsidRDefault="00B00817">
      <w:pPr>
        <w:tabs>
          <w:tab w:val="right" w:leader="dot" w:pos="7937"/>
        </w:tabs>
        <w:spacing w:before="40" w:after="40" w:line="240" w:lineRule="auto"/>
        <w:rPr>
          <w:color w:val="000000" w:themeColor="text1"/>
        </w:rPr>
      </w:pPr>
      <w:r w:rsidRPr="001A29DE">
        <w:rPr>
          <w:color w:val="000000" w:themeColor="text1"/>
        </w:rPr>
        <w:t>Figure 4</w:t>
      </w:r>
      <w:r w:rsidRPr="001A29DE">
        <w:rPr>
          <w:color w:val="000000" w:themeColor="text1"/>
        </w:rPr>
        <w:t>.8: URL Analysis Page</w:t>
      </w:r>
      <w:r w:rsidRPr="001A29DE">
        <w:rPr>
          <w:color w:val="000000" w:themeColor="text1"/>
        </w:rPr>
        <w:tab/>
        <w:t>79</w:t>
      </w:r>
    </w:p>
    <w:p w:rsidR="00940998" w:rsidRPr="001A29DE" w:rsidRDefault="00B00817">
      <w:pPr>
        <w:tabs>
          <w:tab w:val="right" w:leader="dot" w:pos="7937"/>
        </w:tabs>
        <w:spacing w:before="40" w:after="40" w:line="240" w:lineRule="auto"/>
        <w:rPr>
          <w:color w:val="000000" w:themeColor="text1"/>
        </w:rPr>
      </w:pPr>
      <w:r w:rsidRPr="001A29DE">
        <w:rPr>
          <w:color w:val="000000" w:themeColor="text1"/>
        </w:rPr>
        <w:t>Figure 4.9: File Analysis Page</w:t>
      </w:r>
      <w:r w:rsidRPr="001A29DE">
        <w:rPr>
          <w:color w:val="000000" w:themeColor="text1"/>
        </w:rPr>
        <w:tab/>
        <w:t>80</w:t>
      </w:r>
    </w:p>
    <w:p w:rsidR="00940998" w:rsidRPr="001A29DE" w:rsidRDefault="00B00817">
      <w:pPr>
        <w:tabs>
          <w:tab w:val="right" w:leader="dot" w:pos="7937"/>
        </w:tabs>
        <w:spacing w:before="40" w:after="40" w:line="240" w:lineRule="auto"/>
        <w:rPr>
          <w:color w:val="000000" w:themeColor="text1"/>
        </w:rPr>
      </w:pPr>
      <w:r w:rsidRPr="001A29DE">
        <w:rPr>
          <w:color w:val="000000" w:themeColor="text1"/>
        </w:rPr>
        <w:t>Figure 4.10: Batch Analysis Page</w:t>
      </w:r>
      <w:r w:rsidRPr="001A29DE">
        <w:rPr>
          <w:color w:val="000000" w:themeColor="text1"/>
        </w:rPr>
        <w:tab/>
        <w:t>81</w:t>
      </w:r>
    </w:p>
    <w:p w:rsidR="00940998" w:rsidRPr="001A29DE" w:rsidRDefault="00B00817">
      <w:pPr>
        <w:tabs>
          <w:tab w:val="right" w:leader="dot" w:pos="7937"/>
        </w:tabs>
        <w:spacing w:before="40" w:after="40" w:line="240" w:lineRule="auto"/>
        <w:rPr>
          <w:color w:val="000000" w:themeColor="text1"/>
        </w:rPr>
      </w:pPr>
      <w:r w:rsidRPr="001A29DE">
        <w:rPr>
          <w:color w:val="000000" w:themeColor="text1"/>
        </w:rPr>
        <w:t>Figure 4.11: Administrator Dashboard</w:t>
      </w:r>
      <w:r w:rsidRPr="001A29DE">
        <w:rPr>
          <w:color w:val="000000" w:themeColor="text1"/>
        </w:rPr>
        <w:tab/>
        <w:t>82</w:t>
      </w:r>
    </w:p>
    <w:p w:rsidR="00940998" w:rsidRPr="001A29DE" w:rsidRDefault="00B00817">
      <w:pPr>
        <w:tabs>
          <w:tab w:val="right" w:leader="dot" w:pos="7937"/>
        </w:tabs>
        <w:spacing w:before="40" w:after="40" w:line="240" w:lineRule="auto"/>
        <w:rPr>
          <w:color w:val="000000" w:themeColor="text1"/>
        </w:rPr>
      </w:pPr>
      <w:r w:rsidRPr="001A29DE">
        <w:rPr>
          <w:color w:val="000000" w:themeColor="text1"/>
        </w:rPr>
        <w:t>Figure 4.12: Investigation Case Management Page</w:t>
      </w:r>
      <w:r w:rsidRPr="001A29DE">
        <w:rPr>
          <w:color w:val="000000" w:themeColor="text1"/>
        </w:rPr>
        <w:tab/>
        <w:t>83</w:t>
      </w:r>
    </w:p>
    <w:p w:rsidR="00940998" w:rsidRPr="001A29DE" w:rsidRDefault="00B00817">
      <w:pPr>
        <w:tabs>
          <w:tab w:val="right" w:leader="dot" w:pos="7937"/>
        </w:tabs>
        <w:spacing w:before="40" w:after="40" w:line="240" w:lineRule="auto"/>
        <w:rPr>
          <w:color w:val="000000" w:themeColor="text1"/>
        </w:rPr>
      </w:pPr>
      <w:r w:rsidRPr="001A29DE">
        <w:rPr>
          <w:color w:val="000000" w:themeColor="text1"/>
        </w:rPr>
        <w:t>Figure 4.13: Blacklist and Monitoring Page</w:t>
      </w:r>
      <w:r w:rsidRPr="001A29DE">
        <w:rPr>
          <w:color w:val="000000" w:themeColor="text1"/>
        </w:rPr>
        <w:tab/>
        <w:t>84</w:t>
      </w:r>
    </w:p>
    <w:p w:rsidR="00940998" w:rsidRPr="001A29DE" w:rsidRDefault="00B00817">
      <w:pPr>
        <w:tabs>
          <w:tab w:val="right" w:leader="dot" w:pos="7937"/>
        </w:tabs>
        <w:spacing w:before="40" w:after="40" w:line="240" w:lineRule="auto"/>
        <w:rPr>
          <w:color w:val="000000" w:themeColor="text1"/>
        </w:rPr>
      </w:pPr>
      <w:r w:rsidRPr="001A29DE">
        <w:rPr>
          <w:color w:val="000000" w:themeColor="text1"/>
        </w:rPr>
        <w:t>Figure 4.14: Notificatio</w:t>
      </w:r>
      <w:r w:rsidRPr="001A29DE">
        <w:rPr>
          <w:color w:val="000000" w:themeColor="text1"/>
        </w:rPr>
        <w:t>ns and Reports Page</w:t>
      </w:r>
      <w:r w:rsidRPr="001A29DE">
        <w:rPr>
          <w:color w:val="000000" w:themeColor="text1"/>
        </w:rPr>
        <w:tab/>
        <w:t>85</w:t>
      </w:r>
    </w:p>
    <w:p w:rsidR="00940998" w:rsidRPr="001A29DE" w:rsidRDefault="00B00817">
      <w:pPr>
        <w:tabs>
          <w:tab w:val="right" w:leader="dot" w:pos="7937"/>
        </w:tabs>
        <w:spacing w:before="40" w:after="40" w:line="240" w:lineRule="auto"/>
        <w:rPr>
          <w:color w:val="000000" w:themeColor="text1"/>
        </w:rPr>
      </w:pPr>
      <w:r w:rsidRPr="001A29DE">
        <w:rPr>
          <w:color w:val="000000" w:themeColor="text1"/>
        </w:rPr>
        <w:t>Figure 4.15: Comparative Performance of Classification Models</w:t>
      </w:r>
      <w:r w:rsidRPr="001A29DE">
        <w:rPr>
          <w:color w:val="000000" w:themeColor="text1"/>
        </w:rPr>
        <w:tab/>
        <w:t>87</w:t>
      </w:r>
    </w:p>
    <w:p w:rsidR="00940998" w:rsidRPr="001A29DE" w:rsidRDefault="00B00817">
      <w:pPr>
        <w:tabs>
          <w:tab w:val="right" w:leader="dot" w:pos="7937"/>
        </w:tabs>
        <w:spacing w:before="40" w:after="40" w:line="240" w:lineRule="auto"/>
        <w:rPr>
          <w:color w:val="000000" w:themeColor="text1"/>
        </w:rPr>
      </w:pPr>
      <w:r w:rsidRPr="001A29DE">
        <w:rPr>
          <w:color w:val="000000" w:themeColor="text1"/>
        </w:rPr>
        <w:t>Figure 4.16: Confusion Matrix of the Random Forest Classifier</w:t>
      </w:r>
      <w:r w:rsidRPr="001A29DE">
        <w:rPr>
          <w:color w:val="000000" w:themeColor="text1"/>
        </w:rPr>
        <w:tab/>
        <w:t>88</w:t>
      </w:r>
    </w:p>
    <w:p w:rsidR="00940998" w:rsidRPr="001A29DE" w:rsidRDefault="00B00817">
      <w:pPr>
        <w:tabs>
          <w:tab w:val="right" w:leader="dot" w:pos="7937"/>
        </w:tabs>
        <w:spacing w:before="40" w:after="40" w:line="240" w:lineRule="auto"/>
        <w:rPr>
          <w:color w:val="000000" w:themeColor="text1"/>
        </w:rPr>
      </w:pPr>
      <w:r w:rsidRPr="001A29DE">
        <w:rPr>
          <w:color w:val="000000" w:themeColor="text1"/>
        </w:rPr>
        <w:t>Figure 4.17: Evaluation Metrics of the Selected Random Forest Model</w:t>
      </w:r>
      <w:r w:rsidRPr="001A29DE">
        <w:rPr>
          <w:color w:val="000000" w:themeColor="text1"/>
        </w:rPr>
        <w:tab/>
        <w:t>89</w:t>
      </w:r>
    </w:p>
    <w:p w:rsidR="00940998" w:rsidRPr="001A29DE" w:rsidRDefault="00B00817">
      <w:pPr>
        <w:rPr>
          <w:color w:val="000000" w:themeColor="text1"/>
        </w:rPr>
      </w:pPr>
      <w:r w:rsidRPr="001A29DE">
        <w:rPr>
          <w:color w:val="000000" w:themeColor="text1"/>
        </w:rPr>
        <w:br w:type="page"/>
      </w:r>
    </w:p>
    <w:p w:rsidR="00940998" w:rsidRPr="001A29DE" w:rsidRDefault="00B00817">
      <w:pPr>
        <w:pStyle w:val="Heading1"/>
        <w:spacing w:after="360"/>
        <w:jc w:val="center"/>
        <w:rPr>
          <w:color w:val="000000" w:themeColor="text1"/>
        </w:rPr>
      </w:pPr>
      <w:r w:rsidRPr="001A29DE">
        <w:rPr>
          <w:rFonts w:ascii="Times New Roman" w:eastAsia="Times New Roman" w:hAnsi="Times New Roman"/>
          <w:color w:val="000000" w:themeColor="text1"/>
        </w:rPr>
        <w:lastRenderedPageBreak/>
        <w:t>LIST OF TABLES</w:t>
      </w:r>
    </w:p>
    <w:p w:rsidR="00940998" w:rsidRPr="001A29DE" w:rsidRDefault="00B00817">
      <w:pPr>
        <w:tabs>
          <w:tab w:val="right" w:leader="dot" w:pos="7937"/>
        </w:tabs>
        <w:spacing w:before="40" w:after="40" w:line="240" w:lineRule="auto"/>
        <w:rPr>
          <w:color w:val="000000" w:themeColor="text1"/>
        </w:rPr>
      </w:pPr>
      <w:r w:rsidRPr="001A29DE">
        <w:rPr>
          <w:color w:val="000000" w:themeColor="text1"/>
        </w:rPr>
        <w:t>Table 3.1: Data</w:t>
      </w:r>
      <w:r w:rsidRPr="001A29DE">
        <w:rPr>
          <w:color w:val="000000" w:themeColor="text1"/>
        </w:rPr>
        <w:t>set Column Description and Summary Statistics</w:t>
      </w:r>
      <w:r w:rsidRPr="001A29DE">
        <w:rPr>
          <w:color w:val="000000" w:themeColor="text1"/>
        </w:rPr>
        <w:tab/>
        <w:t>33</w:t>
      </w:r>
    </w:p>
    <w:p w:rsidR="00940998" w:rsidRPr="001A29DE" w:rsidRDefault="00B00817">
      <w:pPr>
        <w:tabs>
          <w:tab w:val="right" w:leader="dot" w:pos="7937"/>
        </w:tabs>
        <w:spacing w:before="40" w:after="40" w:line="240" w:lineRule="auto"/>
        <w:rPr>
          <w:color w:val="000000" w:themeColor="text1"/>
        </w:rPr>
      </w:pPr>
      <w:r w:rsidRPr="001A29DE">
        <w:rPr>
          <w:color w:val="000000" w:themeColor="text1"/>
        </w:rPr>
        <w:t>Table 3.2: Feature Engineering and Split Configuration</w:t>
      </w:r>
      <w:r w:rsidRPr="001A29DE">
        <w:rPr>
          <w:color w:val="000000" w:themeColor="text1"/>
        </w:rPr>
        <w:tab/>
        <w:t>34</w:t>
      </w:r>
    </w:p>
    <w:p w:rsidR="00940998" w:rsidRPr="001A29DE" w:rsidRDefault="00B00817">
      <w:pPr>
        <w:tabs>
          <w:tab w:val="right" w:leader="dot" w:pos="7937"/>
        </w:tabs>
        <w:spacing w:before="40" w:after="40" w:line="240" w:lineRule="auto"/>
        <w:rPr>
          <w:color w:val="000000" w:themeColor="text1"/>
        </w:rPr>
      </w:pPr>
      <w:r w:rsidRPr="001A29DE">
        <w:rPr>
          <w:color w:val="000000" w:themeColor="text1"/>
        </w:rPr>
        <w:t>Table 3.3: Model Evaluation Results on the Test Set</w:t>
      </w:r>
      <w:r w:rsidRPr="001A29DE">
        <w:rPr>
          <w:color w:val="000000" w:themeColor="text1"/>
        </w:rPr>
        <w:tab/>
        <w:t>35</w:t>
      </w:r>
    </w:p>
    <w:p w:rsidR="00940998" w:rsidRPr="001A29DE" w:rsidRDefault="00B00817">
      <w:pPr>
        <w:tabs>
          <w:tab w:val="right" w:leader="dot" w:pos="7937"/>
        </w:tabs>
        <w:spacing w:before="40" w:after="40" w:line="240" w:lineRule="auto"/>
        <w:rPr>
          <w:color w:val="000000" w:themeColor="text1"/>
        </w:rPr>
      </w:pPr>
      <w:r w:rsidRPr="001A29DE">
        <w:rPr>
          <w:color w:val="000000" w:themeColor="text1"/>
        </w:rPr>
        <w:t>Table 3.4: Hardware Requirements</w:t>
      </w:r>
      <w:r w:rsidRPr="001A29DE">
        <w:rPr>
          <w:color w:val="000000" w:themeColor="text1"/>
        </w:rPr>
        <w:tab/>
        <w:t>37</w:t>
      </w:r>
    </w:p>
    <w:p w:rsidR="00940998" w:rsidRPr="001A29DE" w:rsidRDefault="00B00817">
      <w:pPr>
        <w:tabs>
          <w:tab w:val="right" w:leader="dot" w:pos="7937"/>
        </w:tabs>
        <w:spacing w:before="40" w:after="40" w:line="240" w:lineRule="auto"/>
        <w:rPr>
          <w:color w:val="000000" w:themeColor="text1"/>
        </w:rPr>
      </w:pPr>
      <w:r w:rsidRPr="001A29DE">
        <w:rPr>
          <w:color w:val="000000" w:themeColor="text1"/>
        </w:rPr>
        <w:t>Table 3.5: Software Requirements</w:t>
      </w:r>
      <w:r w:rsidRPr="001A29DE">
        <w:rPr>
          <w:color w:val="000000" w:themeColor="text1"/>
        </w:rPr>
        <w:tab/>
        <w:t>38</w:t>
      </w:r>
    </w:p>
    <w:p w:rsidR="00940998" w:rsidRPr="001A29DE" w:rsidRDefault="00B00817">
      <w:pPr>
        <w:tabs>
          <w:tab w:val="right" w:leader="dot" w:pos="7937"/>
        </w:tabs>
        <w:spacing w:before="40" w:after="40" w:line="240" w:lineRule="auto"/>
        <w:rPr>
          <w:color w:val="000000" w:themeColor="text1"/>
        </w:rPr>
      </w:pPr>
      <w:r w:rsidRPr="001A29DE">
        <w:rPr>
          <w:color w:val="000000" w:themeColor="text1"/>
        </w:rPr>
        <w:t>Table 3.6: Database Co</w:t>
      </w:r>
      <w:r w:rsidRPr="001A29DE">
        <w:rPr>
          <w:color w:val="000000" w:themeColor="text1"/>
        </w:rPr>
        <w:t>llections Summary</w:t>
      </w:r>
      <w:r w:rsidRPr="001A29DE">
        <w:rPr>
          <w:color w:val="000000" w:themeColor="text1"/>
        </w:rPr>
        <w:tab/>
        <w:t>41</w:t>
      </w:r>
    </w:p>
    <w:p w:rsidR="00940998" w:rsidRPr="001A29DE" w:rsidRDefault="00B00817">
      <w:pPr>
        <w:tabs>
          <w:tab w:val="right" w:leader="dot" w:pos="7937"/>
        </w:tabs>
        <w:spacing w:before="40" w:after="40" w:line="240" w:lineRule="auto"/>
        <w:rPr>
          <w:color w:val="000000" w:themeColor="text1"/>
        </w:rPr>
      </w:pPr>
      <w:r w:rsidRPr="001A29DE">
        <w:rPr>
          <w:color w:val="000000" w:themeColor="text1"/>
        </w:rPr>
        <w:t>Table 4.1: Implemented Interface Modules</w:t>
      </w:r>
      <w:r w:rsidRPr="001A29DE">
        <w:rPr>
          <w:color w:val="000000" w:themeColor="text1"/>
        </w:rPr>
        <w:tab/>
        <w:t>46</w:t>
      </w:r>
    </w:p>
    <w:p w:rsidR="00940998" w:rsidRPr="001A29DE" w:rsidRDefault="00B00817">
      <w:pPr>
        <w:tabs>
          <w:tab w:val="right" w:leader="dot" w:pos="7937"/>
        </w:tabs>
        <w:spacing w:before="40" w:after="40" w:line="240" w:lineRule="auto"/>
        <w:rPr>
          <w:color w:val="000000" w:themeColor="text1"/>
        </w:rPr>
      </w:pPr>
      <w:r w:rsidRPr="001A29DE">
        <w:rPr>
          <w:color w:val="000000" w:themeColor="text1"/>
        </w:rPr>
        <w:t>Table 4.2: Ranked Model Comparison Summary</w:t>
      </w:r>
      <w:r w:rsidRPr="001A29DE">
        <w:rPr>
          <w:color w:val="000000" w:themeColor="text1"/>
        </w:rPr>
        <w:tab/>
        <w:t>49</w:t>
      </w:r>
    </w:p>
    <w:p w:rsidR="00940998" w:rsidRPr="001A29DE" w:rsidRDefault="00B00817">
      <w:pPr>
        <w:rPr>
          <w:color w:val="000000" w:themeColor="text1"/>
        </w:rPr>
      </w:pPr>
      <w:r w:rsidRPr="001A29DE">
        <w:rPr>
          <w:color w:val="000000" w:themeColor="text1"/>
        </w:rPr>
        <w:br w:type="page"/>
      </w:r>
    </w:p>
    <w:p w:rsidR="00940998" w:rsidRPr="001A29DE" w:rsidRDefault="00B00817">
      <w:pPr>
        <w:pStyle w:val="Heading1"/>
        <w:spacing w:after="360"/>
        <w:jc w:val="center"/>
        <w:rPr>
          <w:color w:val="000000" w:themeColor="text1"/>
        </w:rPr>
      </w:pPr>
      <w:r w:rsidRPr="001A29DE">
        <w:rPr>
          <w:rFonts w:ascii="Times New Roman" w:eastAsia="Times New Roman" w:hAnsi="Times New Roman"/>
          <w:color w:val="000000" w:themeColor="text1"/>
        </w:rPr>
        <w:lastRenderedPageBreak/>
        <w:t>LIST OF ABBREVIATIONS</w:t>
      </w:r>
    </w:p>
    <w:p w:rsidR="00940998" w:rsidRPr="001A29DE" w:rsidRDefault="00B00817">
      <w:pPr>
        <w:tabs>
          <w:tab w:val="left" w:pos="1984"/>
        </w:tabs>
        <w:spacing w:after="80" w:line="240" w:lineRule="auto"/>
        <w:rPr>
          <w:color w:val="000000" w:themeColor="text1"/>
        </w:rPr>
      </w:pPr>
      <w:r w:rsidRPr="001A29DE">
        <w:rPr>
          <w:color w:val="000000" w:themeColor="text1"/>
        </w:rPr>
        <w:t>AI</w:t>
      </w:r>
      <w:r w:rsidRPr="001A29DE">
        <w:rPr>
          <w:color w:val="000000" w:themeColor="text1"/>
        </w:rPr>
        <w:tab/>
        <w:t>Artificial Intelligence</w:t>
      </w:r>
    </w:p>
    <w:p w:rsidR="00940998" w:rsidRPr="001A29DE" w:rsidRDefault="00B00817">
      <w:pPr>
        <w:tabs>
          <w:tab w:val="left" w:pos="1984"/>
        </w:tabs>
        <w:spacing w:after="80" w:line="240" w:lineRule="auto"/>
        <w:rPr>
          <w:color w:val="000000" w:themeColor="text1"/>
        </w:rPr>
      </w:pPr>
      <w:r w:rsidRPr="001A29DE">
        <w:rPr>
          <w:color w:val="000000" w:themeColor="text1"/>
        </w:rPr>
        <w:t>API</w:t>
      </w:r>
      <w:r w:rsidRPr="001A29DE">
        <w:rPr>
          <w:color w:val="000000" w:themeColor="text1"/>
        </w:rPr>
        <w:tab/>
        <w:t>Application Programming Interface</w:t>
      </w:r>
    </w:p>
    <w:p w:rsidR="00940998" w:rsidRPr="001A29DE" w:rsidRDefault="00B00817">
      <w:pPr>
        <w:tabs>
          <w:tab w:val="left" w:pos="1984"/>
        </w:tabs>
        <w:spacing w:after="80" w:line="240" w:lineRule="auto"/>
        <w:rPr>
          <w:color w:val="000000" w:themeColor="text1"/>
        </w:rPr>
      </w:pPr>
      <w:r w:rsidRPr="001A29DE">
        <w:rPr>
          <w:color w:val="000000" w:themeColor="text1"/>
        </w:rPr>
        <w:t>FYP</w:t>
      </w:r>
      <w:r w:rsidRPr="001A29DE">
        <w:rPr>
          <w:color w:val="000000" w:themeColor="text1"/>
        </w:rPr>
        <w:tab/>
        <w:t>Final Year Project</w:t>
      </w:r>
    </w:p>
    <w:p w:rsidR="00940998" w:rsidRPr="001A29DE" w:rsidRDefault="00B00817">
      <w:pPr>
        <w:tabs>
          <w:tab w:val="left" w:pos="1984"/>
        </w:tabs>
        <w:spacing w:after="80" w:line="240" w:lineRule="auto"/>
        <w:rPr>
          <w:color w:val="000000" w:themeColor="text1"/>
        </w:rPr>
      </w:pPr>
      <w:r w:rsidRPr="001A29DE">
        <w:rPr>
          <w:color w:val="000000" w:themeColor="text1"/>
        </w:rPr>
        <w:t>JSON</w:t>
      </w:r>
      <w:r w:rsidRPr="001A29DE">
        <w:rPr>
          <w:color w:val="000000" w:themeColor="text1"/>
        </w:rPr>
        <w:tab/>
        <w:t>JavaScript Object Notation</w:t>
      </w:r>
    </w:p>
    <w:p w:rsidR="00940998" w:rsidRPr="001A29DE" w:rsidRDefault="00B00817">
      <w:pPr>
        <w:tabs>
          <w:tab w:val="left" w:pos="1984"/>
        </w:tabs>
        <w:spacing w:after="80" w:line="240" w:lineRule="auto"/>
        <w:rPr>
          <w:color w:val="000000" w:themeColor="text1"/>
        </w:rPr>
      </w:pPr>
      <w:r w:rsidRPr="001A29DE">
        <w:rPr>
          <w:color w:val="000000" w:themeColor="text1"/>
        </w:rPr>
        <w:t>JUST</w:t>
      </w:r>
      <w:r w:rsidRPr="001A29DE">
        <w:rPr>
          <w:color w:val="000000" w:themeColor="text1"/>
        </w:rPr>
        <w:tab/>
        <w:t>Jamhuriya University of Science and Technology</w:t>
      </w:r>
    </w:p>
    <w:p w:rsidR="00940998" w:rsidRPr="001A29DE" w:rsidRDefault="00B00817">
      <w:pPr>
        <w:tabs>
          <w:tab w:val="left" w:pos="1984"/>
        </w:tabs>
        <w:spacing w:after="80" w:line="240" w:lineRule="auto"/>
        <w:rPr>
          <w:color w:val="000000" w:themeColor="text1"/>
        </w:rPr>
      </w:pPr>
      <w:r w:rsidRPr="001A29DE">
        <w:rPr>
          <w:color w:val="000000" w:themeColor="text1"/>
        </w:rPr>
        <w:t>ML</w:t>
      </w:r>
      <w:r w:rsidRPr="001A29DE">
        <w:rPr>
          <w:color w:val="000000" w:themeColor="text1"/>
        </w:rPr>
        <w:tab/>
        <w:t>Machine Learning</w:t>
      </w:r>
    </w:p>
    <w:p w:rsidR="00940998" w:rsidRPr="001A29DE" w:rsidRDefault="00B00817">
      <w:pPr>
        <w:tabs>
          <w:tab w:val="left" w:pos="1984"/>
        </w:tabs>
        <w:spacing w:after="80" w:line="240" w:lineRule="auto"/>
        <w:rPr>
          <w:color w:val="000000" w:themeColor="text1"/>
        </w:rPr>
      </w:pPr>
      <w:r w:rsidRPr="001A29DE">
        <w:rPr>
          <w:color w:val="000000" w:themeColor="text1"/>
        </w:rPr>
        <w:t>NLP</w:t>
      </w:r>
      <w:r w:rsidRPr="001A29DE">
        <w:rPr>
          <w:color w:val="000000" w:themeColor="text1"/>
        </w:rPr>
        <w:tab/>
        <w:t>Natural Language Processing</w:t>
      </w:r>
    </w:p>
    <w:p w:rsidR="00940998" w:rsidRPr="001A29DE" w:rsidRDefault="00B00817">
      <w:pPr>
        <w:tabs>
          <w:tab w:val="left" w:pos="1984"/>
        </w:tabs>
        <w:spacing w:after="80" w:line="240" w:lineRule="auto"/>
        <w:rPr>
          <w:color w:val="000000" w:themeColor="text1"/>
        </w:rPr>
      </w:pPr>
      <w:r w:rsidRPr="001A29DE">
        <w:rPr>
          <w:color w:val="000000" w:themeColor="text1"/>
        </w:rPr>
        <w:t>REST</w:t>
      </w:r>
      <w:r w:rsidRPr="001A29DE">
        <w:rPr>
          <w:color w:val="000000" w:themeColor="text1"/>
        </w:rPr>
        <w:tab/>
        <w:t>Representational State Transfer</w:t>
      </w:r>
    </w:p>
    <w:p w:rsidR="00940998" w:rsidRPr="001A29DE" w:rsidRDefault="00B00817">
      <w:pPr>
        <w:tabs>
          <w:tab w:val="left" w:pos="1984"/>
        </w:tabs>
        <w:spacing w:after="80" w:line="240" w:lineRule="auto"/>
        <w:rPr>
          <w:color w:val="000000" w:themeColor="text1"/>
        </w:rPr>
      </w:pPr>
      <w:r w:rsidRPr="001A29DE">
        <w:rPr>
          <w:color w:val="000000" w:themeColor="text1"/>
        </w:rPr>
        <w:t>RF</w:t>
      </w:r>
      <w:r w:rsidRPr="001A29DE">
        <w:rPr>
          <w:color w:val="000000" w:themeColor="text1"/>
        </w:rPr>
        <w:tab/>
        <w:t>Random Forest</w:t>
      </w:r>
    </w:p>
    <w:p w:rsidR="00940998" w:rsidRPr="001A29DE" w:rsidRDefault="00B00817">
      <w:pPr>
        <w:tabs>
          <w:tab w:val="left" w:pos="1984"/>
        </w:tabs>
        <w:spacing w:after="80" w:line="240" w:lineRule="auto"/>
        <w:rPr>
          <w:color w:val="000000" w:themeColor="text1"/>
        </w:rPr>
      </w:pPr>
      <w:r w:rsidRPr="001A29DE">
        <w:rPr>
          <w:color w:val="000000" w:themeColor="text1"/>
        </w:rPr>
        <w:t>SVM</w:t>
      </w:r>
      <w:r w:rsidRPr="001A29DE">
        <w:rPr>
          <w:color w:val="000000" w:themeColor="text1"/>
        </w:rPr>
        <w:tab/>
        <w:t>Support Vector Machine</w:t>
      </w:r>
    </w:p>
    <w:p w:rsidR="00940998" w:rsidRPr="001A29DE" w:rsidRDefault="00B00817">
      <w:pPr>
        <w:tabs>
          <w:tab w:val="left" w:pos="1984"/>
        </w:tabs>
        <w:spacing w:after="80" w:line="240" w:lineRule="auto"/>
        <w:rPr>
          <w:color w:val="000000" w:themeColor="text1"/>
        </w:rPr>
      </w:pPr>
      <w:r w:rsidRPr="001A29DE">
        <w:rPr>
          <w:color w:val="000000" w:themeColor="text1"/>
        </w:rPr>
        <w:t>TF-IDF</w:t>
      </w:r>
      <w:r w:rsidRPr="001A29DE">
        <w:rPr>
          <w:color w:val="000000" w:themeColor="text1"/>
        </w:rPr>
        <w:tab/>
        <w:t>Term Frequency–Inverse Document Frequency</w:t>
      </w:r>
    </w:p>
    <w:p w:rsidR="00940998" w:rsidRPr="001A29DE" w:rsidRDefault="00B00817">
      <w:pPr>
        <w:tabs>
          <w:tab w:val="left" w:pos="1984"/>
        </w:tabs>
        <w:spacing w:after="80" w:line="240" w:lineRule="auto"/>
        <w:rPr>
          <w:color w:val="000000" w:themeColor="text1"/>
        </w:rPr>
      </w:pPr>
      <w:r w:rsidRPr="001A29DE">
        <w:rPr>
          <w:color w:val="000000" w:themeColor="text1"/>
        </w:rPr>
        <w:t>URL</w:t>
      </w:r>
      <w:r w:rsidRPr="001A29DE">
        <w:rPr>
          <w:color w:val="000000" w:themeColor="text1"/>
        </w:rPr>
        <w:tab/>
        <w:t>Uniform Resource L</w:t>
      </w:r>
      <w:r w:rsidRPr="001A29DE">
        <w:rPr>
          <w:color w:val="000000" w:themeColor="text1"/>
        </w:rPr>
        <w:t>ocator</w:t>
      </w:r>
    </w:p>
    <w:p w:rsidR="00940998" w:rsidRPr="001A29DE" w:rsidRDefault="00940998">
      <w:pPr>
        <w:rPr>
          <w:color w:val="000000" w:themeColor="text1"/>
        </w:rPr>
        <w:sectPr w:rsidR="00940998" w:rsidRPr="001A29DE">
          <w:footerReference w:type="default" r:id="rId9"/>
          <w:pgSz w:w="12240" w:h="15840"/>
          <w:pgMar w:top="1134" w:right="1134" w:bottom="1134" w:left="2268" w:header="720" w:footer="720" w:gutter="0"/>
          <w:pgNumType w:fmt="lowerRoman" w:start="1"/>
          <w:cols w:space="720"/>
          <w:docGrid w:linePitch="360"/>
        </w:sectPr>
      </w:pPr>
    </w:p>
    <w:p w:rsidR="00940998" w:rsidRPr="001A29DE" w:rsidRDefault="00B00817">
      <w:pPr>
        <w:pStyle w:val="Heading1"/>
        <w:rPr>
          <w:color w:val="000000" w:themeColor="text1"/>
        </w:rPr>
      </w:pPr>
      <w:r w:rsidRPr="001A29DE">
        <w:rPr>
          <w:rFonts w:ascii="Times New Roman" w:eastAsia="Times New Roman" w:hAnsi="Times New Roman"/>
          <w:color w:val="000000" w:themeColor="text1"/>
        </w:rPr>
        <w:lastRenderedPageBreak/>
        <w:t>CHAPTER ONE: INTRODUCTION</w:t>
      </w:r>
    </w:p>
    <w:p w:rsidR="00940998" w:rsidRPr="001A29DE" w:rsidRDefault="00B00817">
      <w:pPr>
        <w:spacing w:after="0"/>
        <w:ind w:firstLine="720"/>
        <w:rPr>
          <w:color w:val="000000" w:themeColor="text1"/>
        </w:rPr>
      </w:pPr>
      <w:r w:rsidRPr="001A29DE">
        <w:rPr>
          <w:color w:val="000000" w:themeColor="text1"/>
        </w:rPr>
        <w:t>This chapter introduces the research problem and motivation for developing an automated NLP system that analyses social media posts and related digital text reports. Clearly, the proposed BAREAI</w:t>
      </w:r>
      <w:r w:rsidRPr="001A29DE">
        <w:rPr>
          <w:color w:val="000000" w:themeColor="text1"/>
        </w:rPr>
        <w:t xml:space="preserve"> system classifies each input as either crime-related or non-crime-related. The chapter presents the background, problem statement, objectives, research questions, significance, scope, and organisation of the study.</w:t>
      </w:r>
    </w:p>
    <w:p w:rsidR="00940998" w:rsidRPr="001A29DE" w:rsidRDefault="00B00817">
      <w:pPr>
        <w:spacing w:after="0"/>
        <w:ind w:firstLine="720"/>
        <w:rPr>
          <w:color w:val="000000" w:themeColor="text1"/>
        </w:rPr>
      </w:pPr>
      <w:r w:rsidRPr="001A29DE">
        <w:rPr>
          <w:color w:val="000000" w:themeColor="text1"/>
        </w:rPr>
        <w:t>In practical terms, BAREAI supports inve</w:t>
      </w:r>
      <w:r w:rsidRPr="001A29DE">
        <w:rPr>
          <w:color w:val="000000" w:themeColor="text1"/>
        </w:rPr>
        <w:t>stigators and authorised users through four primary analysis features: Text Analysis (paste post content), File Analysis (PDF, DOCX, or TXT upload), URL Analysis (extract and classify webpage text), and Batch Analysis (classify multiple posts in one reques</w:t>
      </w:r>
      <w:r w:rsidRPr="001A29DE">
        <w:rPr>
          <w:color w:val="000000" w:themeColor="text1"/>
        </w:rPr>
        <w:t>t). These features are detailed further in Chapter Three and demonstrated in Chapter Four.</w:t>
      </w:r>
    </w:p>
    <w:p w:rsidR="00940998" w:rsidRPr="001A29DE" w:rsidRDefault="00B00817">
      <w:pPr>
        <w:pStyle w:val="Heading2"/>
        <w:rPr>
          <w:color w:val="000000" w:themeColor="text1"/>
        </w:rPr>
      </w:pPr>
      <w:r w:rsidRPr="001A29DE">
        <w:rPr>
          <w:rFonts w:ascii="Times New Roman" w:eastAsia="Times New Roman" w:hAnsi="Times New Roman"/>
          <w:color w:val="000000" w:themeColor="text1"/>
        </w:rPr>
        <w:t>1.1 Background of the Study</w:t>
      </w:r>
    </w:p>
    <w:p w:rsidR="00940998" w:rsidRPr="001A29DE" w:rsidRDefault="00B00817">
      <w:pPr>
        <w:spacing w:after="0"/>
        <w:ind w:firstLine="720"/>
        <w:rPr>
          <w:color w:val="000000" w:themeColor="text1"/>
        </w:rPr>
      </w:pPr>
      <w:r w:rsidRPr="001A29DE">
        <w:rPr>
          <w:color w:val="000000" w:themeColor="text1"/>
        </w:rPr>
        <w:t xml:space="preserve">A crime is an illegal act that is penalized by the state or another authority. The term “crime” refers to an offence that harms not only </w:t>
      </w:r>
      <w:r w:rsidRPr="001A29DE">
        <w:rPr>
          <w:color w:val="000000" w:themeColor="text1"/>
        </w:rPr>
        <w:t>a single person but also a community, society, or state (Khan et al., 2022). Criminal activity is present daily, in a multiplicity of illegal actions in several domains, such as drug trafficking, computer crime, and theft, to just mention a few examples. U</w:t>
      </w:r>
      <w:r w:rsidRPr="001A29DE">
        <w:rPr>
          <w:color w:val="000000" w:themeColor="text1"/>
        </w:rPr>
        <w:t>pon the occurrence of a crime, criminal police investigators are in charge an d start a set of actions to enable the construction of the so-called 'chain of custody' to identify the alleged culprits and to present them in court.(Carnaz et al., 2021). Class</w:t>
      </w:r>
      <w:r w:rsidRPr="001A29DE">
        <w:rPr>
          <w:color w:val="000000" w:themeColor="text1"/>
        </w:rPr>
        <w:t>ification of Crime Reports is an important process in the analysis and management of crime-related data. In this Context: An ID, such as the type of crime, date and time of the incident, location, witnesses, and description of the incident(Hariguna &amp; Ruang</w:t>
      </w:r>
      <w:r w:rsidRPr="001A29DE">
        <w:rPr>
          <w:color w:val="000000" w:themeColor="text1"/>
        </w:rPr>
        <w:t xml:space="preserve">kanjanases, 2023). Text classification specifically focuses on categorising and organising text data to facilitate easier management and analysis. These techniques leverage natural language </w:t>
      </w:r>
      <w:r w:rsidRPr="001A29DE">
        <w:rPr>
          <w:color w:val="000000" w:themeColor="text1"/>
        </w:rPr>
        <w:lastRenderedPageBreak/>
        <w:t>processing, machine learning, and data mining to extract meaningfu</w:t>
      </w:r>
      <w:r w:rsidRPr="001A29DE">
        <w:rPr>
          <w:color w:val="000000" w:themeColor="text1"/>
        </w:rPr>
        <w:t>l patterns and categorize text data. thereby transforming unstructured text into structured, actionable insights (Taha et al., 2024). Crime-related data is exploding due to the constant reporting and distribution of crimerelated information on the internet</w:t>
      </w:r>
      <w:r w:rsidRPr="001A29DE">
        <w:rPr>
          <w:color w:val="000000" w:themeColor="text1"/>
        </w:rPr>
        <w:t xml:space="preserve"> in the rapidly evolving information technology and communication era. Online newspapers and social networks offer real -time</w:t>
      </w:r>
    </w:p>
    <w:p w:rsidR="00940998" w:rsidRPr="001A29DE" w:rsidRDefault="00B00817">
      <w:pPr>
        <w:spacing w:after="0"/>
        <w:ind w:firstLine="720"/>
        <w:rPr>
          <w:color w:val="000000" w:themeColor="text1"/>
        </w:rPr>
      </w:pPr>
      <w:r w:rsidRPr="001A29DE">
        <w:rPr>
          <w:color w:val="000000" w:themeColor="text1"/>
        </w:rPr>
        <w:t>information about what is happening in a specific location, at a particular moment, and with numerous cause(Ali et al., 2023). Nat</w:t>
      </w:r>
      <w:r w:rsidRPr="001A29DE">
        <w:rPr>
          <w:color w:val="000000" w:themeColor="text1"/>
        </w:rPr>
        <w:t>ural language processing is an area of computer science that is primarily concerned with transforming natural language into a formal language, such as a programming language, so that a computer can process and understand it, mainly combining algorithms. (M</w:t>
      </w:r>
      <w:r w:rsidRPr="001A29DE">
        <w:rPr>
          <w:color w:val="000000" w:themeColor="text1"/>
        </w:rPr>
        <w:t>artínez Hernández et al., 2026). Automated Crime Report Analysis is a technological approach used to automate the process of evaluating, sorting and understanding crime reports that enter the police system or relevant government agencies(Hariguna &amp; Ruangka</w:t>
      </w:r>
      <w:r w:rsidRPr="001A29DE">
        <w:rPr>
          <w:color w:val="000000" w:themeColor="text1"/>
        </w:rPr>
        <w:t>njanases, 2023). The rise in cybercrime and the complexity of multilingual and code -mixed complaints present significant challenges for law enforcement and cybersecurity agencies. These organizations need automated, scalable methods to identify crime type</w:t>
      </w:r>
      <w:r w:rsidRPr="001A29DE">
        <w:rPr>
          <w:color w:val="000000" w:themeColor="text1"/>
        </w:rPr>
        <w:t>s, enabling efficient processing and prioritization of large complaint volumes. Manual triaging is inefficient, and traditional machine learning methods fail to capture the semantic and contextual nuances of textual cybercrime complaints(Rani et al., 2024)</w:t>
      </w:r>
      <w:r w:rsidRPr="001A29DE">
        <w:rPr>
          <w:color w:val="000000" w:themeColor="text1"/>
        </w:rPr>
        <w:t>. The proposed research paper explores the application of machine learning techniques in crime analysis problem, specifically focusing on the classification of crime-related textual data. Through a comparative analysis of various machine learning models, i</w:t>
      </w:r>
      <w:r w:rsidRPr="001A29DE">
        <w:rPr>
          <w:color w:val="000000" w:themeColor="text1"/>
        </w:rPr>
        <w:t xml:space="preserve">nc luding traditional approaches and deep learning architectures, the study evaluates the data (Mussiraliyeva &amp; Baispay, 2024) The 2021 amendment to South Korea’s Criminal Procedure Law has significantly enhanced the role of the police as </w:t>
      </w:r>
      <w:r w:rsidRPr="001A29DE">
        <w:rPr>
          <w:color w:val="000000" w:themeColor="text1"/>
        </w:rPr>
        <w:lastRenderedPageBreak/>
        <w:t>investigative aut</w:t>
      </w:r>
      <w:r w:rsidRPr="001A29DE">
        <w:rPr>
          <w:color w:val="000000" w:themeColor="text1"/>
        </w:rPr>
        <w:t>horities. Consequently, there is a heightened demand for advanced investigative expertise among the police, driven by an</w:t>
      </w:r>
    </w:p>
    <w:p w:rsidR="00940998" w:rsidRPr="001A29DE" w:rsidRDefault="00B00817">
      <w:pPr>
        <w:spacing w:after="0"/>
        <w:ind w:firstLine="720"/>
        <w:rPr>
          <w:color w:val="000000" w:themeColor="text1"/>
        </w:rPr>
      </w:pPr>
      <w:r w:rsidRPr="001A29DE">
        <w:rPr>
          <w:color w:val="000000" w:themeColor="text1"/>
        </w:rPr>
        <w:t xml:space="preserve">increase in the number of cases each investigator handles and the extended time required for report preparation. This situation </w:t>
      </w:r>
      <w:r w:rsidRPr="001A29DE">
        <w:rPr>
          <w:color w:val="000000" w:themeColor="text1"/>
        </w:rPr>
        <w:t xml:space="preserve">underscores the necessity for an artificial intelligence-supported system to augment the efficiency of investigators. (Park et al., 2024). The ability to be anonymous on social media and the lack of adequate resources to fight cybercrime are catalysts for </w:t>
      </w:r>
      <w:r w:rsidRPr="001A29DE">
        <w:rPr>
          <w:color w:val="000000" w:themeColor="text1"/>
        </w:rPr>
        <w:t>the rise in criminal activities, especially in South Africa. We proposed a system that will analyse and detect crime in social media posts or messages. The new system can detect attacks and drug -related crime messages, hate speech, and offensive messages.</w:t>
      </w:r>
      <w:r w:rsidRPr="001A29DE">
        <w:rPr>
          <w:color w:val="000000" w:themeColor="text1"/>
        </w:rPr>
        <w:t>(Lombo Lombo et al., 2022). The integration of machine learning techniques in crime analysis offers unprecedented opportunities to harness the vast amount of online textual data for enhancing public safety and security. By overcoming inherent challenges an</w:t>
      </w:r>
      <w:r w:rsidRPr="001A29DE">
        <w:rPr>
          <w:color w:val="000000" w:themeColor="text1"/>
        </w:rPr>
        <w:t xml:space="preserve">d leveraging the capabilities of ML algorithms, researchers and law enforcement agencies can gain invaluable insights into criminal behaviour and trends, ultimately contributing to more effective crime prevention and intervention strategies (Mussiraliyeva </w:t>
      </w:r>
      <w:r w:rsidRPr="001A29DE">
        <w:rPr>
          <w:color w:val="000000" w:themeColor="text1"/>
        </w:rPr>
        <w:t>&amp; Baispay, 2024). In today’s world, security is the most prominent aspect that has been given higher priority. Despite the rapid growth and usage of digital devices, the measurement of crimes in underdeveloped countries is still challenging(Umair et al., 2</w:t>
      </w:r>
      <w:r w:rsidRPr="001A29DE">
        <w:rPr>
          <w:color w:val="000000" w:themeColor="text1"/>
        </w:rPr>
        <w:t xml:space="preserve">020) The majority of Somalia's current crime reporting and management systems are manual. Labor-intensive and prone to human error. By creating an automated NLP framework especially suited for the Somali language, this study seeks to address these issues. </w:t>
      </w:r>
      <w:r w:rsidRPr="001A29DE">
        <w:rPr>
          <w:color w:val="000000" w:themeColor="text1"/>
        </w:rPr>
        <w:t>It is anticipated that this transition from manual sorting to AI -driven analysis will grea tly speed up law enforcement responses and enhance data integrity in the Somali security industry.</w:t>
      </w:r>
    </w:p>
    <w:p w:rsidR="00940998" w:rsidRPr="001A29DE" w:rsidRDefault="00B00817">
      <w:pPr>
        <w:pStyle w:val="Heading2"/>
        <w:rPr>
          <w:color w:val="000000" w:themeColor="text1"/>
        </w:rPr>
      </w:pPr>
      <w:r w:rsidRPr="001A29DE">
        <w:rPr>
          <w:rFonts w:ascii="Times New Roman" w:eastAsia="Times New Roman" w:hAnsi="Times New Roman"/>
          <w:color w:val="000000" w:themeColor="text1"/>
        </w:rPr>
        <w:lastRenderedPageBreak/>
        <w:t>1.2 Problem Statement</w:t>
      </w:r>
    </w:p>
    <w:p w:rsidR="00940998" w:rsidRPr="001A29DE" w:rsidRDefault="00B00817">
      <w:pPr>
        <w:spacing w:after="0"/>
        <w:ind w:firstLine="720"/>
        <w:rPr>
          <w:color w:val="000000" w:themeColor="text1"/>
        </w:rPr>
      </w:pPr>
      <w:r w:rsidRPr="001A29DE">
        <w:rPr>
          <w:color w:val="000000" w:themeColor="text1"/>
        </w:rPr>
        <w:t>Crime reports sent using digital channels (</w:t>
      </w:r>
      <w:r w:rsidRPr="001A29DE">
        <w:rPr>
          <w:color w:val="000000" w:themeColor="text1"/>
        </w:rPr>
        <w:t>such as social media, emails, or online forms) ought to be processed and categorised instantly in a perfect law enforcement setting. This enables prompt prioritisation and routing to the appropriate department (su ch as cybercrime, homicide, or theft), gua</w:t>
      </w:r>
      <w:r w:rsidRPr="001A29DE">
        <w:rPr>
          <w:color w:val="000000" w:themeColor="text1"/>
        </w:rPr>
        <w:t>ranteeing a prompt response that can save lives and stop additional criminal behaviour. The majority of crime report classifications are now done by hand. Every day, thousands of text -based reports must be evaluated by human dispatchers or officers in ord</w:t>
      </w:r>
      <w:r w:rsidRPr="001A29DE">
        <w:rPr>
          <w:color w:val="000000" w:themeColor="text1"/>
        </w:rPr>
        <w:t>er to determine the type of crime. Today's massive amount of digital data makes this manu al approach labour -intensive, slow, and prone to major delays. The use of manual classification results in a number of serious problems: Slow Reaction: When a report</w:t>
      </w:r>
      <w:r w:rsidRPr="001A29DE">
        <w:rPr>
          <w:color w:val="000000" w:themeColor="text1"/>
        </w:rPr>
        <w:t xml:space="preserve"> is waiting in a queue, human error – fatigue brought on by information overload – causes reports to be misclassified or high -priority threats to be missed. Resource inefficiency: Instead of actively investigating and ensuring community safety, skilled st</w:t>
      </w:r>
      <w:r w:rsidRPr="001A29DE">
        <w:rPr>
          <w:color w:val="000000" w:themeColor="text1"/>
        </w:rPr>
        <w:t>aff devote hours to administrative sorting. This study suggests using natural language processing (NLP) to create an automated classification system. The system will be trained to examine the linguistic patterns of crime reports, classify them automaticall</w:t>
      </w:r>
      <w:r w:rsidRPr="001A29DE">
        <w:rPr>
          <w:color w:val="000000" w:themeColor="text1"/>
        </w:rPr>
        <w:t>y with high accuracy, and identify urgent instances for prompt attention by utilising machine learning methods. The goal of this shift from manual to AI -driven sorting is to significantly increase the speed of police and court responses.</w:t>
      </w:r>
    </w:p>
    <w:p w:rsidR="00940998" w:rsidRPr="001A29DE" w:rsidRDefault="00B00817">
      <w:pPr>
        <w:pStyle w:val="Heading2"/>
        <w:rPr>
          <w:color w:val="000000" w:themeColor="text1"/>
        </w:rPr>
      </w:pPr>
      <w:r w:rsidRPr="001A29DE">
        <w:rPr>
          <w:rFonts w:ascii="Times New Roman" w:eastAsia="Times New Roman" w:hAnsi="Times New Roman"/>
          <w:color w:val="000000" w:themeColor="text1"/>
        </w:rPr>
        <w:t>1.3 Research Obje</w:t>
      </w:r>
      <w:r w:rsidRPr="001A29DE">
        <w:rPr>
          <w:rFonts w:ascii="Times New Roman" w:eastAsia="Times New Roman" w:hAnsi="Times New Roman"/>
          <w:color w:val="000000" w:themeColor="text1"/>
        </w:rPr>
        <w:t>ctives</w:t>
      </w:r>
    </w:p>
    <w:p w:rsidR="00940998" w:rsidRPr="001A29DE" w:rsidRDefault="00B00817">
      <w:pPr>
        <w:pStyle w:val="Heading3"/>
        <w:rPr>
          <w:color w:val="000000" w:themeColor="text1"/>
        </w:rPr>
      </w:pPr>
      <w:r w:rsidRPr="001A29DE">
        <w:rPr>
          <w:rFonts w:ascii="Times New Roman" w:eastAsia="Times New Roman" w:hAnsi="Times New Roman"/>
          <w:color w:val="000000" w:themeColor="text1"/>
        </w:rPr>
        <w:t>1.3.1 General Objective</w:t>
      </w:r>
    </w:p>
    <w:p w:rsidR="00940998" w:rsidRPr="001A29DE" w:rsidRDefault="00B00817">
      <w:pPr>
        <w:spacing w:after="0"/>
        <w:ind w:firstLine="720"/>
        <w:rPr>
          <w:color w:val="000000" w:themeColor="text1"/>
        </w:rPr>
      </w:pPr>
      <w:r w:rsidRPr="001A29DE">
        <w:rPr>
          <w:color w:val="000000" w:themeColor="text1"/>
        </w:rPr>
        <w:t xml:space="preserve">The main objective of this research is to develop and put into use an intelligent automated framework that uses machine learning and natural language processing to </w:t>
      </w:r>
      <w:r w:rsidRPr="001A29DE">
        <w:rPr>
          <w:color w:val="000000" w:themeColor="text1"/>
        </w:rPr>
        <w:lastRenderedPageBreak/>
        <w:t>transform the way Security agencies classify crime reports. T</w:t>
      </w:r>
      <w:r w:rsidRPr="001A29DE">
        <w:rPr>
          <w:color w:val="000000" w:themeColor="text1"/>
        </w:rPr>
        <w:t>his framework will replace manu al sorting with high-Speed semantic analysis that guarantees operational efficiency and data integrity.</w:t>
      </w:r>
    </w:p>
    <w:p w:rsidR="00940998" w:rsidRPr="001A29DE" w:rsidRDefault="00B00817">
      <w:pPr>
        <w:pStyle w:val="Heading3"/>
        <w:rPr>
          <w:color w:val="000000" w:themeColor="text1"/>
        </w:rPr>
      </w:pPr>
      <w:r w:rsidRPr="001A29DE">
        <w:rPr>
          <w:rFonts w:ascii="Times New Roman" w:eastAsia="Times New Roman" w:hAnsi="Times New Roman"/>
          <w:color w:val="000000" w:themeColor="text1"/>
        </w:rPr>
        <w:t>1.3.2 Specific Objectives</w:t>
      </w:r>
    </w:p>
    <w:p w:rsidR="00940998" w:rsidRPr="001A29DE" w:rsidRDefault="00B00817">
      <w:pPr>
        <w:spacing w:after="0" w:line="360" w:lineRule="auto"/>
        <w:ind w:left="567"/>
        <w:rPr>
          <w:color w:val="000000" w:themeColor="text1"/>
        </w:rPr>
      </w:pPr>
      <w:r w:rsidRPr="001A29DE">
        <w:rPr>
          <w:color w:val="000000" w:themeColor="text1"/>
        </w:rPr>
        <w:t>• To reduce the reliance on manual methods of classifying crime reports.</w:t>
      </w:r>
    </w:p>
    <w:p w:rsidR="00940998" w:rsidRPr="001A29DE" w:rsidRDefault="00B00817">
      <w:pPr>
        <w:spacing w:after="0" w:line="360" w:lineRule="auto"/>
        <w:ind w:left="567"/>
        <w:rPr>
          <w:color w:val="000000" w:themeColor="text1"/>
        </w:rPr>
      </w:pPr>
      <w:r w:rsidRPr="001A29DE">
        <w:rPr>
          <w:color w:val="000000" w:themeColor="text1"/>
        </w:rPr>
        <w:t>• To collect and prep</w:t>
      </w:r>
      <w:r w:rsidRPr="001A29DE">
        <w:rPr>
          <w:color w:val="000000" w:themeColor="text1"/>
        </w:rPr>
        <w:t>rocess crime-related text data for analysis.</w:t>
      </w:r>
    </w:p>
    <w:p w:rsidR="00940998" w:rsidRPr="001A29DE" w:rsidRDefault="00B00817">
      <w:pPr>
        <w:spacing w:after="0" w:line="360" w:lineRule="auto"/>
        <w:ind w:left="567"/>
        <w:rPr>
          <w:color w:val="000000" w:themeColor="text1"/>
        </w:rPr>
      </w:pPr>
      <w:r w:rsidRPr="001A29DE">
        <w:rPr>
          <w:color w:val="000000" w:themeColor="text1"/>
        </w:rPr>
        <w:t>• To extract and analyse key features from crime-related text data for accurate classification.</w:t>
      </w:r>
    </w:p>
    <w:p w:rsidR="00940998" w:rsidRPr="001A29DE" w:rsidRDefault="00B00817">
      <w:pPr>
        <w:spacing w:after="0" w:line="360" w:lineRule="auto"/>
        <w:ind w:left="567"/>
        <w:rPr>
          <w:color w:val="000000" w:themeColor="text1"/>
        </w:rPr>
      </w:pPr>
      <w:r w:rsidRPr="001A29DE">
        <w:rPr>
          <w:color w:val="000000" w:themeColor="text1"/>
        </w:rPr>
        <w:t>• To develop an automated NLP system for classifying crime-related text reports.</w:t>
      </w:r>
    </w:p>
    <w:p w:rsidR="00940998" w:rsidRPr="001A29DE" w:rsidRDefault="00B00817">
      <w:pPr>
        <w:pStyle w:val="Heading2"/>
        <w:rPr>
          <w:color w:val="000000" w:themeColor="text1"/>
        </w:rPr>
      </w:pPr>
      <w:r w:rsidRPr="001A29DE">
        <w:rPr>
          <w:rFonts w:ascii="Times New Roman" w:eastAsia="Times New Roman" w:hAnsi="Times New Roman"/>
          <w:color w:val="000000" w:themeColor="text1"/>
        </w:rPr>
        <w:t>1.4 Research Questions</w:t>
      </w:r>
    </w:p>
    <w:p w:rsidR="00940998" w:rsidRPr="001A29DE" w:rsidRDefault="00B00817">
      <w:pPr>
        <w:spacing w:after="0" w:line="360" w:lineRule="auto"/>
        <w:ind w:left="567"/>
        <w:rPr>
          <w:color w:val="000000" w:themeColor="text1"/>
        </w:rPr>
      </w:pPr>
      <w:r w:rsidRPr="001A29DE">
        <w:rPr>
          <w:color w:val="000000" w:themeColor="text1"/>
        </w:rPr>
        <w:t>1. How to r</w:t>
      </w:r>
      <w:r w:rsidRPr="001A29DE">
        <w:rPr>
          <w:color w:val="000000" w:themeColor="text1"/>
        </w:rPr>
        <w:t>educe the reliance on manual methods of classifying crime reports?</w:t>
      </w:r>
    </w:p>
    <w:p w:rsidR="00940998" w:rsidRPr="001A29DE" w:rsidRDefault="00B00817">
      <w:pPr>
        <w:spacing w:after="0" w:line="360" w:lineRule="auto"/>
        <w:ind w:left="567"/>
        <w:rPr>
          <w:color w:val="000000" w:themeColor="text1"/>
        </w:rPr>
      </w:pPr>
      <w:r w:rsidRPr="001A29DE">
        <w:rPr>
          <w:color w:val="000000" w:themeColor="text1"/>
        </w:rPr>
        <w:t>2. How to collect and preprocess crime-related text data for analysis?</w:t>
      </w:r>
    </w:p>
    <w:p w:rsidR="00940998" w:rsidRPr="001A29DE" w:rsidRDefault="00B00817">
      <w:pPr>
        <w:spacing w:after="0" w:line="360" w:lineRule="auto"/>
        <w:ind w:left="567"/>
        <w:rPr>
          <w:color w:val="000000" w:themeColor="text1"/>
        </w:rPr>
      </w:pPr>
      <w:r w:rsidRPr="001A29DE">
        <w:rPr>
          <w:color w:val="000000" w:themeColor="text1"/>
        </w:rPr>
        <w:t>3. How to extract and analyse key features from crime-related text data for accurate Classification?</w:t>
      </w:r>
    </w:p>
    <w:p w:rsidR="00940998" w:rsidRPr="001A29DE" w:rsidRDefault="00B00817">
      <w:pPr>
        <w:spacing w:after="0" w:line="360" w:lineRule="auto"/>
        <w:ind w:left="567"/>
        <w:rPr>
          <w:color w:val="000000" w:themeColor="text1"/>
        </w:rPr>
      </w:pPr>
      <w:r w:rsidRPr="001A29DE">
        <w:rPr>
          <w:color w:val="000000" w:themeColor="text1"/>
        </w:rPr>
        <w:t>4. How to develop</w:t>
      </w:r>
      <w:r w:rsidRPr="001A29DE">
        <w:rPr>
          <w:color w:val="000000" w:themeColor="text1"/>
        </w:rPr>
        <w:t xml:space="preserve"> an automated NLP system for classifying crime-related text reports?</w:t>
      </w:r>
    </w:p>
    <w:p w:rsidR="00940998" w:rsidRPr="001A29DE" w:rsidRDefault="00B00817">
      <w:pPr>
        <w:pStyle w:val="Heading2"/>
        <w:rPr>
          <w:color w:val="000000" w:themeColor="text1"/>
        </w:rPr>
      </w:pPr>
      <w:r w:rsidRPr="001A29DE">
        <w:rPr>
          <w:rFonts w:ascii="Times New Roman" w:eastAsia="Times New Roman" w:hAnsi="Times New Roman"/>
          <w:color w:val="000000" w:themeColor="text1"/>
        </w:rPr>
        <w:t>1.5 Significance of the Study</w:t>
      </w:r>
    </w:p>
    <w:p w:rsidR="00940998" w:rsidRPr="001A29DE" w:rsidRDefault="00B00817">
      <w:pPr>
        <w:spacing w:after="0"/>
        <w:ind w:firstLine="720"/>
        <w:rPr>
          <w:color w:val="000000" w:themeColor="text1"/>
        </w:rPr>
      </w:pPr>
      <w:r w:rsidRPr="001A29DE">
        <w:rPr>
          <w:color w:val="000000" w:themeColor="text1"/>
        </w:rPr>
        <w:t xml:space="preserve">The goal of this project is to create an AI -powered natural language processing system that can automatically categorize text reports pertaining to crimes, </w:t>
      </w:r>
      <w:r w:rsidRPr="001A29DE">
        <w:rPr>
          <w:color w:val="000000" w:themeColor="text1"/>
        </w:rPr>
        <w:t>making it noteworthy. Researchers and law enforcement organizations can save time and money on manual data</w:t>
      </w:r>
    </w:p>
    <w:p w:rsidR="00940998" w:rsidRPr="001A29DE" w:rsidRDefault="00B00817">
      <w:pPr>
        <w:spacing w:after="0"/>
        <w:ind w:firstLine="720"/>
        <w:rPr>
          <w:color w:val="000000" w:themeColor="text1"/>
        </w:rPr>
      </w:pPr>
      <w:r w:rsidRPr="001A29DE">
        <w:rPr>
          <w:color w:val="000000" w:themeColor="text1"/>
        </w:rPr>
        <w:t>analysis by automating the classification process. Decision -making procedures may be improved; the system can help create intelligent crime monitori</w:t>
      </w:r>
      <w:r w:rsidRPr="001A29DE">
        <w:rPr>
          <w:color w:val="000000" w:themeColor="text1"/>
        </w:rPr>
        <w:t>ng tools, and it can increase the accuracy of identifying various sorts of crimes. Additionally, by showing how Natural Language Processing (NLP) may be used practically in crime analysis, this study advances the academic subject of NLP.</w:t>
      </w:r>
    </w:p>
    <w:p w:rsidR="00940998" w:rsidRPr="001A29DE" w:rsidRDefault="00B00817">
      <w:pPr>
        <w:pStyle w:val="Heading2"/>
        <w:rPr>
          <w:color w:val="000000" w:themeColor="text1"/>
        </w:rPr>
      </w:pPr>
      <w:r w:rsidRPr="001A29DE">
        <w:rPr>
          <w:rFonts w:ascii="Times New Roman" w:eastAsia="Times New Roman" w:hAnsi="Times New Roman"/>
          <w:color w:val="000000" w:themeColor="text1"/>
        </w:rPr>
        <w:lastRenderedPageBreak/>
        <w:t>1.6 Scope of the S</w:t>
      </w:r>
      <w:r w:rsidRPr="001A29DE">
        <w:rPr>
          <w:rFonts w:ascii="Times New Roman" w:eastAsia="Times New Roman" w:hAnsi="Times New Roman"/>
          <w:color w:val="000000" w:themeColor="text1"/>
        </w:rPr>
        <w:t>tudy</w:t>
      </w:r>
    </w:p>
    <w:p w:rsidR="00940998" w:rsidRPr="001A29DE" w:rsidRDefault="00B00817">
      <w:pPr>
        <w:spacing w:after="0"/>
        <w:ind w:firstLine="720"/>
        <w:rPr>
          <w:color w:val="000000" w:themeColor="text1"/>
        </w:rPr>
      </w:pPr>
      <w:r w:rsidRPr="001A29DE">
        <w:rPr>
          <w:color w:val="000000" w:themeColor="text1"/>
        </w:rPr>
        <w:t>The design, development, and assessment of a system based on Natural Language Processing (NLP) that automatically ascertains whether a given text report is related to a crime or not is the main objective of this study.</w:t>
      </w:r>
    </w:p>
    <w:p w:rsidR="00940998" w:rsidRPr="001A29DE" w:rsidRDefault="00B00817">
      <w:pPr>
        <w:pStyle w:val="Heading2"/>
        <w:rPr>
          <w:color w:val="000000" w:themeColor="text1"/>
        </w:rPr>
      </w:pPr>
      <w:r w:rsidRPr="001A29DE">
        <w:rPr>
          <w:rFonts w:ascii="Times New Roman" w:eastAsia="Times New Roman" w:hAnsi="Times New Roman"/>
          <w:color w:val="000000" w:themeColor="text1"/>
        </w:rPr>
        <w:t>1.7 Organization of the Study</w:t>
      </w:r>
    </w:p>
    <w:p w:rsidR="00940998" w:rsidRPr="001A29DE" w:rsidRDefault="00B00817">
      <w:pPr>
        <w:spacing w:after="0"/>
        <w:ind w:firstLine="720"/>
        <w:rPr>
          <w:color w:val="000000" w:themeColor="text1"/>
        </w:rPr>
      </w:pPr>
      <w:r w:rsidRPr="001A29DE">
        <w:rPr>
          <w:color w:val="000000" w:themeColor="text1"/>
        </w:rPr>
        <w:t>I.</w:t>
      </w:r>
      <w:r w:rsidRPr="001A29DE">
        <w:rPr>
          <w:color w:val="000000" w:themeColor="text1"/>
        </w:rPr>
        <w:t xml:space="preserve"> Chapter II: Literature Review The Literature Review chapter is the summary of the study conducted by the researcher on the existing literature and studies that are associated with the topic of the study. This study reviews the existing research conducted </w:t>
      </w:r>
      <w:r w:rsidRPr="001A29DE">
        <w:rPr>
          <w:color w:val="000000" w:themeColor="text1"/>
        </w:rPr>
        <w:t>to determine the effectiveness of crime detection and text classification using Natural Language Processing (NLP) techniques. Additionally, this chapter aims to identify the various machine learning algorithms and approaches that have been implemented on s</w:t>
      </w:r>
      <w:r w:rsidRPr="001A29DE">
        <w:rPr>
          <w:color w:val="000000" w:themeColor="text1"/>
        </w:rPr>
        <w:t xml:space="preserve">ocial media data to classify and identify crimes. II. Chapter III: Methodology The third chapter discusses the methodology used for the research in this study. It shows how the social media data is collected and preprocessed. That is, in the stage of data </w:t>
      </w:r>
      <w:r w:rsidRPr="001A29DE">
        <w:rPr>
          <w:color w:val="000000" w:themeColor="text1"/>
        </w:rPr>
        <w:t xml:space="preserve">preprocessing, the texts in social media posts are cleaned, tokenized, and the useful features are extracted. This chapter also provides more light about the machine learning algorithms that are employed in this study to classify the social media posts as </w:t>
      </w:r>
      <w:r w:rsidRPr="001A29DE">
        <w:rPr>
          <w:color w:val="000000" w:themeColor="text1"/>
        </w:rPr>
        <w:t>crime and non-crime. Hence, the researcher fully explained data preparation and selection of the machine learning algorithm used.</w:t>
      </w:r>
    </w:p>
    <w:p w:rsidR="00940998" w:rsidRPr="001A29DE" w:rsidRDefault="00B00817">
      <w:pPr>
        <w:spacing w:after="0"/>
        <w:ind w:firstLine="720"/>
        <w:rPr>
          <w:color w:val="000000" w:themeColor="text1"/>
        </w:rPr>
      </w:pPr>
      <w:r w:rsidRPr="001A29DE">
        <w:rPr>
          <w:color w:val="000000" w:themeColor="text1"/>
        </w:rPr>
        <w:t>III. Chapter IV System Analysis, Design And Implementation. This chapter will discuss the analysis, design, and implementation</w:t>
      </w:r>
      <w:r w:rsidRPr="001A29DE">
        <w:rPr>
          <w:color w:val="000000" w:themeColor="text1"/>
        </w:rPr>
        <w:t xml:space="preserve"> of the proposed system, which is an NLP system to classify social media posts. It will discuss the system architecture, data flow, text preprocessing, feature extraction, and classification of social media text. It will also show the flow of social media </w:t>
      </w:r>
      <w:r w:rsidRPr="001A29DE">
        <w:rPr>
          <w:color w:val="000000" w:themeColor="text1"/>
        </w:rPr>
        <w:t xml:space="preserve">text from the input to the output of the system. It will also discuss </w:t>
      </w:r>
      <w:r w:rsidRPr="001A29DE">
        <w:rPr>
          <w:color w:val="000000" w:themeColor="text1"/>
        </w:rPr>
        <w:lastRenderedPageBreak/>
        <w:t xml:space="preserve">the coding structure of the system and the deployment of the system. IV. Chapter V: Conclusion and Recommendations This chapter concludes and summarizes all the findings from the study. </w:t>
      </w:r>
      <w:r w:rsidRPr="001A29DE">
        <w:rPr>
          <w:color w:val="000000" w:themeColor="text1"/>
        </w:rPr>
        <w:t>It also discussed the validity of the experimental results. The study discussed how the NLP model is used to classify crimes on social media and some poss ible ways of improving it. Recommendations were made on how to improve the performance of the system.</w:t>
      </w:r>
      <w:r w:rsidRPr="001A29DE">
        <w:rPr>
          <w:color w:val="000000" w:themeColor="text1"/>
        </w:rPr>
        <w:t xml:space="preserve"> These include increasing the number of samples for training and re-training the model for accuracy. The system could also be integrated into ex isting policing platforms for effective crime control.</w:t>
      </w:r>
    </w:p>
    <w:p w:rsidR="00940998" w:rsidRPr="001A29DE" w:rsidRDefault="00B00817">
      <w:pPr>
        <w:spacing w:after="0"/>
        <w:ind w:firstLine="720"/>
        <w:rPr>
          <w:color w:val="000000" w:themeColor="text1"/>
        </w:rPr>
      </w:pPr>
      <w:r w:rsidRPr="001A29DE">
        <w:rPr>
          <w:color w:val="000000" w:themeColor="text1"/>
        </w:rPr>
        <w:t>Social media has become one of the fastest channels thro</w:t>
      </w:r>
      <w:r w:rsidRPr="001A29DE">
        <w:rPr>
          <w:color w:val="000000" w:themeColor="text1"/>
        </w:rPr>
        <w:t xml:space="preserve">ugh which crime-related narratives circulate in Somalia and the wider Horn of Africa. Posts describing violence, theft, explosions, or threats can reach thousands of readers within minutes. At the same time, many posts are ordinary news, entertainment, or </w:t>
      </w:r>
      <w:r w:rsidRPr="001A29DE">
        <w:rPr>
          <w:color w:val="000000" w:themeColor="text1"/>
        </w:rPr>
        <w:t>civic discussion and are therefore non-crime-related. An automated system must separate these two classes reliably so that investigators do not waste time on irrelevant content while still capturing genuine risk signals.</w:t>
      </w:r>
    </w:p>
    <w:p w:rsidR="00940998" w:rsidRPr="001A29DE" w:rsidRDefault="00B00817">
      <w:pPr>
        <w:spacing w:after="0"/>
        <w:ind w:firstLine="720"/>
        <w:rPr>
          <w:color w:val="000000" w:themeColor="text1"/>
        </w:rPr>
      </w:pPr>
      <w:r w:rsidRPr="001A29DE">
        <w:rPr>
          <w:color w:val="000000" w:themeColor="text1"/>
        </w:rPr>
        <w:t>The decision to focus on binary cla</w:t>
      </w:r>
      <w:r w:rsidRPr="001A29DE">
        <w:rPr>
          <w:color w:val="000000" w:themeColor="text1"/>
        </w:rPr>
        <w:t>ssification—crime-related versus non-crime-related—was deliberate. Multi-class crime typing is valuable, but binary triage is the first operational bottleneck in many agencies. Once a post is flagged as crime-related, human experts can refine category, loc</w:t>
      </w:r>
      <w:r w:rsidRPr="001A29DE">
        <w:rPr>
          <w:color w:val="000000" w:themeColor="text1"/>
        </w:rPr>
        <w:t>ation, and urgency. BAREAI therefore concentrates on high-quality binary decisions delivered through practical web features: Text Analysis, File Analysis, URL Analysis, and Batch Analysis.</w:t>
      </w:r>
    </w:p>
    <w:p w:rsidR="00940998" w:rsidRPr="001A29DE" w:rsidRDefault="00B00817">
      <w:pPr>
        <w:spacing w:after="0"/>
        <w:ind w:firstLine="720"/>
        <w:rPr>
          <w:color w:val="000000" w:themeColor="text1"/>
        </w:rPr>
      </w:pPr>
      <w:r w:rsidRPr="001A29DE">
        <w:rPr>
          <w:color w:val="000000" w:themeColor="text1"/>
        </w:rPr>
        <w:t>From a research perspective, the study contributes both an empirica</w:t>
      </w:r>
      <w:r w:rsidRPr="001A29DE">
        <w:rPr>
          <w:color w:val="000000" w:themeColor="text1"/>
        </w:rPr>
        <w:t xml:space="preserve">l comparison of classical NLP classifiers on Somali-oriented text and a full-stack prototype that embeds the best model into investigator workflows. The remaining chapters develop the literature </w:t>
      </w:r>
      <w:r w:rsidRPr="001A29DE">
        <w:rPr>
          <w:color w:val="000000" w:themeColor="text1"/>
        </w:rPr>
        <w:lastRenderedPageBreak/>
        <w:t>foundation, methodology, implementation evidence, and conclus</w:t>
      </w:r>
      <w:r w:rsidRPr="001A29DE">
        <w:rPr>
          <w:color w:val="000000" w:themeColor="text1"/>
        </w:rPr>
        <w:t>ions required by the Faculty of Computer and Information Technology FYP guideline.</w:t>
      </w:r>
    </w:p>
    <w:p w:rsidR="00940998" w:rsidRPr="001A29DE" w:rsidRDefault="00B00817">
      <w:pPr>
        <w:spacing w:after="0"/>
        <w:ind w:firstLine="720"/>
        <w:rPr>
          <w:color w:val="000000" w:themeColor="text1"/>
        </w:rPr>
      </w:pPr>
      <w:r w:rsidRPr="001A29DE">
        <w:rPr>
          <w:color w:val="000000" w:themeColor="text1"/>
        </w:rPr>
        <w:t xml:space="preserve">The background of the study also recognises that digital reporting channels are unevenly moderated. Anonymous accounts, code-mixed language, and rapidly edited posts </w:t>
      </w:r>
      <w:r w:rsidRPr="001A29DE">
        <w:rPr>
          <w:color w:val="000000" w:themeColor="text1"/>
        </w:rPr>
        <w:t>complicate manual review. NLP methods can normalise and score text at a speed humans cannot match, provided that labelled examples and careful evaluation are available. This thesis therefore treats data quality and evaluation metrics as first-class methodo</w:t>
      </w:r>
      <w:r w:rsidRPr="001A29DE">
        <w:rPr>
          <w:color w:val="000000" w:themeColor="text1"/>
        </w:rPr>
        <w:t>logical concerns rather than afterthoughts.</w:t>
      </w:r>
    </w:p>
    <w:p w:rsidR="00940998" w:rsidRPr="001A29DE" w:rsidRDefault="00B00817">
      <w:pPr>
        <w:spacing w:after="0"/>
        <w:ind w:firstLine="720"/>
        <w:rPr>
          <w:color w:val="000000" w:themeColor="text1"/>
        </w:rPr>
      </w:pPr>
      <w:r w:rsidRPr="001A29DE">
        <w:rPr>
          <w:color w:val="000000" w:themeColor="text1"/>
        </w:rPr>
        <w:t xml:space="preserve">Finally, the organisation of chapters follows a consistent academic pattern: introduction and problem framing; literature and related work; methodology and design; implementation and results; and discussion with </w:t>
      </w:r>
      <w:r w:rsidRPr="001A29DE">
        <w:rPr>
          <w:color w:val="000000" w:themeColor="text1"/>
        </w:rPr>
        <w:t>conclusions and recommendations. Each chapter begins with an introduction that states its purpose and ends by preparing the reader for the next stage of the argument.</w:t>
      </w:r>
    </w:p>
    <w:p w:rsidR="00940998" w:rsidRPr="001A29DE" w:rsidRDefault="00B00817">
      <w:pPr>
        <w:spacing w:after="0"/>
        <w:ind w:firstLine="720"/>
        <w:rPr>
          <w:color w:val="000000" w:themeColor="text1"/>
        </w:rPr>
      </w:pPr>
      <w:r w:rsidRPr="001A29DE">
        <w:rPr>
          <w:color w:val="000000" w:themeColor="text1"/>
        </w:rPr>
        <w:t>Furthermore, digital crime reporting in under-resourced settings often lacks standardised</w:t>
      </w:r>
      <w:r w:rsidRPr="001A29DE">
        <w:rPr>
          <w:color w:val="000000" w:themeColor="text1"/>
        </w:rPr>
        <w:t xml:space="preserve"> forms. Social media posts therefore become informal incident streams. Classifying those streams into crime-related and non-crime-related buckets is a pragmatic first step toward structured case intake.</w:t>
      </w:r>
    </w:p>
    <w:p w:rsidR="00940998" w:rsidRPr="001A29DE" w:rsidRDefault="00B00817">
      <w:pPr>
        <w:spacing w:after="0"/>
        <w:ind w:firstLine="720"/>
        <w:rPr>
          <w:color w:val="000000" w:themeColor="text1"/>
        </w:rPr>
      </w:pPr>
      <w:r w:rsidRPr="001A29DE">
        <w:rPr>
          <w:color w:val="000000" w:themeColor="text1"/>
        </w:rPr>
        <w:t>The significance of automation also extends to traini</w:t>
      </w:r>
      <w:r w:rsidRPr="001A29DE">
        <w:rPr>
          <w:color w:val="000000" w:themeColor="text1"/>
        </w:rPr>
        <w:t>ng junior officers. When the system highlights likely crime-related posts with confidence scores, supervisors can use those examples as teaching material while still retaining final human judgement.</w:t>
      </w:r>
    </w:p>
    <w:p w:rsidR="00940998" w:rsidRPr="001A29DE" w:rsidRDefault="00B00817">
      <w:pPr>
        <w:spacing w:after="0"/>
        <w:ind w:firstLine="720"/>
        <w:rPr>
          <w:color w:val="000000" w:themeColor="text1"/>
        </w:rPr>
      </w:pPr>
      <w:r w:rsidRPr="001A29DE">
        <w:rPr>
          <w:color w:val="000000" w:themeColor="text1"/>
        </w:rPr>
        <w:t xml:space="preserve">Scope boundaries were set carefully: the system does not </w:t>
      </w:r>
      <w:r w:rsidRPr="001A29DE">
        <w:rPr>
          <w:color w:val="000000" w:themeColor="text1"/>
        </w:rPr>
        <w:t>replace courts or forensic units; it supports triage. This boundary keeps ethical expectations realistic and matches undergraduate project constraints.</w:t>
      </w:r>
    </w:p>
    <w:p w:rsidR="00940998" w:rsidRPr="001A29DE" w:rsidRDefault="00B00817">
      <w:pPr>
        <w:rPr>
          <w:color w:val="000000" w:themeColor="text1"/>
        </w:rPr>
      </w:pPr>
      <w:r w:rsidRPr="001A29DE">
        <w:rPr>
          <w:color w:val="000000" w:themeColor="text1"/>
        </w:rPr>
        <w:br w:type="page"/>
      </w:r>
    </w:p>
    <w:p w:rsidR="00940998" w:rsidRPr="001A29DE" w:rsidRDefault="00B00817">
      <w:pPr>
        <w:pStyle w:val="Heading1"/>
        <w:rPr>
          <w:color w:val="000000" w:themeColor="text1"/>
        </w:rPr>
      </w:pPr>
      <w:r w:rsidRPr="001A29DE">
        <w:rPr>
          <w:rFonts w:ascii="Times New Roman" w:eastAsia="Times New Roman" w:hAnsi="Times New Roman"/>
          <w:color w:val="000000" w:themeColor="text1"/>
        </w:rPr>
        <w:lastRenderedPageBreak/>
        <w:t>CHAPTER TWO: LITERATURE REVIEW</w:t>
      </w:r>
    </w:p>
    <w:p w:rsidR="00940998" w:rsidRPr="001A29DE" w:rsidRDefault="00B00817">
      <w:pPr>
        <w:pStyle w:val="Heading2"/>
        <w:rPr>
          <w:color w:val="000000" w:themeColor="text1"/>
        </w:rPr>
      </w:pPr>
      <w:r w:rsidRPr="001A29DE">
        <w:rPr>
          <w:rFonts w:ascii="Times New Roman" w:eastAsia="Times New Roman" w:hAnsi="Times New Roman"/>
          <w:color w:val="000000" w:themeColor="text1"/>
        </w:rPr>
        <w:t>2.1 Introduction</w:t>
      </w:r>
    </w:p>
    <w:p w:rsidR="00940998" w:rsidRPr="001A29DE" w:rsidRDefault="00B00817">
      <w:pPr>
        <w:spacing w:after="0"/>
        <w:ind w:firstLine="720"/>
        <w:rPr>
          <w:color w:val="000000" w:themeColor="text1"/>
        </w:rPr>
      </w:pPr>
      <w:r w:rsidRPr="001A29DE">
        <w:rPr>
          <w:color w:val="000000" w:themeColor="text1"/>
        </w:rPr>
        <w:t xml:space="preserve">Crimes are the most common social issues nowadays, </w:t>
      </w:r>
      <w:r w:rsidRPr="001A29DE">
        <w:rPr>
          <w:color w:val="000000" w:themeColor="text1"/>
        </w:rPr>
        <w:t>affecting the economic growth, quality of life, and economy of any country. Crimes affect the reputation of a country on an international scale and affect the economy of the country by placing a financial burden on the government in hiring additional polic</w:t>
      </w:r>
      <w:r w:rsidRPr="001A29DE">
        <w:rPr>
          <w:color w:val="000000" w:themeColor="text1"/>
        </w:rPr>
        <w:t>e forces. For the eradication of crimes, the government needs to adopt an optimized strategy and sustainable e -governance information systems. Algorithms that predict the occurrence of crimes based on time and location can help the government to deploy la</w:t>
      </w:r>
      <w:r w:rsidRPr="001A29DE">
        <w:rPr>
          <w:color w:val="000000" w:themeColor="text1"/>
        </w:rPr>
        <w:t>w enforcement in highly dangerous areas.(Umair et al., 2020) Criminal activity is present daily, in a multiplicity of illegal actions in several domains, such as drug trafficking, computer crime, and theft, just to mention a few examples. Upon the occurren</w:t>
      </w:r>
      <w:r w:rsidRPr="001A29DE">
        <w:rPr>
          <w:color w:val="000000" w:themeColor="text1"/>
        </w:rPr>
        <w:t>ce of a crime, criminal police investigators are in charge an d start a set of actions to enable the construction of the so-called chain of custody to identify the alleged culprits and to present them in court. These actions are multidisciplinary and, depe</w:t>
      </w:r>
      <w:r w:rsidRPr="001A29DE">
        <w:rPr>
          <w:color w:val="000000" w:themeColor="text1"/>
        </w:rPr>
        <w:t>nding on the crime, they may involve distinct tasks, such as d igital and biological forensics analysis, interviews with witnesses, and interrogations with suspects and other individuals who may be potentially implicated. al. (Carnaz et al., 2021) The clas</w:t>
      </w:r>
      <w:r w:rsidRPr="001A29DE">
        <w:rPr>
          <w:color w:val="000000" w:themeColor="text1"/>
        </w:rPr>
        <w:t>sification of crime reports is a crucial process in the analysis and management of crime-related data. In this context, a crime report is written or digital information that contains various details about the crime incident, such as the type of crime, date</w:t>
      </w:r>
      <w:r w:rsidRPr="001A29DE">
        <w:rPr>
          <w:color w:val="000000" w:themeColor="text1"/>
        </w:rPr>
        <w:t xml:space="preserve"> and time of the incident, location, witnesses, and description of the incident. The goal of cri me</w:t>
      </w:r>
    </w:p>
    <w:p w:rsidR="00940998" w:rsidRPr="001A29DE" w:rsidRDefault="00B00817">
      <w:pPr>
        <w:spacing w:after="0"/>
        <w:ind w:firstLine="720"/>
        <w:rPr>
          <w:color w:val="000000" w:themeColor="text1"/>
        </w:rPr>
      </w:pPr>
      <w:r w:rsidRPr="001A29DE">
        <w:rPr>
          <w:color w:val="000000" w:themeColor="text1"/>
        </w:rPr>
        <w:t>report classification is to group these reports into appropriate groups based on their characteristics, which facilitates efficient analysis, monitoring, an</w:t>
      </w:r>
      <w:r w:rsidRPr="001A29DE">
        <w:rPr>
          <w:color w:val="000000" w:themeColor="text1"/>
        </w:rPr>
        <w:t xml:space="preserve">d action by the authorities. One of the main benefits of classifying crime reports is their ability to aid law </w:t>
      </w:r>
      <w:r w:rsidRPr="001A29DE">
        <w:rPr>
          <w:color w:val="000000" w:themeColor="text1"/>
        </w:rPr>
        <w:lastRenderedPageBreak/>
        <w:t>enforcement and investigation. By classifying crime reports by crime type, authorities can more easily identify potential crime patterns.(Harigun</w:t>
      </w:r>
      <w:r w:rsidRPr="001A29DE">
        <w:rPr>
          <w:color w:val="000000" w:themeColor="text1"/>
        </w:rPr>
        <w:t>a &amp; Ruangkanjanases, 2023) Crime-related data is exploding due to the constant reporting and distribution of crime related information on the internet in the rapidly evolving information technology and communication era. Online newspapers and social networ</w:t>
      </w:r>
      <w:r w:rsidRPr="001A29DE">
        <w:rPr>
          <w:color w:val="000000" w:themeColor="text1"/>
        </w:rPr>
        <w:t>ks offer real -time information about what is happening in a specific location, at a particular moment, and with numerous causes. These facts depict real-world events, such as accidents, innovations, conferences, natural disasters, or crime events. These r</w:t>
      </w:r>
      <w:r w:rsidRPr="001A29DE">
        <w:rPr>
          <w:color w:val="000000" w:themeColor="text1"/>
        </w:rPr>
        <w:t>esources have provided a substantial amount of crime data, which is the domain of their study, presenting a need to extract precise and valuable information to promote and strengthen the fighting capacities against crime capabilities, thus improving public</w:t>
      </w:r>
      <w:r w:rsidRPr="001A29DE">
        <w:rPr>
          <w:color w:val="000000" w:themeColor="text1"/>
        </w:rPr>
        <w:t xml:space="preserve"> protection and reducing the likelihood of future crime prospects. Moreover, informatio n possession and effective deployment are essential in fighting crime and are in high demand from various end-users.(Ali et al., 2023) Criminal detection and prediction</w:t>
      </w:r>
      <w:r w:rsidRPr="001A29DE">
        <w:rPr>
          <w:color w:val="000000" w:themeColor="text1"/>
        </w:rPr>
        <w:t xml:space="preserve"> constitute an essential practice in crime analysis, seeking to provide effective techniques for supporting law enforcement. Researchers develop diverse strategies and solutions utilizing machine learning (ML) and deep learning (DL) algorithms to foresee o</w:t>
      </w:r>
      <w:r w:rsidRPr="001A29DE">
        <w:rPr>
          <w:color w:val="000000" w:themeColor="text1"/>
        </w:rPr>
        <w:t>r detect criminal activities that have demonstrated considerable potential in addressing crime detection issues (Al -harbi &amp; Alghieth, 2025) Natural language processing is an area of computer science that is primarily concer ned with transforming natural l</w:t>
      </w:r>
      <w:r w:rsidRPr="001A29DE">
        <w:rPr>
          <w:color w:val="000000" w:themeColor="text1"/>
        </w:rPr>
        <w:t>anguage into a formal language, such as a programming language, so that a computer can process and understand it, mainly combining techniques from AI, linguistics, statistics, and computing for the development of algorithms. It is a</w:t>
      </w:r>
    </w:p>
    <w:p w:rsidR="00940998" w:rsidRPr="001A29DE" w:rsidRDefault="00B00817">
      <w:pPr>
        <w:spacing w:after="0"/>
        <w:ind w:firstLine="720"/>
        <w:rPr>
          <w:color w:val="000000" w:themeColor="text1"/>
        </w:rPr>
      </w:pPr>
      <w:r w:rsidRPr="001A29DE">
        <w:rPr>
          <w:color w:val="000000" w:themeColor="text1"/>
        </w:rPr>
        <w:t>fundamental part of NLP</w:t>
      </w:r>
      <w:r w:rsidRPr="001A29DE">
        <w:rPr>
          <w:color w:val="000000" w:themeColor="text1"/>
        </w:rPr>
        <w:t xml:space="preserve"> as it focuses on understanding the meaning of words, phrases, or sentences and how they are used in a specific context.(Martínez Hernández et al., 2026) Extracting events from news stories as the aim of several Natural Language </w:t>
      </w:r>
      <w:r w:rsidRPr="001A29DE">
        <w:rPr>
          <w:color w:val="000000" w:themeColor="text1"/>
        </w:rPr>
        <w:lastRenderedPageBreak/>
        <w:t>Processing (NLP) applicatio</w:t>
      </w:r>
      <w:r w:rsidRPr="001A29DE">
        <w:rPr>
          <w:color w:val="000000" w:themeColor="text1"/>
        </w:rPr>
        <w:t>ns (e.g., question answering, news recommendation, news summarization) is not a trivial task, due to the complexity of natural language and the fact that news reporting is characterized by journalistic style and norms. Those aspects entail scattering an ev</w:t>
      </w:r>
      <w:r w:rsidRPr="001A29DE">
        <w:rPr>
          <w:color w:val="000000" w:themeColor="text1"/>
        </w:rPr>
        <w:t>ent description over several sentences within one document (or more documents), applying a mechanism of gradual specification of event -related information.(Bonisoli et al., 2023) Automated Crime Report Analysis is a technological approach used to automate</w:t>
      </w:r>
      <w:r w:rsidRPr="001A29DE">
        <w:rPr>
          <w:color w:val="000000" w:themeColor="text1"/>
        </w:rPr>
        <w:t xml:space="preserve"> the process of evaluating, sorting, and understanding crime reports that enter the police system or relevant government agencies. The main objective of this method is to improve efficiency and effectiveness in crime data management, as well as enabling au</w:t>
      </w:r>
      <w:r w:rsidRPr="001A29DE">
        <w:rPr>
          <w:color w:val="000000" w:themeColor="text1"/>
        </w:rPr>
        <w:t>thorities to respond to crime events faster and more accurately. Automated analysis of crime reports involves using technologies such as artificial intelligence and natural language processing to extract key information from incoming crime reports. (Harigu</w:t>
      </w:r>
      <w:r w:rsidRPr="001A29DE">
        <w:rPr>
          <w:color w:val="000000" w:themeColor="text1"/>
        </w:rPr>
        <w:t>na &amp; Ruangkanjanases, 2023) The rise in cybercrime and the complexity of multilingual and code -mixed complaints present significant challenges for law enforcement and cybersecurity agencies. These organizations need automated, scalable methods to identify</w:t>
      </w:r>
      <w:r w:rsidRPr="001A29DE">
        <w:rPr>
          <w:color w:val="000000" w:themeColor="text1"/>
        </w:rPr>
        <w:t xml:space="preserve"> crime types, enabling efficient processing and prioritization of large complaint volumes. Manual triaging is inefficient, and traditional machine learning methods fail to capture the semantic and contextual nuances of textual cybercrime complaints.(Rani e</w:t>
      </w:r>
      <w:r w:rsidRPr="001A29DE">
        <w:rPr>
          <w:color w:val="000000" w:themeColor="text1"/>
        </w:rPr>
        <w:t>t al., 2024.)</w:t>
      </w:r>
    </w:p>
    <w:p w:rsidR="00940998" w:rsidRPr="001A29DE" w:rsidRDefault="00B00817">
      <w:pPr>
        <w:spacing w:after="0"/>
        <w:ind w:firstLine="720"/>
        <w:rPr>
          <w:color w:val="000000" w:themeColor="text1"/>
        </w:rPr>
      </w:pPr>
      <w:r w:rsidRPr="001A29DE">
        <w:rPr>
          <w:color w:val="000000" w:themeColor="text1"/>
        </w:rPr>
        <w:t>The proposed research paper explores the application of machine learning techniques in the crime analysis problem, specifically focusing on the classification of crime -related textual data. Through a comparative analysis of various machine l</w:t>
      </w:r>
      <w:r w:rsidRPr="001A29DE">
        <w:rPr>
          <w:color w:val="000000" w:themeColor="text1"/>
        </w:rPr>
        <w:t>earning models, including traditional approaches and deep learning architectures, the study evaluates their effectiveness in accurately detecting and categorizing crime -related text data. The performance of the models is assessed using rigorous evaluation</w:t>
      </w:r>
      <w:r w:rsidRPr="001A29DE">
        <w:rPr>
          <w:color w:val="000000" w:themeColor="text1"/>
        </w:rPr>
        <w:t xml:space="preserve"> metrics, such as </w:t>
      </w:r>
      <w:r w:rsidRPr="001A29DE">
        <w:rPr>
          <w:color w:val="000000" w:themeColor="text1"/>
        </w:rPr>
        <w:lastRenderedPageBreak/>
        <w:t>the area under the receiver operating characteristic curve (AUC -ROC), to provide insights into their discriminative power and reliability.(Mussiraliyeva &amp; Baispay, 2024) The 2021 amendment to South Korea’s Criminal Procedure Law has sign</w:t>
      </w:r>
      <w:r w:rsidRPr="001A29DE">
        <w:rPr>
          <w:color w:val="000000" w:themeColor="text1"/>
        </w:rPr>
        <w:t>ificantly enhanced the role of the police as investigative authorities. Consequently, there is a heightened demand for advanced investigative expertise among the police, driven by an increase in the number of cases each investigator handles and the extende</w:t>
      </w:r>
      <w:r w:rsidRPr="001A29DE">
        <w:rPr>
          <w:color w:val="000000" w:themeColor="text1"/>
        </w:rPr>
        <w:t>d time required for report preparation. This situation underscores the necessity for an artificialintelligence‐supported system to augment the efficiency of investigators. In response, their study designs a hybrid model that fine‐tunes two Transformer-base</w:t>
      </w:r>
      <w:r w:rsidRPr="001A29DE">
        <w:rPr>
          <w:color w:val="000000" w:themeColor="text1"/>
        </w:rPr>
        <w:t>d pretrained language models to extract 18 key pieces of information from legal documents automatically.(Park et al., 2024) The integration of machine learning techniques in crime analysis offers unprecedented opportunities to harness the vast amount of on</w:t>
      </w:r>
      <w:r w:rsidRPr="001A29DE">
        <w:rPr>
          <w:color w:val="000000" w:themeColor="text1"/>
        </w:rPr>
        <w:t>line textual data for enhancing public safety and security. By overcoming inherent challenges and leveraging the capabilitie s of ML algorithms, researchers and law enforcement agencies can gain invaluable insights into criminal behaviors and trends, ultim</w:t>
      </w:r>
      <w:r w:rsidRPr="001A29DE">
        <w:rPr>
          <w:color w:val="000000" w:themeColor="text1"/>
        </w:rPr>
        <w:t>ately contributing to more effective crime prevention and intervention strategies(Mussiraliyeva &amp; Baispay, 2024)</w:t>
      </w:r>
    </w:p>
    <w:p w:rsidR="00940998" w:rsidRPr="001A29DE" w:rsidRDefault="00B00817">
      <w:pPr>
        <w:spacing w:after="0"/>
        <w:ind w:firstLine="720"/>
        <w:rPr>
          <w:color w:val="000000" w:themeColor="text1"/>
        </w:rPr>
      </w:pPr>
      <w:r w:rsidRPr="001A29DE">
        <w:rPr>
          <w:color w:val="000000" w:themeColor="text1"/>
        </w:rPr>
        <w:t>In the contemporary era, ensuring security has become a critical priority due to the rapid proliferation of digital technologies and devices. A</w:t>
      </w:r>
      <w:r w:rsidRPr="001A29DE">
        <w:rPr>
          <w:color w:val="000000" w:themeColor="text1"/>
        </w:rPr>
        <w:t>s digital adoption increases globally, especially in developing regions, monitoring and addressing crime accurate ly becomes increasingly complex and challenging. Research suggests that developing countries face persistent cybersecurity challenges and limi</w:t>
      </w:r>
      <w:r w:rsidRPr="001A29DE">
        <w:rPr>
          <w:color w:val="000000" w:themeColor="text1"/>
        </w:rPr>
        <w:t>tations in effectively detecting and combating digital crime and security risks in these environments (Yadav et al., 2020) In today’s world, security is the most prominent aspect that has been given higher priority. Despite the rapid growth and usage of di</w:t>
      </w:r>
      <w:r w:rsidRPr="001A29DE">
        <w:rPr>
          <w:color w:val="000000" w:themeColor="text1"/>
        </w:rPr>
        <w:t>gital devices, the measurement of crimes in underdeveloped countries is still challenging(Umair et al., 2020)</w:t>
      </w:r>
    </w:p>
    <w:p w:rsidR="00940998" w:rsidRPr="001A29DE" w:rsidRDefault="00B00817">
      <w:pPr>
        <w:spacing w:after="0"/>
        <w:ind w:firstLine="720"/>
        <w:rPr>
          <w:color w:val="000000" w:themeColor="text1"/>
        </w:rPr>
      </w:pPr>
      <w:r w:rsidRPr="001A29DE">
        <w:rPr>
          <w:color w:val="000000" w:themeColor="text1"/>
        </w:rPr>
        <w:lastRenderedPageBreak/>
        <w:t>The discussion above reinforces that social media text must be analysed automatically and separated into crime-related and non-crime-related class</w:t>
      </w:r>
      <w:r w:rsidRPr="001A29DE">
        <w:rPr>
          <w:color w:val="000000" w:themeColor="text1"/>
        </w:rPr>
        <w:t>es. This insight directly informs the design choices presented in the methodology chapter, including Text, File, URL, and Batch analysis features.</w:t>
      </w:r>
    </w:p>
    <w:p w:rsidR="00940998" w:rsidRPr="001A29DE" w:rsidRDefault="00B00817">
      <w:pPr>
        <w:pStyle w:val="Heading2"/>
        <w:rPr>
          <w:color w:val="000000" w:themeColor="text1"/>
        </w:rPr>
      </w:pPr>
      <w:r w:rsidRPr="001A29DE">
        <w:rPr>
          <w:rFonts w:ascii="Times New Roman" w:eastAsia="Times New Roman" w:hAnsi="Times New Roman"/>
          <w:color w:val="000000" w:themeColor="text1"/>
        </w:rPr>
        <w:t>2.2 Impact of Crimes on Social Media</w:t>
      </w:r>
    </w:p>
    <w:p w:rsidR="00940998" w:rsidRPr="001A29DE" w:rsidRDefault="00B00817">
      <w:pPr>
        <w:spacing w:after="0"/>
        <w:ind w:firstLine="720"/>
        <w:rPr>
          <w:color w:val="000000" w:themeColor="text1"/>
        </w:rPr>
      </w:pPr>
      <w:r w:rsidRPr="001A29DE">
        <w:rPr>
          <w:color w:val="000000" w:themeColor="text1"/>
        </w:rPr>
        <w:t>Social media representations of crime have the power to influence how th</w:t>
      </w:r>
      <w:r w:rsidRPr="001A29DE">
        <w:rPr>
          <w:color w:val="000000" w:themeColor="text1"/>
        </w:rPr>
        <w:t xml:space="preserve">e general public views crime, law enforcement, and the legal system. Inaccurate coverage of crime-related news can lead to mistakes, portrayal of crime as a necessity and a demand of t he time, which makes people sympathetic to the criminal and, in a way, </w:t>
      </w:r>
      <w:r w:rsidRPr="001A29DE">
        <w:rPr>
          <w:color w:val="000000" w:themeColor="text1"/>
        </w:rPr>
        <w:t>encourages crime. It also undermines public confidence in the government and gives power to those who have taken the law into their own hands. Hate crime is the overrepresentation of cr imes committed by a certain segment of society against that segment, w</w:t>
      </w:r>
      <w:r w:rsidRPr="001A29DE">
        <w:rPr>
          <w:color w:val="000000" w:themeColor="text1"/>
        </w:rPr>
        <w:t>hich has become a social media trademark and fosters hatred and negative perceptions toward that segment. (Abhishek Kumar, 2025) The Social media exposure of crime refers to the way crime -related content is shared, discussed, and highlighted on social med</w:t>
      </w:r>
      <w:r w:rsidRPr="001A29DE">
        <w:rPr>
          <w:color w:val="000000" w:themeColor="text1"/>
        </w:rPr>
        <w:t>ia platforms. Social media is now a major tool for people to know what is happening around them. It is now a necessary part of everyone's life, even for students. As the use of social media as a platform for gathering information continues, individuals wil</w:t>
      </w:r>
      <w:r w:rsidRPr="001A29DE">
        <w:rPr>
          <w:color w:val="000000" w:themeColor="text1"/>
        </w:rPr>
        <w:t>l encounter posts that are related to crime incidents.</w:t>
      </w:r>
    </w:p>
    <w:p w:rsidR="00940998" w:rsidRPr="001A29DE" w:rsidRDefault="00B00817">
      <w:pPr>
        <w:spacing w:after="0"/>
        <w:ind w:firstLine="720"/>
        <w:rPr>
          <w:color w:val="000000" w:themeColor="text1"/>
        </w:rPr>
      </w:pPr>
      <w:r w:rsidRPr="001A29DE">
        <w:rPr>
          <w:color w:val="000000" w:themeColor="text1"/>
        </w:rPr>
        <w:t>People will have their own insights based on the topic, which might affect them in some ways. Social media networks make it simple to spread both positive and negative emotions among individuals. Crimi</w:t>
      </w:r>
      <w:r w:rsidRPr="001A29DE">
        <w:rPr>
          <w:color w:val="000000" w:themeColor="text1"/>
        </w:rPr>
        <w:t xml:space="preserve">nology students often recognize that social media can serve as an educational tool. By exposing users to real -time information about crime trends and safety issues, social media can enhance public awareness. Research indicates that </w:t>
      </w:r>
      <w:r w:rsidRPr="001A29DE">
        <w:rPr>
          <w:color w:val="000000" w:themeColor="text1"/>
        </w:rPr>
        <w:lastRenderedPageBreak/>
        <w:t xml:space="preserve">platforms like Twitter </w:t>
      </w:r>
      <w:r w:rsidRPr="001A29DE">
        <w:rPr>
          <w:color w:val="000000" w:themeColor="text1"/>
        </w:rPr>
        <w:t>and Facebook facilitate the rapid dissemination of crimerelated information, potentially empowering communities to take preventative measures. Exposure to crime on social media can distort public perception, leading to fear and anxiety.(Ezekwe, 2025) Accor</w:t>
      </w:r>
      <w:r w:rsidRPr="001A29DE">
        <w:rPr>
          <w:color w:val="000000" w:themeColor="text1"/>
        </w:rPr>
        <w:t>ding to the data, a large number of students share excessive amounts of information via social media and emails, which could endanger them. The majority of organizations have put in place multiple security measures to prevent information from leaking on so</w:t>
      </w:r>
      <w:r w:rsidRPr="001A29DE">
        <w:rPr>
          <w:color w:val="000000" w:themeColor="text1"/>
        </w:rPr>
        <w:t>cial media. Cyberbullying has become widespread, particularly among those who are vulnerable to it. Social media is frequently the target of security threats such as hacking, spoofing, spamming, cyberstalking, Trojan horses, worms, viruses, and exposure sc</w:t>
      </w:r>
      <w:r w:rsidRPr="001A29DE">
        <w:rPr>
          <w:color w:val="000000" w:themeColor="text1"/>
        </w:rPr>
        <w:t>ams; for this reason, government and ICT policies have addressed these problems. Higher education institutions must devote more funds to student education, awareness, research and development, IT security, and social media crimes.(Benard et al., 2021). Soc</w:t>
      </w:r>
      <w:r w:rsidRPr="001A29DE">
        <w:rPr>
          <w:color w:val="000000" w:themeColor="text1"/>
        </w:rPr>
        <w:t>ial media is substantially affecting the world’s dynamics and proves to be particularly true when it comes to the legal realm.3 As a matter of fact, in this digital era, these massive online platforms give rise to new challenges and opportunities in rel at</w:t>
      </w:r>
      <w:r w:rsidRPr="001A29DE">
        <w:rPr>
          <w:color w:val="000000" w:themeColor="text1"/>
        </w:rPr>
        <w:t>ion to the existing framework of international criminal law (hereinafter ‘ICL’).(Ali, 2021)</w:t>
      </w:r>
    </w:p>
    <w:p w:rsidR="00940998" w:rsidRPr="001A29DE" w:rsidRDefault="00B00817">
      <w:pPr>
        <w:spacing w:after="0"/>
        <w:ind w:firstLine="720"/>
        <w:rPr>
          <w:color w:val="000000" w:themeColor="text1"/>
        </w:rPr>
      </w:pPr>
      <w:r w:rsidRPr="001A29DE">
        <w:rPr>
          <w:color w:val="000000" w:themeColor="text1"/>
        </w:rPr>
        <w:t>The penetration of social media into nearly every aspect of contemporary life has reshaped patterns of communication, information consumption, and interpersonal int</w:t>
      </w:r>
      <w:r w:rsidRPr="001A29DE">
        <w:rPr>
          <w:color w:val="000000" w:themeColor="text1"/>
        </w:rPr>
        <w:t>eraction. Beyond its role as a tool for social connectivity, digital platforms have emerged as influential spaces where narratives of crime circulate rapidly and where offenders increasingly exploit online affordances to facilitate unlawful behavior. Their</w:t>
      </w:r>
      <w:r w:rsidRPr="001A29DE">
        <w:rPr>
          <w:color w:val="000000" w:themeColor="text1"/>
        </w:rPr>
        <w:t xml:space="preserve"> study investigates the extent to which these platforms affect both criminal conduct and pub lic interpretations of crime trends within modern societies. The purpose of the research is to analyze how social media environments enable planning, performance, </w:t>
      </w:r>
      <w:r w:rsidRPr="001A29DE">
        <w:rPr>
          <w:color w:val="000000" w:themeColor="text1"/>
        </w:rPr>
        <w:t xml:space="preserve">and dissemination of criminal acts, while also shaping public emotions, risk perceptions, and trust in </w:t>
      </w:r>
      <w:r w:rsidRPr="001A29DE">
        <w:rPr>
          <w:color w:val="000000" w:themeColor="text1"/>
        </w:rPr>
        <w:lastRenderedPageBreak/>
        <w:t>institutions responsible for maintaining public order.(Rashid et al., 2025) These days, people utilize a variety of social media platforms to share infor</w:t>
      </w:r>
      <w:r w:rsidRPr="001A29DE">
        <w:rPr>
          <w:color w:val="000000" w:themeColor="text1"/>
        </w:rPr>
        <w:t>mation with friends, family, and other people for official, business, and personal reasons. Cyberstalking is another major problem brought on by social media use. Cyberstalking has been recognized as an increasingly prevalent anti -social issue that impact</w:t>
      </w:r>
      <w:r w:rsidRPr="001A29DE">
        <w:rPr>
          <w:color w:val="000000" w:themeColor="text1"/>
        </w:rPr>
        <w:t>s victims, educational institutions, and human society as a whole. Cyberstalking on social media must be detected by an intelligent system.(Gautam &amp; Bansal, 2022) Numerous risks that have been recognized and categorized are present on social media, accordi</w:t>
      </w:r>
      <w:r w:rsidRPr="001A29DE">
        <w:rPr>
          <w:color w:val="000000" w:themeColor="text1"/>
        </w:rPr>
        <w:t>ng to the International Journal of Network Security &amp; Its Applications. Al Hasib categorized social networking threats into three categories: identity-related threats, which include phishing, friending malicious actors, profile squatting, stalking, and cor</w:t>
      </w:r>
      <w:r w:rsidRPr="001A29DE">
        <w:rPr>
          <w:color w:val="000000" w:themeColor="text1"/>
        </w:rPr>
        <w:t>porate espionage; privacy-related threats, which include the sharing of private information on social media; and information security threats, which include well-known security threats on social media like worms, viruses, and cross -site scripting. Similar</w:t>
      </w:r>
      <w:r w:rsidRPr="001A29DE">
        <w:rPr>
          <w:color w:val="000000" w:themeColor="text1"/>
        </w:rPr>
        <w:t xml:space="preserve"> to this, Fire et al. divided the threats associated with social media (Umeugo, 2023).</w:t>
      </w:r>
    </w:p>
    <w:p w:rsidR="00940998" w:rsidRPr="001A29DE" w:rsidRDefault="00B00817">
      <w:pPr>
        <w:spacing w:after="0"/>
        <w:ind w:firstLine="720"/>
        <w:rPr>
          <w:color w:val="000000" w:themeColor="text1"/>
        </w:rPr>
      </w:pPr>
      <w:r w:rsidRPr="001A29DE">
        <w:rPr>
          <w:color w:val="000000" w:themeColor="text1"/>
        </w:rPr>
        <w:t>In today’s digital age, the widespread growth of the digital media sector and information technology has significantly improved communication flexibility through platfor</w:t>
      </w:r>
      <w:r w:rsidRPr="001A29DE">
        <w:rPr>
          <w:color w:val="000000" w:themeColor="text1"/>
        </w:rPr>
        <w:t>ms such as Facebook, Twitter, Instagram, and others. These platforms, driven by Web 2.0 technologies, enable global connectivity, fostering social interaction and community building beyond geographical constraints. Despite their advantages, such as accessi</w:t>
      </w:r>
      <w:r w:rsidRPr="001A29DE">
        <w:rPr>
          <w:color w:val="000000" w:themeColor="text1"/>
        </w:rPr>
        <w:t>bility and interactivity, social media also pose risks like cybercrimes and threats to security, making it crucial to evaluate their impact on societal security in the United Arab Emirates (UAE). The research problem focuses on how social media simultaneou</w:t>
      </w:r>
      <w:r w:rsidRPr="001A29DE">
        <w:rPr>
          <w:color w:val="000000" w:themeColor="text1"/>
        </w:rPr>
        <w:t>sly affects societal security, aiming to identify strategies to mitigate risks while pr eserving its benefits.(Alnaqbi &amp; Ali, 2025)</w:t>
      </w:r>
    </w:p>
    <w:p w:rsidR="00940998" w:rsidRPr="001A29DE" w:rsidRDefault="00B00817">
      <w:pPr>
        <w:spacing w:after="0"/>
        <w:ind w:firstLine="720"/>
        <w:rPr>
          <w:color w:val="000000" w:themeColor="text1"/>
        </w:rPr>
      </w:pPr>
      <w:r w:rsidRPr="001A29DE">
        <w:rPr>
          <w:color w:val="000000" w:themeColor="text1"/>
        </w:rPr>
        <w:lastRenderedPageBreak/>
        <w:t>The discussion above reinforces that social media text must be analysed automatically and separated into crime-related and n</w:t>
      </w:r>
      <w:r w:rsidRPr="001A29DE">
        <w:rPr>
          <w:color w:val="000000" w:themeColor="text1"/>
        </w:rPr>
        <w:t>on-crime-related classes. This insight directly informs the design choices presented in the methodology chapter, including Text, File, URL, and Batch analysis features.</w:t>
      </w:r>
    </w:p>
    <w:p w:rsidR="00940998" w:rsidRPr="001A29DE" w:rsidRDefault="00B00817">
      <w:pPr>
        <w:pStyle w:val="Heading2"/>
        <w:rPr>
          <w:color w:val="000000" w:themeColor="text1"/>
        </w:rPr>
      </w:pPr>
      <w:r w:rsidRPr="001A29DE">
        <w:rPr>
          <w:rFonts w:ascii="Times New Roman" w:eastAsia="Times New Roman" w:hAnsi="Times New Roman"/>
          <w:color w:val="000000" w:themeColor="text1"/>
        </w:rPr>
        <w:t>2.3 Traditional Classification Techniques in Crimes</w:t>
      </w:r>
    </w:p>
    <w:p w:rsidR="00940998" w:rsidRPr="001A29DE" w:rsidRDefault="00B00817">
      <w:pPr>
        <w:spacing w:after="0"/>
        <w:ind w:firstLine="720"/>
        <w:rPr>
          <w:color w:val="000000" w:themeColor="text1"/>
        </w:rPr>
      </w:pPr>
      <w:r w:rsidRPr="001A29DE">
        <w:rPr>
          <w:color w:val="000000" w:themeColor="text1"/>
        </w:rPr>
        <w:t>Traditional methods of crime preven</w:t>
      </w:r>
      <w:r w:rsidRPr="001A29DE">
        <w:rPr>
          <w:color w:val="000000" w:themeColor="text1"/>
        </w:rPr>
        <w:t>tion and detection have played an essential role in maintaining law and order within communities. These methods are characterized by their reliance on human intervention, community participation, and well -established policing practices. This section discu</w:t>
      </w:r>
      <w:r w:rsidRPr="001A29DE">
        <w:rPr>
          <w:color w:val="000000" w:themeColor="text1"/>
        </w:rPr>
        <w:t>sses these key traditional methods, highlighting their strengths and limitations. (Apene et al., 2024) The efficacy of several machine learning models, such as LSTM, GRU, Random Forest, SVM, and Logistic Regression is examined in th eir study. Based on tho</w:t>
      </w:r>
      <w:r w:rsidRPr="001A29DE">
        <w:rPr>
          <w:color w:val="000000" w:themeColor="text1"/>
        </w:rPr>
        <w:t>rough testing, the Random Forest, SVM, and Logistic Regression models performed well on tasks involving the classification of crimes. Traditional inspection of a large number of crime reports, however, may be laborious and prone to human error. However, th</w:t>
      </w:r>
      <w:r w:rsidRPr="001A29DE">
        <w:rPr>
          <w:color w:val="000000" w:themeColor="text1"/>
        </w:rPr>
        <w:t>e conventional manual classification of crimes based on textual descriptions is laborious, prone to human error, and frequently inconsistent. (Eldho,2023)</w:t>
      </w:r>
    </w:p>
    <w:p w:rsidR="00940998" w:rsidRPr="001A29DE" w:rsidRDefault="00B00817">
      <w:pPr>
        <w:spacing w:after="0"/>
        <w:ind w:firstLine="720"/>
        <w:rPr>
          <w:color w:val="000000" w:themeColor="text1"/>
        </w:rPr>
      </w:pPr>
      <w:r w:rsidRPr="001A29DE">
        <w:rPr>
          <w:color w:val="000000" w:themeColor="text1"/>
        </w:rPr>
        <w:t>Moreover, the manual annotation of some visual content can be problematic from an occupational health</w:t>
      </w:r>
      <w:r w:rsidRPr="001A29DE">
        <w:rPr>
          <w:color w:val="000000" w:themeColor="text1"/>
        </w:rPr>
        <w:t xml:space="preserve"> and safety perspective, as the potential exists for individuals to be exposed to a large number of indecent and disturbing images. To further compound matters, forensic practitioners generally have limited background knowledge of big data, Artificial Inte</w:t>
      </w:r>
      <w:r w:rsidRPr="001A29DE">
        <w:rPr>
          <w:color w:val="000000" w:themeColor="text1"/>
        </w:rPr>
        <w:t>lligence, and data sciences to help create models tailored for their own practices. In order to make full use of large forensic image databases and remove associated practical issues, specialized high -performance and accurate computer vision (e.g., automa</w:t>
      </w:r>
      <w:r w:rsidRPr="001A29DE">
        <w:rPr>
          <w:color w:val="000000" w:themeColor="text1"/>
        </w:rPr>
        <w:t xml:space="preserve">tic recognition and content filtering) and data analytics tools are required.(Taha, </w:t>
      </w:r>
      <w:r w:rsidRPr="001A29DE">
        <w:rPr>
          <w:color w:val="000000" w:themeColor="text1"/>
        </w:rPr>
        <w:lastRenderedPageBreak/>
        <w:t>2024) Clustering is also another common technique used to predict patterns of geographic criminal history and behavior. Remond and Baveja proposed a case -based reasoning (</w:t>
      </w:r>
      <w:r w:rsidRPr="001A29DE">
        <w:rPr>
          <w:color w:val="000000" w:themeColor="text1"/>
        </w:rPr>
        <w:t>CBR) system that filtered out police cases for better prediction. It worked on noisy data and explained how police reports show only individual criminal activities and do not address gang crimes. Social networks are also used as a potential source of crimi</w:t>
      </w:r>
      <w:r w:rsidRPr="001A29DE">
        <w:rPr>
          <w:color w:val="000000" w:themeColor="text1"/>
        </w:rPr>
        <w:t>nal activity indicators. Sadhana and Sangareddy used Twitter information to find real -time criminal offences. They also used the same data set to find the concentration of crime occurrences, and find large scale of hotspots. Thus, several techniques are u</w:t>
      </w:r>
      <w:r w:rsidRPr="001A29DE">
        <w:rPr>
          <w:color w:val="000000" w:themeColor="text1"/>
        </w:rPr>
        <w:t>sed for analyzing crimes.(Hossain et al., 2020) From high -level categories to lower -level subtypes, the conventional classification of crime types is based on a hierarchical framework. This tree -based classification lacks tricategory semantic linkages s</w:t>
      </w:r>
      <w:r w:rsidRPr="001A29DE">
        <w:rPr>
          <w:color w:val="000000" w:themeColor="text1"/>
        </w:rPr>
        <w:t>ince it recognizes different types of crimes as mut ually independent when they do not branch from the same higher-level category. In any event, the prevailing trend is on the initial classification of crime types offered by each nation or local organizati</w:t>
      </w:r>
      <w:r w:rsidRPr="001A29DE">
        <w:rPr>
          <w:color w:val="000000" w:themeColor="text1"/>
        </w:rPr>
        <w:t>on, which consists of hierarchical structures from a single point of view, ranging from high -level categories to lower-level subtypes. When crime types are not</w:t>
      </w:r>
    </w:p>
    <w:p w:rsidR="00940998" w:rsidRPr="001A29DE" w:rsidRDefault="00B00817">
      <w:pPr>
        <w:spacing w:after="0"/>
        <w:ind w:firstLine="720"/>
        <w:rPr>
          <w:color w:val="000000" w:themeColor="text1"/>
        </w:rPr>
      </w:pPr>
      <w:r w:rsidRPr="001A29DE">
        <w:rPr>
          <w:color w:val="000000" w:themeColor="text1"/>
        </w:rPr>
        <w:t>mutually independent, this conventional tree -based classification recognizes them as such. bra</w:t>
      </w:r>
      <w:r w:rsidRPr="001A29DE">
        <w:rPr>
          <w:color w:val="000000" w:themeColor="text1"/>
        </w:rPr>
        <w:t>nch from the same higher -level category; hence, there are no semantic connections across categories. Even though they may be closely linked, crime types that originate from distinct high -level categories are handled very differently. For example, the cri</w:t>
      </w:r>
      <w:r w:rsidRPr="001A29DE">
        <w:rPr>
          <w:color w:val="000000" w:themeColor="text1"/>
        </w:rPr>
        <w:t>me type "disturbing the peace" and the crime type "liquor—drinking in public" may be perceived as inherently related since, from a police standpoint, the two offens es are related. However, according to the city of Boston's crime classification, "disturbin</w:t>
      </w:r>
      <w:r w:rsidRPr="001A29DE">
        <w:rPr>
          <w:color w:val="000000" w:themeColor="text1"/>
        </w:rPr>
        <w:t xml:space="preserve">g the peace" falls under the category of "disorderly conduct," while "drinking in public" falls under the category of "liquor violation."(Crivellari &amp; Ristea, 2021) Police in the United Kingdom use </w:t>
      </w:r>
      <w:r w:rsidRPr="001A29DE">
        <w:rPr>
          <w:color w:val="000000" w:themeColor="text1"/>
        </w:rPr>
        <w:lastRenderedPageBreak/>
        <w:t>a hierarchical framework of UK Home Office codes, classes,</w:t>
      </w:r>
      <w:r w:rsidRPr="001A29DE">
        <w:rPr>
          <w:color w:val="000000" w:themeColor="text1"/>
        </w:rPr>
        <w:t xml:space="preserve"> sub -classes, and offence categories to categorize crime events. These classifications correspond to the Notifiable Offence List, which, for each class, corresponds to a pertinent law that is used to prosecute people who are thought to have committed a sp</w:t>
      </w:r>
      <w:r w:rsidRPr="001A29DE">
        <w:rPr>
          <w:color w:val="000000" w:themeColor="text1"/>
        </w:rPr>
        <w:t>ecific crime. For example, code 28/3, class "Burglary," subclass "Residential Burglary," offence category "28F Attempted Burglary— Residential," and its application related to Section 9 of the Theft Act (1968) are used to record an attempted residential bu</w:t>
      </w:r>
      <w:r w:rsidRPr="001A29DE">
        <w:rPr>
          <w:color w:val="000000" w:themeColor="text1"/>
        </w:rPr>
        <w:t>rglary. The aforementioned categories were created to facilitate a variety of criminal justice procedures and allow for comparisons in crime statistics both within and between jurisdictions. However, even if this method of categorization is essential for t</w:t>
      </w:r>
      <w:r w:rsidRPr="001A29DE">
        <w:rPr>
          <w:color w:val="000000" w:themeColor="text1"/>
        </w:rPr>
        <w:t>he criminal justice system's administrative requirements, crimes may not adequately describe the ecological aspects of real-world criminal issues. Simply put, not all offenses of a given classification are created equal. Although classifying them as such m</w:t>
      </w:r>
      <w:r w:rsidRPr="001A29DE">
        <w:rPr>
          <w:color w:val="000000" w:themeColor="text1"/>
        </w:rPr>
        <w:t>akes administrative sense, it might not be the best way to comprehend the kinds of criminal opportunities and behaviors that arise in a given context to cause crime problems. (Birks et al., 2020)</w:t>
      </w:r>
    </w:p>
    <w:p w:rsidR="00940998" w:rsidRPr="001A29DE" w:rsidRDefault="00B00817">
      <w:pPr>
        <w:spacing w:after="0"/>
        <w:ind w:firstLine="720"/>
        <w:rPr>
          <w:color w:val="000000" w:themeColor="text1"/>
        </w:rPr>
      </w:pPr>
      <w:r w:rsidRPr="001A29DE">
        <w:rPr>
          <w:color w:val="000000" w:themeColor="text1"/>
        </w:rPr>
        <w:t xml:space="preserve">Using text mining, natural language processing, and machine </w:t>
      </w:r>
      <w:r w:rsidRPr="001A29DE">
        <w:rPr>
          <w:color w:val="000000" w:themeColor="text1"/>
        </w:rPr>
        <w:t>learning approaches, our system tackles the problem of classifying unstructured legal documents by organizing and analyzing this data and extracting reports related to crime scenes. Our work stand s out because we created a crime lexicon with 151 related t</w:t>
      </w:r>
      <w:r w:rsidRPr="001A29DE">
        <w:rPr>
          <w:color w:val="000000" w:themeColor="text1"/>
        </w:rPr>
        <w:t>erms and 70 crime instruments that were taken from different forensic sources. Despite being regarded as rather modest, it helped provide positive categorization results. To enhance crime scene investigation, the suggested crime dictionary can be expanded,</w:t>
      </w:r>
      <w:r w:rsidRPr="001A29DE">
        <w:rPr>
          <w:color w:val="000000" w:themeColor="text1"/>
        </w:rPr>
        <w:t xml:space="preserve"> used in sophisticated searches, and linked with police databases. (Bifari et al., 2024) For a limited portion of the crime data sets, K-Nearest Neighbor (KNN), Support Vector Machines (SVM), decision trees, random forests, Naive Bayes, and so forth are co</w:t>
      </w:r>
      <w:r w:rsidRPr="001A29DE">
        <w:rPr>
          <w:color w:val="000000" w:themeColor="text1"/>
        </w:rPr>
        <w:t xml:space="preserve">mparatively more effective. The fundamental framework </w:t>
      </w:r>
      <w:r w:rsidRPr="001A29DE">
        <w:rPr>
          <w:color w:val="000000" w:themeColor="text1"/>
        </w:rPr>
        <w:lastRenderedPageBreak/>
        <w:t>of crime prediction is shown in Fig. 1. A plan based on conventional machine learning is presented in Part (a). First, a training set and a test set are created from the data set. In order to achieve an</w:t>
      </w:r>
      <w:r w:rsidRPr="001A29DE">
        <w:rPr>
          <w:color w:val="000000" w:themeColor="text1"/>
        </w:rPr>
        <w:t xml:space="preserve"> appropriate representation of the crime data, the algorithm's fundamental requirement is to extract the crucial information that can represent the crime event data. Since there are many various kinds of crime data, it is vital to choose pertinent attribut</w:t>
      </w:r>
      <w:r w:rsidRPr="001A29DE">
        <w:rPr>
          <w:color w:val="000000" w:themeColor="text1"/>
        </w:rPr>
        <w:t>e data and then extract all of the data's features at once to increase the data's capacit y for effective expression. The crime is then forecasted using a range of machine learning algorithms, including support vector machines, decision trees, and linear r</w:t>
      </w:r>
      <w:r w:rsidRPr="001A29DE">
        <w:rPr>
          <w:color w:val="000000" w:themeColor="text1"/>
        </w:rPr>
        <w:t>egression models.(Yin, 2022)</w:t>
      </w:r>
    </w:p>
    <w:p w:rsidR="00940998" w:rsidRPr="001A29DE" w:rsidRDefault="00B00817">
      <w:pPr>
        <w:spacing w:after="0"/>
        <w:ind w:firstLine="720"/>
        <w:rPr>
          <w:color w:val="000000" w:themeColor="text1"/>
        </w:rPr>
      </w:pPr>
      <w:r w:rsidRPr="001A29DE">
        <w:rPr>
          <w:color w:val="000000" w:themeColor="text1"/>
        </w:rPr>
        <w:t>The discussion above reinforces that social media text must be analysed automatically and separated into crime-related and non-crime-related classes. This insight directly informs the design choices presented in the methodology</w:t>
      </w:r>
      <w:r w:rsidRPr="001A29DE">
        <w:rPr>
          <w:color w:val="000000" w:themeColor="text1"/>
        </w:rPr>
        <w:t xml:space="preserve"> chapter, including Text, File, URL, and Batch analysis features.</w:t>
      </w:r>
    </w:p>
    <w:p w:rsidR="00940998" w:rsidRPr="001A29DE" w:rsidRDefault="00B00817">
      <w:pPr>
        <w:pStyle w:val="Heading2"/>
        <w:rPr>
          <w:color w:val="000000" w:themeColor="text1"/>
        </w:rPr>
      </w:pPr>
      <w:r w:rsidRPr="001A29DE">
        <w:rPr>
          <w:rFonts w:ascii="Times New Roman" w:eastAsia="Times New Roman" w:hAnsi="Times New Roman"/>
          <w:color w:val="000000" w:themeColor="text1"/>
        </w:rPr>
        <w:t>2.4 Cybercrime Detection in Social Media</w:t>
      </w:r>
    </w:p>
    <w:p w:rsidR="00940998" w:rsidRPr="001A29DE" w:rsidRDefault="00B00817">
      <w:pPr>
        <w:spacing w:after="0"/>
        <w:ind w:firstLine="720"/>
        <w:rPr>
          <w:color w:val="000000" w:themeColor="text1"/>
        </w:rPr>
      </w:pPr>
      <w:r w:rsidRPr="001A29DE">
        <w:rPr>
          <w:color w:val="000000" w:themeColor="text1"/>
        </w:rPr>
        <w:t>Cybercrime, to put it simply, is any criminal offense that uses a computer, digital devices, or the internet as a conduit. It falls under the categor</w:t>
      </w:r>
      <w:r w:rsidRPr="001A29DE">
        <w:rPr>
          <w:color w:val="000000" w:themeColor="text1"/>
        </w:rPr>
        <w:t>y of contemporary crimes brought about by developments in the Internet and related technology. They might be categorized as hybrid offenses because, in contrast to more conventional crimes like robbery and theft,</w:t>
      </w:r>
    </w:p>
    <w:p w:rsidR="00940998" w:rsidRPr="001A29DE" w:rsidRDefault="00B00817">
      <w:pPr>
        <w:spacing w:after="0"/>
        <w:ind w:firstLine="720"/>
        <w:rPr>
          <w:color w:val="000000" w:themeColor="text1"/>
        </w:rPr>
      </w:pPr>
      <w:r w:rsidRPr="001A29DE">
        <w:rPr>
          <w:color w:val="000000" w:themeColor="text1"/>
        </w:rPr>
        <w:t xml:space="preserve">which can be clearly localized in terms of </w:t>
      </w:r>
      <w:r w:rsidRPr="001A29DE">
        <w:rPr>
          <w:color w:val="000000" w:themeColor="text1"/>
        </w:rPr>
        <w:t>time and place of occurrence, these crimes may have a connection that is challenging to pinpoint. Given the aforementioned, some authors have characterized it as a composite crime that includes cyber -dependent crimes made possible by the Internet and digi</w:t>
      </w:r>
      <w:r w:rsidRPr="001A29DE">
        <w:rPr>
          <w:color w:val="000000" w:themeColor="text1"/>
        </w:rPr>
        <w:t xml:space="preserve">tal technology, as well as cyber-enabled crimes, including organized crime, fraud, forgery, theft, and money laundering. (Chinedu et </w:t>
      </w:r>
      <w:r w:rsidRPr="001A29DE">
        <w:rPr>
          <w:color w:val="000000" w:themeColor="text1"/>
        </w:rPr>
        <w:lastRenderedPageBreak/>
        <w:t>al., 2021) Social media is being used for a variety of activities, but it can also lead to cybercrime. Online sharing of pe</w:t>
      </w:r>
      <w:r w:rsidRPr="001A29DE">
        <w:rPr>
          <w:color w:val="000000" w:themeColor="text1"/>
        </w:rPr>
        <w:t>rsonal information can lead to crime. Victims may be reluctant to report crimes due to triviality, embarrassment, or lack of awareness. Social m edia monitoring can be used to augment conventional crime reporting. Social media is being used to facilitate c</w:t>
      </w:r>
      <w:r w:rsidRPr="001A29DE">
        <w:rPr>
          <w:color w:val="000000" w:themeColor="text1"/>
        </w:rPr>
        <w:t>riminal activity, much like other emerging technologies and communication channels. It is imperative to protect private data being transferred vi a networks. (Abdalrdha et al., 2023) As with all cybersecurity and cybercrime issues, awareness is critical to</w:t>
      </w:r>
      <w:r w:rsidRPr="001A29DE">
        <w:rPr>
          <w:color w:val="000000" w:themeColor="text1"/>
        </w:rPr>
        <w:t xml:space="preserve"> help combat cybercrime on social media. Employees and organizations risk falling victim to cybercrime on social media. Awareness is also required to avert inadvertent perpetration and participation in cybercrime on social media. Organizations must incorpo</w:t>
      </w:r>
      <w:r w:rsidRPr="001A29DE">
        <w:rPr>
          <w:color w:val="000000" w:themeColor="text1"/>
        </w:rPr>
        <w:t>rate cybercrime on social media awareness into general cybersecurity and cybercrime awareness training. Organizations must also measure their employees' cybercrime on social media awa reness levels to gauge the effectiveness of their awareness training pro</w:t>
      </w:r>
      <w:r w:rsidRPr="001A29DE">
        <w:rPr>
          <w:color w:val="000000" w:themeColor="text1"/>
        </w:rPr>
        <w:t>grams. Few studies exist on cybercrime awareness on social media, and most cybercrime awareness measurements do not consider cybercrime on social media.(Umeugo, 2023) According to the National White Collar Crime Center's "Criminal Use of Social Media" whit</w:t>
      </w:r>
      <w:r w:rsidRPr="001A29DE">
        <w:rPr>
          <w:color w:val="000000" w:themeColor="text1"/>
        </w:rPr>
        <w:t>e paper, social media's recent rise has significantly altered the communication</w:t>
      </w:r>
    </w:p>
    <w:p w:rsidR="00940998" w:rsidRPr="001A29DE" w:rsidRDefault="00B00817">
      <w:pPr>
        <w:spacing w:after="0"/>
        <w:ind w:firstLine="720"/>
        <w:rPr>
          <w:color w:val="000000" w:themeColor="text1"/>
        </w:rPr>
      </w:pPr>
      <w:r w:rsidRPr="001A29DE">
        <w:rPr>
          <w:color w:val="000000" w:themeColor="text1"/>
        </w:rPr>
        <w:t xml:space="preserve">environment. Social media sites like Instagram, Facebook, LinkedIn, YouTube, and Twitter are used daily by millions of individuals. People interact with each other via various </w:t>
      </w:r>
      <w:r w:rsidRPr="001A29DE">
        <w:rPr>
          <w:color w:val="000000" w:themeColor="text1"/>
        </w:rPr>
        <w:t>sites. These channels are used for advertising, hiring new employees, and routine communication within the public sector. (Kaur et al., 2024) Online social networks (OSNs) such as Twitter are being used more and more in today's society to spread informatio</w:t>
      </w:r>
      <w:r w:rsidRPr="001A29DE">
        <w:rPr>
          <w:color w:val="000000" w:themeColor="text1"/>
        </w:rPr>
        <w:t xml:space="preserve">n globally. Online social networks have gained popularity because of their broad reach, streamlined dialogues, anonymity, and capacity to deli ver brief bursts of information. </w:t>
      </w:r>
      <w:r w:rsidRPr="001A29DE">
        <w:rPr>
          <w:color w:val="000000" w:themeColor="text1"/>
        </w:rPr>
        <w:lastRenderedPageBreak/>
        <w:t>additionally could go into a channel for different forms of online harassment an</w:t>
      </w:r>
      <w:r w:rsidRPr="001A29DE">
        <w:rPr>
          <w:color w:val="000000" w:themeColor="text1"/>
        </w:rPr>
        <w:t>d bullying. Common conversations and banter on social networking sites can occasionally turn explosive, leading to the unchecked expression of hate, harassment, and aggressiveness without the possibility of personal danger or reciprocal physical harm. Repo</w:t>
      </w:r>
      <w:r w:rsidRPr="001A29DE">
        <w:rPr>
          <w:color w:val="000000" w:themeColor="text1"/>
        </w:rPr>
        <w:t>rts of mental and psychological health problems in recent years have been directly connected to cyberbullying, abuse, and harassment. Quickly identifying posts meant for abuse and expunging them from the network to lessen user exposure is necessary to stop</w:t>
      </w:r>
      <w:r w:rsidRPr="001A29DE">
        <w:rPr>
          <w:color w:val="000000" w:themeColor="text1"/>
        </w:rPr>
        <w:t xml:space="preserve"> these abusive activities.(Osho et al., 2020) The proliferation of digital communication platforms has led to the emergence of cyberbullying as a major social issue. In contrast to conventional bullying, cyberbullying enables offenders to reach victims at </w:t>
      </w:r>
      <w:r w:rsidRPr="001A29DE">
        <w:rPr>
          <w:color w:val="000000" w:themeColor="text1"/>
        </w:rPr>
        <w:t>any time and from any place, transcending physical boundaries. Particularly common among teenagers and young adults, this type of harassment has been connected to a number of detrimental effects, such as anxiety, sadness, and even suicidal ideation.(Altaye</w:t>
      </w:r>
      <w:r w:rsidRPr="001A29DE">
        <w:rPr>
          <w:color w:val="000000" w:themeColor="text1"/>
        </w:rPr>
        <w:t xml:space="preserve">va et al., 2024) The findings show that many students share too much information through emails and social media, which may pose a threat to them. Most organizations have implemented multilayered security mechanisms information security may leak on social </w:t>
      </w:r>
      <w:r w:rsidRPr="001A29DE">
        <w:rPr>
          <w:color w:val="000000" w:themeColor="text1"/>
        </w:rPr>
        <w:t>sites.</w:t>
      </w:r>
    </w:p>
    <w:p w:rsidR="00940998" w:rsidRPr="001A29DE" w:rsidRDefault="00B00817">
      <w:pPr>
        <w:spacing w:after="0"/>
        <w:ind w:firstLine="720"/>
        <w:rPr>
          <w:color w:val="000000" w:themeColor="text1"/>
        </w:rPr>
      </w:pPr>
      <w:r w:rsidRPr="001A29DE">
        <w:rPr>
          <w:color w:val="000000" w:themeColor="text1"/>
        </w:rPr>
        <w:t>Cyberbullying has spread widely, especially among those who are prone to the practice of cyberbullying. Security attacks such as hacking, spoofing, spamming, cyber stalking, Trojans, worms, viruses, and exposure scams are common through social media</w:t>
      </w:r>
      <w:r w:rsidRPr="001A29DE">
        <w:rPr>
          <w:color w:val="000000" w:themeColor="text1"/>
        </w:rPr>
        <w:t>, henc e the ICT policy and government policy have addressed such issues. Higher learning institutions need to invest more resources in training students, awareness, research and development, IT security, and social media crimes. (Benard et al., 2021) Thre</w:t>
      </w:r>
      <w:r w:rsidRPr="001A29DE">
        <w:rPr>
          <w:color w:val="000000" w:themeColor="text1"/>
        </w:rPr>
        <w:t>ats from cybercrime are becoming more frequent every day. Due to a lack of record keeping at relevant offices for a variety of reasons, including victims' presumptions about police response, users' ignorance of IT (information technology) acts on cybercrim</w:t>
      </w:r>
      <w:r w:rsidRPr="001A29DE">
        <w:rPr>
          <w:color w:val="000000" w:themeColor="text1"/>
        </w:rPr>
        <w:t xml:space="preserve">es, and victims' </w:t>
      </w:r>
      <w:r w:rsidRPr="001A29DE">
        <w:rPr>
          <w:color w:val="000000" w:themeColor="text1"/>
        </w:rPr>
        <w:lastRenderedPageBreak/>
        <w:t>incapacity to identify that they have been victimized, there is currently no foolproof, systematic, and trustworthy tool for reviewing cybercrimes. Reducing and categorizing cybercrimes may also be aided by promoting and educating the publ</w:t>
      </w:r>
      <w:r w:rsidRPr="001A29DE">
        <w:rPr>
          <w:color w:val="000000" w:themeColor="text1"/>
        </w:rPr>
        <w:t>ic about them, as well as by identifying and maintaining area-specific cybercrime rates. (Ch et al., 2020)</w:t>
      </w:r>
    </w:p>
    <w:p w:rsidR="00940998" w:rsidRPr="001A29DE" w:rsidRDefault="00B00817">
      <w:pPr>
        <w:spacing w:after="0"/>
        <w:ind w:firstLine="720"/>
        <w:rPr>
          <w:color w:val="000000" w:themeColor="text1"/>
        </w:rPr>
      </w:pPr>
      <w:r w:rsidRPr="001A29DE">
        <w:rPr>
          <w:color w:val="000000" w:themeColor="text1"/>
        </w:rPr>
        <w:t>The discussion above reinforces that social media text must be analysed automatically and separated into crime-related and non-crime-related classes.</w:t>
      </w:r>
      <w:r w:rsidRPr="001A29DE">
        <w:rPr>
          <w:color w:val="000000" w:themeColor="text1"/>
        </w:rPr>
        <w:t xml:space="preserve"> This insight directly informs the design choices presented in the methodology chapter, including Text, File, URL, and Batch analysis features.</w:t>
      </w:r>
    </w:p>
    <w:p w:rsidR="00940998" w:rsidRPr="001A29DE" w:rsidRDefault="00B00817">
      <w:pPr>
        <w:pStyle w:val="Heading2"/>
        <w:rPr>
          <w:color w:val="000000" w:themeColor="text1"/>
        </w:rPr>
      </w:pPr>
      <w:r w:rsidRPr="001A29DE">
        <w:rPr>
          <w:rFonts w:ascii="Times New Roman" w:eastAsia="Times New Roman" w:hAnsi="Times New Roman"/>
          <w:color w:val="000000" w:themeColor="text1"/>
        </w:rPr>
        <w:t>2.5 Challenges in the Classification of Crime-Related Text</w:t>
      </w:r>
    </w:p>
    <w:p w:rsidR="00940998" w:rsidRPr="001A29DE" w:rsidRDefault="00B00817">
      <w:pPr>
        <w:spacing w:after="0"/>
        <w:ind w:firstLine="720"/>
        <w:rPr>
          <w:color w:val="000000" w:themeColor="text1"/>
        </w:rPr>
      </w:pPr>
      <w:r w:rsidRPr="001A29DE">
        <w:rPr>
          <w:color w:val="000000" w:themeColor="text1"/>
        </w:rPr>
        <w:t>Developing highly effective classifiers for such imba</w:t>
      </w:r>
      <w:r w:rsidRPr="001A29DE">
        <w:rPr>
          <w:color w:val="000000" w:themeColor="text1"/>
        </w:rPr>
        <w:t>lanced datasets remains a significant challenge. As the dataset imbalance increases, the model tends to overfit the majority class, impairing its ability to achieve the desired performance on minority cl asses and leading to biased outcomes. Hence, the rel</w:t>
      </w:r>
      <w:r w:rsidRPr="001A29DE">
        <w:rPr>
          <w:color w:val="000000" w:themeColor="text1"/>
        </w:rPr>
        <w:t>iability of the model in real-world applications deteriorates, resulting in failures in critical scenarios where the accurate detection of minority classes is essential. (Taskiran et al., 2025) Multi-label text classification involves assigning more than o</w:t>
      </w:r>
      <w:r w:rsidRPr="001A29DE">
        <w:rPr>
          <w:color w:val="000000" w:themeColor="text1"/>
        </w:rPr>
        <w:t>ne class to a text based on analyzing the terms in the text body. presents an open-world multi-label text classification. In this type of task, the possible classes are not available a priori. T he method needs to</w:t>
      </w:r>
    </w:p>
    <w:p w:rsidR="00940998" w:rsidRPr="001A29DE" w:rsidRDefault="00B00817">
      <w:pPr>
        <w:spacing w:after="0"/>
        <w:ind w:firstLine="720"/>
        <w:rPr>
          <w:color w:val="000000" w:themeColor="text1"/>
        </w:rPr>
      </w:pPr>
      <w:r w:rsidRPr="001A29DE">
        <w:rPr>
          <w:color w:val="000000" w:themeColor="text1"/>
        </w:rPr>
        <w:t>perform topic modeling for subsequent text</w:t>
      </w:r>
      <w:r w:rsidRPr="001A29DE">
        <w:rPr>
          <w:color w:val="000000" w:themeColor="text1"/>
        </w:rPr>
        <w:t xml:space="preserve"> classification. So, it fragments the texts and sends them to an LLM for keyword extraction. The words are grouped, and the centroids of each group form the labels for text classification. The labels for the text c lassification procedure can all be availa</w:t>
      </w:r>
      <w:r w:rsidRPr="001A29DE">
        <w:rPr>
          <w:color w:val="000000" w:themeColor="text1"/>
        </w:rPr>
        <w:t xml:space="preserve">ble a priori. However, some researchers investigate the need for a dynamic update of the possible labels available for classification.(Vieira et al., 2025) Text classification can be done manually, but it is time -consuming and has a </w:t>
      </w:r>
      <w:r w:rsidRPr="001A29DE">
        <w:rPr>
          <w:color w:val="000000" w:themeColor="text1"/>
        </w:rPr>
        <w:lastRenderedPageBreak/>
        <w:t>high cost. Manual clas</w:t>
      </w:r>
      <w:r w:rsidRPr="001A29DE">
        <w:rPr>
          <w:color w:val="000000" w:themeColor="text1"/>
        </w:rPr>
        <w:t>sification comes with lots of errors and is less accurate because of human error and a lack of domain knowledge. There was a huge revolution in text classification when machine learning models, such as the Support Vector Machines (SVM), Naive Bayes (NB), a</w:t>
      </w:r>
      <w:r w:rsidRPr="001A29DE">
        <w:rPr>
          <w:color w:val="000000" w:themeColor="text1"/>
        </w:rPr>
        <w:t>nd Random Forest (RF) started to replace manual work, because these models not only reduce the time and cost but also are highly accurate for classification. Since the inception of machine learning models, numerous studies have been conducted to enhance, o</w:t>
      </w:r>
      <w:r w:rsidRPr="001A29DE">
        <w:rPr>
          <w:color w:val="000000" w:themeColor="text1"/>
        </w:rPr>
        <w:t>ptimize, and refine the text classification process.(Palanivinayagam et al., 2023) The entire legal text is then divided into several predefined logical segments using structural characteristics. Next, the corresponding entities are extracted from each log</w:t>
      </w:r>
      <w:r w:rsidRPr="001A29DE">
        <w:rPr>
          <w:color w:val="000000" w:themeColor="text1"/>
        </w:rPr>
        <w:t>ical segment using a hybrid method of rules and deep learning. For simple entities, the rules and patterns are generated in the process of knowledge modeling to extract entities. For complex entities, the pre -trained model Bidirectional Encoder Representa</w:t>
      </w:r>
      <w:r w:rsidRPr="001A29DE">
        <w:rPr>
          <w:color w:val="000000" w:themeColor="text1"/>
        </w:rPr>
        <w:t>tions from Transformers (BERT) is introduced into the task of legal text information extraction, and is combined with Bi-directional Long Short-Term Memory (Bi-LSTM) and Conditional Random Field (CRF) algorithms to extract entities. It is effective in solv</w:t>
      </w:r>
      <w:r w:rsidRPr="001A29DE">
        <w:rPr>
          <w:color w:val="000000" w:themeColor="text1"/>
        </w:rPr>
        <w:t>ing the problem of polysemy in legal texts.(Ren et al., 2022)</w:t>
      </w:r>
    </w:p>
    <w:p w:rsidR="00940998" w:rsidRPr="001A29DE" w:rsidRDefault="00B00817">
      <w:pPr>
        <w:spacing w:after="0"/>
        <w:ind w:firstLine="720"/>
        <w:rPr>
          <w:color w:val="000000" w:themeColor="text1"/>
        </w:rPr>
      </w:pPr>
      <w:r w:rsidRPr="001A29DE">
        <w:rPr>
          <w:color w:val="000000" w:themeColor="text1"/>
        </w:rPr>
        <w:t xml:space="preserve">Beyond the analyses of free -text recorded by police, several studies have also explored how LDA topic models might be used to analyze crime -related phenomena discussed in unstructured content </w:t>
      </w:r>
      <w:r w:rsidRPr="001A29DE">
        <w:rPr>
          <w:color w:val="000000" w:themeColor="text1"/>
        </w:rPr>
        <w:t>posted online. Combine LDA and collaborative representation classifiers in an attempt to detect ‘criminal intention’ in free -text extracted from online blogs. Relatedly, applies LDA topic models to geotagged tweets posted to the online platform Twitter in</w:t>
      </w:r>
      <w:r w:rsidRPr="001A29DE">
        <w:rPr>
          <w:color w:val="000000" w:themeColor="text1"/>
        </w:rPr>
        <w:t xml:space="preserve"> Chicago to generate neighborhood dominant topics indicative of t he ecology of a particular location. These classifications are then used to positively augment a kernel density estimation -based crime prediction algorithm that seeks to estimate the levels</w:t>
      </w:r>
      <w:r w:rsidRPr="001A29DE">
        <w:rPr>
          <w:color w:val="000000" w:themeColor="text1"/>
        </w:rPr>
        <w:t xml:space="preserve"> of distinct offences in the immediate future.(Birks et al., 2020) A large </w:t>
      </w:r>
      <w:r w:rsidRPr="001A29DE">
        <w:rPr>
          <w:color w:val="000000" w:themeColor="text1"/>
        </w:rPr>
        <w:lastRenderedPageBreak/>
        <w:t>language model (LLM) is a class of artificial intelligence models, typically based on deep learning, specifically designed to comprehend and generate human language. These models ar</w:t>
      </w:r>
      <w:r w:rsidRPr="001A29DE">
        <w:rPr>
          <w:color w:val="000000" w:themeColor="text1"/>
        </w:rPr>
        <w:t>e characterized by their enormous size, often containing hundreds o f millions or even billions of parameters, which allows them to perform a wide range of natural language understanding and text generation tasks. For crime prediction tasks, an ML model ca</w:t>
      </w:r>
      <w:r w:rsidRPr="001A29DE">
        <w:rPr>
          <w:color w:val="000000" w:themeColor="text1"/>
        </w:rPr>
        <w:t>n be trained on inputs to output labels from a fixed set of classes. However, recent advances in LLMs such as BERT and GPT -3 have introduced a novel approach known as prompting. In prompting, there is typically no need for further training; instead, the m</w:t>
      </w:r>
      <w:r w:rsidRPr="001A29DE">
        <w:rPr>
          <w:color w:val="000000" w:themeColor="text1"/>
        </w:rPr>
        <w:t>odel's input contains a task-specific text called a prompt.(Sarzaeim et al., n.d.) Securing large language models (LLMs) and NLP technology in general has not been a priority until recently. Yet mass adoption of this technology has led to deployment in con</w:t>
      </w:r>
      <w:r w:rsidRPr="001A29DE">
        <w:rPr>
          <w:color w:val="000000" w:themeColor="text1"/>
        </w:rPr>
        <w:t>texts where security failures present a risk to individuals, organizations, and soc iety at large—demonstrated by, inter alia, LLM -assisted identity fraud phishing campaigns and automated influence operations If the latest NLP technologies are to withstan</w:t>
      </w:r>
      <w:r w:rsidRPr="001A29DE">
        <w:rPr>
          <w:color w:val="000000" w:themeColor="text1"/>
        </w:rPr>
        <w:t>d an increasing barrage of threats, NLP practitioners must now educate themselves on cybersecurity and cybersecurity practitioners must educate themselves on NLP. (Lent et</w:t>
      </w:r>
    </w:p>
    <w:p w:rsidR="00940998" w:rsidRPr="001A29DE" w:rsidRDefault="00B00817">
      <w:pPr>
        <w:spacing w:after="0"/>
        <w:ind w:firstLine="720"/>
        <w:rPr>
          <w:color w:val="000000" w:themeColor="text1"/>
        </w:rPr>
      </w:pPr>
      <w:r w:rsidRPr="001A29DE">
        <w:rPr>
          <w:color w:val="000000" w:themeColor="text1"/>
        </w:rPr>
        <w:t>al., 2025) As another example, if there is a spike in traffic accidents during a fes</w:t>
      </w:r>
      <w:r w:rsidRPr="001A29DE">
        <w:rPr>
          <w:color w:val="000000" w:themeColor="text1"/>
        </w:rPr>
        <w:t>tival period, local police could investigate the causes and allocate appropriate healthcare resources to the affected area. If drunken driving is a significant cause, poli ce could dispatch corresponding real -world statistics provided by administrative au</w:t>
      </w:r>
      <w:r w:rsidRPr="001A29DE">
        <w:rPr>
          <w:color w:val="000000" w:themeColor="text1"/>
        </w:rPr>
        <w:t>thorities. It conducted a case study on the efficacy of the news classification models using two reputable online news sources and seven prevalent types of crimes/accidents in Thailand.(Tuarob et al., 2025) Additionally, the issue of creating software tool</w:t>
      </w:r>
      <w:r w:rsidRPr="001A29DE">
        <w:rPr>
          <w:color w:val="000000" w:themeColor="text1"/>
        </w:rPr>
        <w:t xml:space="preserve">s and methods to aid in the investigation and prevention of criminal acts based on textual material disseminated online is still unsolved today. Numerous applications are available to handle </w:t>
      </w:r>
      <w:r w:rsidRPr="001A29DE">
        <w:rPr>
          <w:color w:val="000000" w:themeColor="text1"/>
        </w:rPr>
        <w:lastRenderedPageBreak/>
        <w:t>the problem, such as hate voice recognition, crime prediction, cr</w:t>
      </w:r>
      <w:r w:rsidRPr="001A29DE">
        <w:rPr>
          <w:color w:val="000000" w:themeColor="text1"/>
        </w:rPr>
        <w:t>iminal pattern modeling, identification of crime related topics, etc. However, more effective techniques for analyzing criminal content in computer-mediated communication (CMC) are still required in order to prevent and solve crimes. Crime-related event ex</w:t>
      </w:r>
      <w:r w:rsidRPr="001A29DE">
        <w:rPr>
          <w:color w:val="000000" w:themeColor="text1"/>
        </w:rPr>
        <w:t xml:space="preserve">traction (CREE) is one of the most difficult and effective methods for identifying and forecasting criminal activity. The possibilities to gather organized data on a crime that has occurred or is likely to o ccur, compile this data, and then model a crime </w:t>
      </w:r>
      <w:r w:rsidRPr="001A29DE">
        <w:rPr>
          <w:color w:val="000000" w:themeColor="text1"/>
        </w:rPr>
        <w:t>pattern are responsible for the success of the CREE job. In the meantime, it is still very difficult to extract different kinds of crime-related events (CRE) from texts that are not police or witness narrative reports, even with the presence of studies per</w:t>
      </w:r>
      <w:r w:rsidRPr="001A29DE">
        <w:rPr>
          <w:color w:val="000000" w:themeColor="text1"/>
        </w:rPr>
        <w:t>taining to the CREE task. Additionally, materials produced in low-resource and underannotated languages make the Event Extraction process more challenging. (Khairova et al., 2023)</w:t>
      </w:r>
    </w:p>
    <w:p w:rsidR="00940998" w:rsidRPr="001A29DE" w:rsidRDefault="00B00817">
      <w:pPr>
        <w:spacing w:after="0"/>
        <w:ind w:firstLine="720"/>
        <w:rPr>
          <w:color w:val="000000" w:themeColor="text1"/>
        </w:rPr>
      </w:pPr>
      <w:r w:rsidRPr="001A29DE">
        <w:rPr>
          <w:color w:val="000000" w:themeColor="text1"/>
        </w:rPr>
        <w:t>The discussion above reinforces that social media text must be analysed auto</w:t>
      </w:r>
      <w:r w:rsidRPr="001A29DE">
        <w:rPr>
          <w:color w:val="000000" w:themeColor="text1"/>
        </w:rPr>
        <w:t>matically and separated into crime-related and non-crime-related classes. This insight directly informs the design choices presented in the methodology chapter, including Text, File, URL, and Batch analysis features.</w:t>
      </w:r>
    </w:p>
    <w:p w:rsidR="00940998" w:rsidRPr="001A29DE" w:rsidRDefault="00B00817">
      <w:pPr>
        <w:pStyle w:val="Heading2"/>
        <w:rPr>
          <w:color w:val="000000" w:themeColor="text1"/>
        </w:rPr>
      </w:pPr>
      <w:r w:rsidRPr="001A29DE">
        <w:rPr>
          <w:rFonts w:ascii="Times New Roman" w:eastAsia="Times New Roman" w:hAnsi="Times New Roman"/>
          <w:color w:val="000000" w:themeColor="text1"/>
        </w:rPr>
        <w:t>2.6 Related Work</w:t>
      </w:r>
    </w:p>
    <w:p w:rsidR="00940998" w:rsidRPr="001A29DE" w:rsidRDefault="00B00817">
      <w:pPr>
        <w:spacing w:after="0"/>
        <w:ind w:firstLine="720"/>
        <w:rPr>
          <w:color w:val="000000" w:themeColor="text1"/>
        </w:rPr>
      </w:pPr>
      <w:r w:rsidRPr="001A29DE">
        <w:rPr>
          <w:color w:val="000000" w:themeColor="text1"/>
        </w:rPr>
        <w:t>In recent years, there</w:t>
      </w:r>
      <w:r w:rsidRPr="001A29DE">
        <w:rPr>
          <w:color w:val="000000" w:themeColor="text1"/>
        </w:rPr>
        <w:t xml:space="preserve"> has been a lot of interest in using artificial intelligence (AI) and machine learning (ML) to analyze crime (Hariguna &amp; Ruangkanjanases, 2023). created a model for an adaptive decision -support system that is specifically for automatically analyzing and s</w:t>
      </w:r>
      <w:r w:rsidRPr="001A29DE">
        <w:rPr>
          <w:color w:val="000000" w:themeColor="text1"/>
        </w:rPr>
        <w:t>orting crime reports in the context of e -government. Their study built an automated framework that used Natural Language Processing (NLP) techniqu es to pull out important information from reports that came in. The system was found to g reatly improve the</w:t>
      </w:r>
      <w:r w:rsidRPr="001A29DE">
        <w:rPr>
          <w:color w:val="000000" w:themeColor="text1"/>
        </w:rPr>
        <w:t xml:space="preserve"> efficiency of managing crime data, allowing authorities to respond to crime events more </w:t>
      </w:r>
      <w:r w:rsidRPr="001A29DE">
        <w:rPr>
          <w:color w:val="000000" w:themeColor="text1"/>
        </w:rPr>
        <w:lastRenderedPageBreak/>
        <w:t>quickly and accurately. Looking at things together (Mussiraliyeva &amp; Baispay, 2024).tested different machine learning methods - old styles and newer deep learning setup</w:t>
      </w:r>
      <w:r w:rsidRPr="001A29DE">
        <w:rPr>
          <w:color w:val="000000" w:themeColor="text1"/>
        </w:rPr>
        <w:t>s - to sort through text about crimes. Rather than making assumptions, they turned to reliable methods - such as the Area Under the Receiver Operating Characteristic Curve (AUC-ROC) - to assess which model performed best. This shift led t o tangible insigh</w:t>
      </w:r>
      <w:r w:rsidRPr="001A29DE">
        <w:rPr>
          <w:color w:val="000000" w:themeColor="text1"/>
        </w:rPr>
        <w:t>ts for police departments, revealing patterns in offender behavior along with hints about future actions. These findings didn’t just show new tools - they helped shape smarter ways to stop crimes before they grow. Looking closely at tough investigation iss</w:t>
      </w:r>
      <w:r w:rsidRPr="001A29DE">
        <w:rPr>
          <w:color w:val="000000" w:themeColor="text1"/>
        </w:rPr>
        <w:t>ues. (Park et al., 2024). created a mixed system to help South Korean law enforcement deal with new pressures after changes to the criminal procedure law in 2021 made cases harder to solve. Instead of relying on manual review, their approach used two exist</w:t>
      </w:r>
      <w:r w:rsidRPr="001A29DE">
        <w:rPr>
          <w:color w:val="000000" w:themeColor="text1"/>
        </w:rPr>
        <w:t>ing transformer-based models that had already been trained on legal data - tweaked slightly through additional learning - to pull out 18 crucial details from paperwork automatically. Looking back, it became clear how vital AI tools are when investigators f</w:t>
      </w:r>
      <w:r w:rsidRPr="001A29DE">
        <w:rPr>
          <w:color w:val="000000" w:themeColor="text1"/>
        </w:rPr>
        <w:t>ace growing workloads and longer report prep intervals. When it comes to sorting public crime data, (Ali et al., 2023). suggested using a BERT-driven system to boost how news documents about crimes are sorted. Because clear information and swift deployment</w:t>
      </w:r>
      <w:r w:rsidRPr="001A29DE">
        <w:rPr>
          <w:color w:val="000000" w:themeColor="text1"/>
        </w:rPr>
        <w:t xml:space="preserve"> matter in crime prevention, their work highlighted the need for precise data pulling by different user groups. It turned out that using existing language models led to much stronger narrative handling - especially</w:t>
      </w:r>
    </w:p>
    <w:p w:rsidR="00940998" w:rsidRPr="001A29DE" w:rsidRDefault="00B00817">
      <w:pPr>
        <w:spacing w:after="0"/>
        <w:ind w:firstLine="720"/>
        <w:rPr>
          <w:color w:val="000000" w:themeColor="text1"/>
        </w:rPr>
      </w:pPr>
      <w:r w:rsidRPr="001A29DE">
        <w:rPr>
          <w:color w:val="000000" w:themeColor="text1"/>
        </w:rPr>
        <w:t>for stories tied to criminal activity - t</w:t>
      </w:r>
      <w:r w:rsidRPr="001A29DE">
        <w:rPr>
          <w:color w:val="000000" w:themeColor="text1"/>
        </w:rPr>
        <w:t>han older approaches did. Focusing first on materials not in English, (Carnaz et al., 2021). faced little data by building a labeled set of crime linked Portuguese texts. Their effort showed how complex crime exams truly are blending fields like digital en</w:t>
      </w:r>
      <w:r w:rsidRPr="001A29DE">
        <w:rPr>
          <w:color w:val="000000" w:themeColor="text1"/>
        </w:rPr>
        <w:t xml:space="preserve">forcement, interview handling, and keeping evidence trails intact. This dataset came together to build a base resource - key for creating NLP and machine learning tools that handle intricate crime cases across languages beyond English. </w:t>
      </w:r>
      <w:r w:rsidRPr="001A29DE">
        <w:rPr>
          <w:color w:val="000000" w:themeColor="text1"/>
        </w:rPr>
        <w:lastRenderedPageBreak/>
        <w:t xml:space="preserve">Looking into better </w:t>
      </w:r>
      <w:r w:rsidRPr="001A29DE">
        <w:rPr>
          <w:color w:val="000000" w:themeColor="text1"/>
        </w:rPr>
        <w:t>training data, Liu et al. (2023) explored ways to boost text variety while keeping results accurate. Instead of just adding more samples, they tried swapping words with synonyms, tossing in random terms, or reshuffling full sentences. These shifts helped s</w:t>
      </w:r>
      <w:r w:rsidRPr="001A29DE">
        <w:rPr>
          <w:color w:val="000000" w:themeColor="text1"/>
        </w:rPr>
        <w:t>pread out the examples used to teach models. Because of this mix, the system learned to recognize patterns across deeper layers of meaning in crime classification. Over time, their findings pointed to stronger performance when faced with complex structures</w:t>
      </w:r>
      <w:r w:rsidRPr="001A29DE">
        <w:rPr>
          <w:color w:val="000000" w:themeColor="text1"/>
        </w:rPr>
        <w:t xml:space="preserve"> within criminal taxonomy. Starting with the challenge of uneven data spread, Franklin et al. (2024) introduced a new approach - "text-guided mix-up" - aimed at handling the longtail issue during sorting jobs. Drawing on how classes are linked in meaning, </w:t>
      </w:r>
      <w:r w:rsidRPr="001A29DE">
        <w:rPr>
          <w:color w:val="000000" w:themeColor="text1"/>
        </w:rPr>
        <w:t>thanks to insights from pre -trained vision-language tools such as CLI P, they tapped into written guidance to ease imbalances shaped by sparse example sets. Looking at things this way fits well when studying crime patterns - some reported incidents happen</w:t>
      </w:r>
      <w:r w:rsidRPr="001A29DE">
        <w:rPr>
          <w:color w:val="000000" w:themeColor="text1"/>
        </w:rPr>
        <w:t xml:space="preserve"> much less often but still matter just as much in understanding what's happening. Looking at how African languages work, Sani et al. (2025), along with Alabi's group two years earlier, studied what happens when language models adjust through a method calle</w:t>
      </w:r>
      <w:r w:rsidRPr="001A29DE">
        <w:rPr>
          <w:color w:val="000000" w:themeColor="text1"/>
        </w:rPr>
        <w:t>d LAFT - using a model named AfriBERTa, among others. Looking into Sani and team’s work, they explored how people feel in Hausa using text analysis. Their findings show that tweaking big language models trained on multiple languages works better when taugh</w:t>
      </w:r>
      <w:r w:rsidRPr="001A29DE">
        <w:rPr>
          <w:color w:val="000000" w:themeColor="text1"/>
        </w:rPr>
        <w:t>t only on African dialects. Since building a Somali crime news tool matters, it proves machines like AfriBERTa - built to adapt - can handle smaller languages well instead of just copying from English-based systems. Though rare, such shifts matter most whe</w:t>
      </w:r>
      <w:r w:rsidRPr="001A29DE">
        <w:rPr>
          <w:color w:val="000000" w:themeColor="text1"/>
        </w:rPr>
        <w:t>re data runs thin.</w:t>
      </w:r>
    </w:p>
    <w:p w:rsidR="00940998" w:rsidRPr="001A29DE" w:rsidRDefault="00B00817">
      <w:pPr>
        <w:spacing w:after="0"/>
        <w:ind w:firstLine="720"/>
        <w:rPr>
          <w:color w:val="000000" w:themeColor="text1"/>
        </w:rPr>
      </w:pPr>
      <w:r w:rsidRPr="001A29DE">
        <w:rPr>
          <w:color w:val="000000" w:themeColor="text1"/>
        </w:rPr>
        <w:t>Author &amp; Year Description Methods Limitations</w:t>
      </w:r>
    </w:p>
    <w:p w:rsidR="00940998" w:rsidRPr="001A29DE" w:rsidRDefault="00B00817">
      <w:pPr>
        <w:spacing w:after="0"/>
        <w:ind w:firstLine="720"/>
        <w:rPr>
          <w:color w:val="000000" w:themeColor="text1"/>
        </w:rPr>
      </w:pPr>
      <w:r w:rsidRPr="001A29DE">
        <w:rPr>
          <w:color w:val="000000" w:themeColor="text1"/>
        </w:rPr>
        <w:t xml:space="preserve">Carnaz et al. (2021) Focused on nonEnglish (Portuguese) crimelinked text classification. Construction of a labeled dataset for forensic tasks. Scarcity of labeled data </w:t>
      </w:r>
      <w:r w:rsidRPr="001A29DE">
        <w:rPr>
          <w:color w:val="000000" w:themeColor="text1"/>
        </w:rPr>
        <w:lastRenderedPageBreak/>
        <w:t>in languages other than</w:t>
      </w:r>
      <w:r w:rsidRPr="001A29DE">
        <w:rPr>
          <w:color w:val="000000" w:themeColor="text1"/>
        </w:rPr>
        <w:t xml:space="preserve"> English. Liu et al. (2023) Explored data diversity in hierarchical multilabel classification.</w:t>
      </w:r>
    </w:p>
    <w:p w:rsidR="00940998" w:rsidRPr="001A29DE" w:rsidRDefault="00B00817">
      <w:pPr>
        <w:spacing w:after="0"/>
        <w:ind w:firstLine="720"/>
        <w:rPr>
          <w:color w:val="000000" w:themeColor="text1"/>
        </w:rPr>
      </w:pPr>
      <w:r w:rsidRPr="001A29DE">
        <w:rPr>
          <w:color w:val="000000" w:themeColor="text1"/>
        </w:rPr>
        <w:t>Methods: Synonym replacement, random insertion/deletion/swap. Excessive data enhancement may lead to model over-fitting. Franklin et al. (2024)</w:t>
      </w:r>
    </w:p>
    <w:p w:rsidR="00940998" w:rsidRPr="001A29DE" w:rsidRDefault="00B00817">
      <w:pPr>
        <w:spacing w:after="0"/>
        <w:ind w:firstLine="720"/>
        <w:rPr>
          <w:color w:val="000000" w:themeColor="text1"/>
        </w:rPr>
      </w:pPr>
      <w:r w:rsidRPr="001A29DE">
        <w:rPr>
          <w:color w:val="000000" w:themeColor="text1"/>
        </w:rPr>
        <w:t>Addressed longtai</w:t>
      </w:r>
      <w:r w:rsidRPr="001A29DE">
        <w:rPr>
          <w:color w:val="000000" w:themeColor="text1"/>
        </w:rPr>
        <w:t>led label distribution in training.</w:t>
      </w:r>
    </w:p>
    <w:p w:rsidR="00940998" w:rsidRPr="001A29DE" w:rsidRDefault="00B00817">
      <w:pPr>
        <w:spacing w:after="0"/>
        <w:ind w:firstLine="720"/>
        <w:rPr>
          <w:color w:val="000000" w:themeColor="text1"/>
        </w:rPr>
      </w:pPr>
      <w:r w:rsidRPr="001A29DE">
        <w:rPr>
          <w:color w:val="000000" w:themeColor="text1"/>
        </w:rPr>
        <w:t>Text-guided mix-up technique using semantic relations.</w:t>
      </w:r>
    </w:p>
    <w:p w:rsidR="00940998" w:rsidRPr="001A29DE" w:rsidRDefault="00B00817">
      <w:pPr>
        <w:spacing w:after="0"/>
        <w:ind w:firstLine="720"/>
        <w:rPr>
          <w:color w:val="000000" w:themeColor="text1"/>
        </w:rPr>
      </w:pPr>
      <w:r w:rsidRPr="001A29DE">
        <w:rPr>
          <w:color w:val="000000" w:themeColor="text1"/>
        </w:rPr>
        <w:t>Traditional deep learning requires costly, large, balanced datasets. Sani et al. (2025)</w:t>
      </w:r>
    </w:p>
    <w:p w:rsidR="00940998" w:rsidRPr="001A29DE" w:rsidRDefault="00B00817">
      <w:pPr>
        <w:spacing w:after="0"/>
        <w:ind w:firstLine="720"/>
        <w:rPr>
          <w:color w:val="000000" w:themeColor="text1"/>
        </w:rPr>
      </w:pPr>
      <w:r w:rsidRPr="001A29DE">
        <w:rPr>
          <w:color w:val="000000" w:themeColor="text1"/>
        </w:rPr>
        <w:t>Investigated sentiment analysis</w:t>
      </w:r>
    </w:p>
    <w:p w:rsidR="00940998" w:rsidRPr="001A29DE" w:rsidRDefault="00B00817">
      <w:pPr>
        <w:spacing w:after="0"/>
        <w:ind w:firstLine="720"/>
        <w:rPr>
          <w:color w:val="000000" w:themeColor="text1"/>
        </w:rPr>
      </w:pPr>
      <w:r w:rsidRPr="001A29DE">
        <w:rPr>
          <w:color w:val="000000" w:themeColor="text1"/>
        </w:rPr>
        <w:t>Language-Adaptive</w:t>
      </w:r>
    </w:p>
    <w:p w:rsidR="00940998" w:rsidRPr="001A29DE" w:rsidRDefault="00B00817">
      <w:pPr>
        <w:spacing w:after="0"/>
        <w:ind w:firstLine="720"/>
        <w:rPr>
          <w:color w:val="000000" w:themeColor="text1"/>
        </w:rPr>
      </w:pPr>
      <w:r w:rsidRPr="001A29DE">
        <w:rPr>
          <w:color w:val="000000" w:themeColor="text1"/>
        </w:rPr>
        <w:t>Fine-Tuning (LAFT) using Af</w:t>
      </w:r>
      <w:r w:rsidRPr="001A29DE">
        <w:rPr>
          <w:color w:val="000000" w:themeColor="text1"/>
        </w:rPr>
        <w:t>riBERTa. Smaller languages often just copy English-based</w:t>
      </w:r>
    </w:p>
    <w:p w:rsidR="00940998" w:rsidRPr="001A29DE" w:rsidRDefault="00B00817">
      <w:pPr>
        <w:spacing w:after="0"/>
        <w:ind w:firstLine="720"/>
        <w:rPr>
          <w:color w:val="000000" w:themeColor="text1"/>
        </w:rPr>
      </w:pPr>
      <w:r w:rsidRPr="001A29DE">
        <w:rPr>
          <w:color w:val="000000" w:themeColor="text1"/>
        </w:rPr>
        <w:t xml:space="preserve">The discussion above reinforces that social media text must be analysed automatically and separated into crime-related and non-crime-related classes. This insight directly informs the design choices </w:t>
      </w:r>
      <w:r w:rsidRPr="001A29DE">
        <w:rPr>
          <w:color w:val="000000" w:themeColor="text1"/>
        </w:rPr>
        <w:t>presented in the methodology chapter, including Text, File, URL, and Batch analysis features.</w:t>
      </w:r>
    </w:p>
    <w:p w:rsidR="00940998" w:rsidRPr="001A29DE" w:rsidRDefault="00B00817">
      <w:pPr>
        <w:pStyle w:val="Heading2"/>
        <w:rPr>
          <w:color w:val="000000" w:themeColor="text1"/>
        </w:rPr>
      </w:pPr>
      <w:r w:rsidRPr="001A29DE">
        <w:rPr>
          <w:rFonts w:ascii="Times New Roman" w:eastAsia="Times New Roman" w:hAnsi="Times New Roman"/>
          <w:color w:val="000000" w:themeColor="text1"/>
        </w:rPr>
        <w:t>2.7 Proposed System</w:t>
      </w:r>
    </w:p>
    <w:p w:rsidR="00940998" w:rsidRPr="001A29DE" w:rsidRDefault="00B00817">
      <w:pPr>
        <w:spacing w:after="0"/>
        <w:ind w:firstLine="720"/>
        <w:rPr>
          <w:color w:val="000000" w:themeColor="text1"/>
        </w:rPr>
      </w:pPr>
      <w:r w:rsidRPr="001A29DE">
        <w:rPr>
          <w:color w:val="000000" w:themeColor="text1"/>
        </w:rPr>
        <w:t>The proposed system is an NLP (Natural Language Processing) based text classification system that classifies any given social media post as cr</w:t>
      </w:r>
      <w:r w:rsidRPr="001A29DE">
        <w:rPr>
          <w:color w:val="000000" w:themeColor="text1"/>
        </w:rPr>
        <w:t xml:space="preserve">ime-related or non-crime-related. The dataset used for this proposed system consists of social media posts, which are manually labelled by humans as crime -related or non-crime-related. The output is generated after the preprocessing of the input text and </w:t>
      </w:r>
      <w:r w:rsidRPr="001A29DE">
        <w:rPr>
          <w:color w:val="000000" w:themeColor="text1"/>
        </w:rPr>
        <w:t>then passing it to the machine learning and deep learning algorithms. The algorithms used in this proposed system are Support Vector Machine (SVM), Random Forest, and BERT. The preprocessed features of the input text are used by these algorithms to classif</w:t>
      </w:r>
      <w:r w:rsidRPr="001A29DE">
        <w:rPr>
          <w:color w:val="000000" w:themeColor="text1"/>
        </w:rPr>
        <w:t xml:space="preserve">y and find out whether the input text is </w:t>
      </w:r>
      <w:r w:rsidRPr="001A29DE">
        <w:rPr>
          <w:color w:val="000000" w:themeColor="text1"/>
        </w:rPr>
        <w:lastRenderedPageBreak/>
        <w:t xml:space="preserve">crime-related or not. The proposed system is trained and tested using a ma nually labelled dataset, and the performance is evaluated by calculating the accuracy, precision, recall, and F1-score. The proposed system </w:t>
      </w:r>
      <w:r w:rsidRPr="001A29DE">
        <w:rPr>
          <w:color w:val="000000" w:themeColor="text1"/>
        </w:rPr>
        <w:t>has a simple web interface developed in Python and Flask. The interface allows users to input any social media post that needs to be classified. The proposed system then classifies and provides the output of whether the input social media post is crime-rel</w:t>
      </w:r>
      <w:r w:rsidRPr="001A29DE">
        <w:rPr>
          <w:color w:val="000000" w:themeColor="text1"/>
        </w:rPr>
        <w:t>ated or not, along with the confidence. The proposed system thus facilitates an efficient monitoring of the social media posts as compared to the manual surveillance required in traditional systems.</w:t>
      </w:r>
    </w:p>
    <w:p w:rsidR="00940998" w:rsidRPr="001A29DE" w:rsidRDefault="00B00817">
      <w:pPr>
        <w:spacing w:after="0"/>
        <w:ind w:firstLine="720"/>
        <w:rPr>
          <w:color w:val="000000" w:themeColor="text1"/>
        </w:rPr>
      </w:pPr>
      <w:r w:rsidRPr="001A29DE">
        <w:rPr>
          <w:color w:val="000000" w:themeColor="text1"/>
        </w:rPr>
        <w:t>Recent surveys of text classification emphasise that feat</w:t>
      </w:r>
      <w:r w:rsidRPr="001A29DE">
        <w:rPr>
          <w:color w:val="000000" w:themeColor="text1"/>
        </w:rPr>
        <w:t>ure representation and model choice jointly determine performance, especially for low-resource languages. TF-IDF remains competitive when labelled data are limited and compute budgets are constrained, while transformer models become attractive when large c</w:t>
      </w:r>
      <w:r w:rsidRPr="001A29DE">
        <w:rPr>
          <w:color w:val="000000" w:themeColor="text1"/>
        </w:rPr>
        <w:t>orpora and GPUs are available. For this FYP, classical models were prioritised because they are transparent, fast to train, and easy to deploy with Joblib artefacts on student hardware.</w:t>
      </w:r>
    </w:p>
    <w:p w:rsidR="00940998" w:rsidRPr="001A29DE" w:rsidRDefault="00B00817">
      <w:pPr>
        <w:spacing w:after="0"/>
        <w:ind w:firstLine="720"/>
        <w:rPr>
          <w:color w:val="000000" w:themeColor="text1"/>
        </w:rPr>
      </w:pPr>
      <w:r w:rsidRPr="001A29DE">
        <w:rPr>
          <w:color w:val="000000" w:themeColor="text1"/>
        </w:rPr>
        <w:t xml:space="preserve">Crime detection from social media also raises ethical and operational </w:t>
      </w:r>
      <w:r w:rsidRPr="001A29DE">
        <w:rPr>
          <w:color w:val="000000" w:themeColor="text1"/>
        </w:rPr>
        <w:t xml:space="preserve">issues: false positives may stigmatise authors, while false negatives may delay response. Balanced precision and recall are therefore essential. Literature on cybercrime complaint triage similarly stresses scalable, language-aware pipelines. BAREAI aligns </w:t>
      </w:r>
      <w:r w:rsidRPr="001A29DE">
        <w:rPr>
          <w:color w:val="000000" w:themeColor="text1"/>
        </w:rPr>
        <w:t>with that agenda by combining automated scoring with human case claiming rather than fully autonomous policing decisions.</w:t>
      </w:r>
    </w:p>
    <w:p w:rsidR="00940998" w:rsidRPr="001A29DE" w:rsidRDefault="00B00817">
      <w:pPr>
        <w:spacing w:after="0"/>
        <w:ind w:firstLine="720"/>
        <w:rPr>
          <w:color w:val="000000" w:themeColor="text1"/>
        </w:rPr>
      </w:pPr>
      <w:r w:rsidRPr="001A29DE">
        <w:rPr>
          <w:color w:val="000000" w:themeColor="text1"/>
        </w:rPr>
        <w:t>Gaps identified across related work include insufficient Somali-language resources, limited end-to-end systems that connect classifica</w:t>
      </w:r>
      <w:r w:rsidRPr="001A29DE">
        <w:rPr>
          <w:color w:val="000000" w:themeColor="text1"/>
        </w:rPr>
        <w:t>tion to investigation case management, and weak support for multi-source inputs such as files and URLs. The proposed system addresses these gaps within the scope of an undergraduate project by delivering a working NLP classifier and a role-based web applic</w:t>
      </w:r>
      <w:r w:rsidRPr="001A29DE">
        <w:rPr>
          <w:color w:val="000000" w:themeColor="text1"/>
        </w:rPr>
        <w:t>ation.</w:t>
      </w:r>
    </w:p>
    <w:p w:rsidR="00940998" w:rsidRPr="001A29DE" w:rsidRDefault="00B00817">
      <w:pPr>
        <w:spacing w:after="0"/>
        <w:ind w:firstLine="720"/>
        <w:rPr>
          <w:color w:val="000000" w:themeColor="text1"/>
        </w:rPr>
      </w:pPr>
      <w:r w:rsidRPr="001A29DE">
        <w:rPr>
          <w:color w:val="000000" w:themeColor="text1"/>
        </w:rPr>
        <w:lastRenderedPageBreak/>
        <w:t xml:space="preserve">Traditional classification techniques such as keyword lists and manual coding remain useful as baselines and as safety nets. In BAREAI, Somali crime keywords complement the Random Forest decision when explicit high-risk terms appear. This hybrid </w:t>
      </w:r>
      <w:r w:rsidRPr="001A29DE">
        <w:rPr>
          <w:color w:val="000000" w:themeColor="text1"/>
        </w:rPr>
        <w:t>design reflects literature recommendations to combine statistical learning with domain rules in security-sensitive applications.</w:t>
      </w:r>
    </w:p>
    <w:p w:rsidR="00940998" w:rsidRPr="001A29DE" w:rsidRDefault="00B00817">
      <w:pPr>
        <w:spacing w:after="0"/>
        <w:ind w:firstLine="720"/>
        <w:rPr>
          <w:color w:val="000000" w:themeColor="text1"/>
        </w:rPr>
      </w:pPr>
      <w:r w:rsidRPr="001A29DE">
        <w:rPr>
          <w:color w:val="000000" w:themeColor="text1"/>
        </w:rPr>
        <w:t>Cybercrime research further shows that attackers adapt language to evade filters. Therefore, continuous retraining and monitori</w:t>
      </w:r>
      <w:r w:rsidRPr="001A29DE">
        <w:rPr>
          <w:color w:val="000000" w:themeColor="text1"/>
        </w:rPr>
        <w:t>ng are recommended in long-term deployments. Although continuous learning is outside the current FYP scope, the system architecture already isolates the model service so that updated pickle files can be swapped without rewriting the web interface.</w:t>
      </w:r>
    </w:p>
    <w:p w:rsidR="00940998" w:rsidRPr="001A29DE" w:rsidRDefault="00B00817">
      <w:pPr>
        <w:spacing w:after="0"/>
        <w:ind w:firstLine="720"/>
        <w:rPr>
          <w:color w:val="000000" w:themeColor="text1"/>
        </w:rPr>
      </w:pPr>
      <w:r w:rsidRPr="001A29DE">
        <w:rPr>
          <w:color w:val="000000" w:themeColor="text1"/>
        </w:rPr>
        <w:t>In summa</w:t>
      </w:r>
      <w:r w:rsidRPr="001A29DE">
        <w:rPr>
          <w:color w:val="000000" w:themeColor="text1"/>
        </w:rPr>
        <w:t>ry, the literature supports an NLP approach to social media crime-text triage, highlights evaluation with Accuracy, Precision, Recall, and F1-score, and encourages deployable prototypes. Chapter Three translates these lessons into a concrete methodology fo</w:t>
      </w:r>
      <w:r w:rsidRPr="001A29DE">
        <w:rPr>
          <w:color w:val="000000" w:themeColor="text1"/>
        </w:rPr>
        <w:t>r BAREAI.</w:t>
      </w:r>
    </w:p>
    <w:p w:rsidR="00940998" w:rsidRPr="001A29DE" w:rsidRDefault="00B00817">
      <w:pPr>
        <w:spacing w:after="0"/>
        <w:ind w:firstLine="720"/>
        <w:rPr>
          <w:color w:val="000000" w:themeColor="text1"/>
        </w:rPr>
      </w:pPr>
      <w:r w:rsidRPr="001A29DE">
        <w:rPr>
          <w:color w:val="000000" w:themeColor="text1"/>
        </w:rPr>
        <w:t>Comparative studies in other languages show that ensemble tree models frequently outperform linear classifiers on bag-of-words style features for short social posts. This pattern is consistent with the Random Forest advantage observed in the pres</w:t>
      </w:r>
      <w:r w:rsidRPr="001A29DE">
        <w:rPr>
          <w:color w:val="000000" w:themeColor="text1"/>
        </w:rPr>
        <w:t>ent experiments.</w:t>
      </w:r>
    </w:p>
    <w:p w:rsidR="00940998" w:rsidRPr="001A29DE" w:rsidRDefault="00B00817">
      <w:pPr>
        <w:spacing w:after="0"/>
        <w:ind w:firstLine="720"/>
        <w:rPr>
          <w:color w:val="000000" w:themeColor="text1"/>
        </w:rPr>
      </w:pPr>
      <w:r w:rsidRPr="001A29DE">
        <w:rPr>
          <w:color w:val="000000" w:themeColor="text1"/>
        </w:rPr>
        <w:t>Literature on Somali NLP remains comparatively thin, which increases the value of releasing transparent pipelines even when absolute accuracy is below high-resource English benchmarks. Documenting preprocessing and evaluation choices helps</w:t>
      </w:r>
      <w:r w:rsidRPr="001A29DE">
        <w:rPr>
          <w:color w:val="000000" w:themeColor="text1"/>
        </w:rPr>
        <w:t xml:space="preserve"> future students iterate.</w:t>
      </w:r>
    </w:p>
    <w:p w:rsidR="00940998" w:rsidRPr="001A29DE" w:rsidRDefault="00B00817">
      <w:pPr>
        <w:spacing w:after="0"/>
        <w:ind w:firstLine="720"/>
        <w:rPr>
          <w:color w:val="000000" w:themeColor="text1"/>
        </w:rPr>
      </w:pPr>
      <w:r w:rsidRPr="001A29DE">
        <w:rPr>
          <w:color w:val="000000" w:themeColor="text1"/>
        </w:rPr>
        <w:t>Related systems that only provide offline notebooks leave a gap between research and practice. By packaging the best model inside a web application with role-based workflows, this project responds directly to that deployment gap.</w:t>
      </w:r>
    </w:p>
    <w:p w:rsidR="00940998" w:rsidRPr="001A29DE" w:rsidRDefault="00B00817">
      <w:pPr>
        <w:rPr>
          <w:color w:val="000000" w:themeColor="text1"/>
        </w:rPr>
      </w:pPr>
      <w:r w:rsidRPr="001A29DE">
        <w:rPr>
          <w:color w:val="000000" w:themeColor="text1"/>
        </w:rPr>
        <w:lastRenderedPageBreak/>
        <w:br w:type="page"/>
      </w:r>
    </w:p>
    <w:p w:rsidR="00940998" w:rsidRPr="001A29DE" w:rsidRDefault="00B00817">
      <w:pPr>
        <w:pStyle w:val="Heading1"/>
        <w:rPr>
          <w:color w:val="000000" w:themeColor="text1"/>
        </w:rPr>
      </w:pPr>
      <w:r w:rsidRPr="001A29DE">
        <w:rPr>
          <w:rFonts w:ascii="Times New Roman" w:eastAsia="Times New Roman" w:hAnsi="Times New Roman"/>
          <w:color w:val="000000" w:themeColor="text1"/>
        </w:rPr>
        <w:lastRenderedPageBreak/>
        <w:t>CHAPTER THREE: METHODOLOGY</w:t>
      </w:r>
    </w:p>
    <w:p w:rsidR="00940998" w:rsidRPr="001A29DE" w:rsidRDefault="00B00817">
      <w:pPr>
        <w:pStyle w:val="Heading2"/>
        <w:rPr>
          <w:color w:val="000000" w:themeColor="text1"/>
        </w:rPr>
      </w:pPr>
      <w:r w:rsidRPr="001A29DE">
        <w:rPr>
          <w:rFonts w:ascii="Times New Roman" w:eastAsia="Times New Roman" w:hAnsi="Times New Roman"/>
          <w:color w:val="000000" w:themeColor="text1"/>
        </w:rPr>
        <w:t>3.1 Introduction</w:t>
      </w:r>
    </w:p>
    <w:p w:rsidR="00940998" w:rsidRPr="001A29DE" w:rsidRDefault="00B00817">
      <w:pPr>
        <w:spacing w:after="0"/>
        <w:ind w:firstLine="720"/>
        <w:rPr>
          <w:color w:val="000000" w:themeColor="text1"/>
        </w:rPr>
      </w:pPr>
      <w:r w:rsidRPr="001A29DE">
        <w:rPr>
          <w:color w:val="000000" w:themeColor="text1"/>
        </w:rPr>
        <w:t>This chapter presents the methodology used to design and develop BAREAI, an Artificial Intelligence based platform for the automatic classification of crime-related text reports using Natural Language Processin</w:t>
      </w:r>
      <w:r w:rsidRPr="001A29DE">
        <w:rPr>
          <w:color w:val="000000" w:themeColor="text1"/>
        </w:rPr>
        <w:t>g (NLP). The chapter describes the system overview, features, architecture, data acquisition and preprocessing procedures, feature engineering techniques, machine learning algorithms, evaluation metrics, system requirements, feasibility study, and system d</w:t>
      </w:r>
      <w:r w:rsidRPr="001A29DE">
        <w:rPr>
          <w:color w:val="000000" w:themeColor="text1"/>
        </w:rPr>
        <w:t>esign. The methodology follows the Artificial Intelligence Final Year Project (FYP) guideline of the Faculty of Computer and Information Technology, Jamhuriya University of Science and Technology (JUST).</w:t>
      </w:r>
    </w:p>
    <w:p w:rsidR="00940998" w:rsidRPr="001A29DE" w:rsidRDefault="00B00817">
      <w:pPr>
        <w:spacing w:after="0"/>
        <w:ind w:firstLine="720"/>
        <w:rPr>
          <w:color w:val="000000" w:themeColor="text1"/>
        </w:rPr>
      </w:pPr>
      <w:r w:rsidRPr="001A29DE">
        <w:rPr>
          <w:color w:val="000000" w:themeColor="text1"/>
        </w:rPr>
        <w:t xml:space="preserve">The research problem addressed by this study is the </w:t>
      </w:r>
      <w:r w:rsidRPr="001A29DE">
        <w:rPr>
          <w:color w:val="000000" w:themeColor="text1"/>
        </w:rPr>
        <w:t>heavy dependence of Somali security agencies on manual sorting of digital crime reports. Manual triage is slow, inconsistent, and difficult to scale when reports arrive from social media, websites, emails, and online forms. Therefore, the methodology combi</w:t>
      </w:r>
      <w:r w:rsidRPr="001A29DE">
        <w:rPr>
          <w:color w:val="000000" w:themeColor="text1"/>
        </w:rPr>
        <w:t>nes classical supervised machine learning with a production-ready web application that supports investigators through automated classification, case dispatch, and monitoring.</w:t>
      </w:r>
    </w:p>
    <w:p w:rsidR="00940998" w:rsidRPr="001A29DE" w:rsidRDefault="00B00817">
      <w:pPr>
        <w:pStyle w:val="Heading2"/>
        <w:rPr>
          <w:color w:val="000000" w:themeColor="text1"/>
        </w:rPr>
      </w:pPr>
      <w:r w:rsidRPr="001A29DE">
        <w:rPr>
          <w:rFonts w:ascii="Times New Roman" w:eastAsia="Times New Roman" w:hAnsi="Times New Roman"/>
          <w:color w:val="000000" w:themeColor="text1"/>
        </w:rPr>
        <w:t>3.2 System Overview</w:t>
      </w:r>
    </w:p>
    <w:p w:rsidR="00940998" w:rsidRPr="001A29DE" w:rsidRDefault="00B00817">
      <w:pPr>
        <w:spacing w:after="0"/>
        <w:ind w:firstLine="720"/>
        <w:rPr>
          <w:color w:val="000000" w:themeColor="text1"/>
        </w:rPr>
      </w:pPr>
      <w:r w:rsidRPr="001A29DE">
        <w:rPr>
          <w:color w:val="000000" w:themeColor="text1"/>
        </w:rPr>
        <w:t>BAREAI is a web-based Artificial Intelligence platform that a</w:t>
      </w:r>
      <w:r w:rsidRPr="001A29DE">
        <w:rPr>
          <w:color w:val="000000" w:themeColor="text1"/>
        </w:rPr>
        <w:t>nalyses social media posts and related digital text reports and classifies each input into one of two categories: crime-related or non-crime-related. The classification decision is the core output of the system and is returned together with a confidence sc</w:t>
      </w:r>
      <w:r w:rsidRPr="001A29DE">
        <w:rPr>
          <w:color w:val="000000" w:themeColor="text1"/>
        </w:rPr>
        <w:t>ore to support investigator triage.</w:t>
      </w:r>
    </w:p>
    <w:p w:rsidR="00940998" w:rsidRPr="001A29DE" w:rsidRDefault="00B00817">
      <w:pPr>
        <w:spacing w:after="0"/>
        <w:ind w:firstLine="720"/>
        <w:rPr>
          <w:color w:val="000000" w:themeColor="text1"/>
        </w:rPr>
      </w:pPr>
      <w:r w:rsidRPr="001A29DE">
        <w:rPr>
          <w:color w:val="000000" w:themeColor="text1"/>
        </w:rPr>
        <w:t xml:space="preserve">To make the system practical for real digital workflows, BAREAI provides four main analysis features: (1) Text Analysis — users paste a social media post or report </w:t>
      </w:r>
      <w:r w:rsidRPr="001A29DE">
        <w:rPr>
          <w:color w:val="000000" w:themeColor="text1"/>
        </w:rPr>
        <w:lastRenderedPageBreak/>
        <w:t>directly into the interface; (2) File Analysis — users u</w:t>
      </w:r>
      <w:r w:rsidRPr="001A29DE">
        <w:rPr>
          <w:color w:val="000000" w:themeColor="text1"/>
        </w:rPr>
        <w:t>pload PDF, DOCX, or TXT documents; (3) URL Analysis — users provide a webpage link from which text is extracted and classified; and (4) Batch Analysis — users submit multiple posts in one request for bulk classification. These features reduce dependence on</w:t>
      </w:r>
      <w:r w:rsidRPr="001A29DE">
        <w:rPr>
          <w:color w:val="000000" w:themeColor="text1"/>
        </w:rPr>
        <w:t xml:space="preserve"> manual reading of every post.</w:t>
      </w:r>
    </w:p>
    <w:p w:rsidR="00940998" w:rsidRPr="001A29DE" w:rsidRDefault="00B00817">
      <w:pPr>
        <w:spacing w:after="0"/>
        <w:ind w:firstLine="720"/>
        <w:rPr>
          <w:color w:val="000000" w:themeColor="text1"/>
        </w:rPr>
      </w:pPr>
      <w:r w:rsidRPr="001A29DE">
        <w:rPr>
          <w:color w:val="000000" w:themeColor="text1"/>
        </w:rPr>
        <w:t>Beyond one-off analysis, the platform monitors blacklisted Facebook pages and websites, stores analysis history, creates investigation cases when crime-related content is detected, and notifies investigators. Role-based acces</w:t>
      </w:r>
      <w:r w:rsidRPr="001A29DE">
        <w:rPr>
          <w:color w:val="000000" w:themeColor="text1"/>
        </w:rPr>
        <w:t>s control distinguishes Admin, Investigator, and Public User roles. Technically, BAREAI separates a React presentation layer, an Express application layer, a Flask NLP inference service hosting Random Forest with TF-IDF, and a MongoDB data layer.</w:t>
      </w:r>
    </w:p>
    <w:p w:rsidR="00940998" w:rsidRPr="001A29DE" w:rsidRDefault="00B00817">
      <w:pPr>
        <w:rPr>
          <w:color w:val="000000" w:themeColor="text1"/>
        </w:rPr>
      </w:pPr>
      <w:r w:rsidRPr="001A29DE">
        <w:rPr>
          <w:color w:val="000000" w:themeColor="text1"/>
        </w:rPr>
        <w:br w:type="page"/>
      </w:r>
    </w:p>
    <w:p w:rsidR="00940998" w:rsidRPr="001A29DE" w:rsidRDefault="00B00817">
      <w:pPr>
        <w:keepNext/>
        <w:spacing w:before="120" w:after="80" w:line="240" w:lineRule="auto"/>
        <w:jc w:val="center"/>
        <w:rPr>
          <w:color w:val="000000" w:themeColor="text1"/>
        </w:rPr>
      </w:pPr>
      <w:r w:rsidRPr="001A29DE">
        <w:rPr>
          <w:noProof/>
          <w:color w:val="000000" w:themeColor="text1"/>
        </w:rPr>
        <w:lastRenderedPageBreak/>
        <w:drawing>
          <wp:inline distT="0" distB="0" distL="0" distR="0" wp14:anchorId="1CB17F9C" wp14:editId="60793FFD">
            <wp:extent cx="4297680" cy="203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6_input_features.png"/>
                    <pic:cNvPicPr/>
                  </pic:nvPicPr>
                  <pic:blipFill>
                    <a:blip r:embed="rId10"/>
                    <a:stretch>
                      <a:fillRect/>
                    </a:stretch>
                  </pic:blipFill>
                  <pic:spPr>
                    <a:xfrm>
                      <a:off x="0" y="0"/>
                      <a:ext cx="4297680" cy="2035500"/>
                    </a:xfrm>
                    <a:prstGeom prst="rect">
                      <a:avLst/>
                    </a:prstGeom>
                  </pic:spPr>
                </pic:pic>
              </a:graphicData>
            </a:graphic>
          </wp:inline>
        </w:drawing>
      </w:r>
    </w:p>
    <w:p w:rsidR="00940998" w:rsidRPr="001A29DE" w:rsidRDefault="00B00817">
      <w:pPr>
        <w:spacing w:before="80" w:after="360" w:line="240" w:lineRule="auto"/>
        <w:jc w:val="center"/>
        <w:rPr>
          <w:color w:val="000000" w:themeColor="text1"/>
        </w:rPr>
      </w:pPr>
      <w:r w:rsidRPr="001A29DE">
        <w:rPr>
          <w:b/>
          <w:color w:val="000000" w:themeColor="text1"/>
          <w:sz w:val="22"/>
        </w:rPr>
        <w:t>Figur</w:t>
      </w:r>
      <w:r w:rsidRPr="001A29DE">
        <w:rPr>
          <w:b/>
          <w:color w:val="000000" w:themeColor="text1"/>
          <w:sz w:val="22"/>
        </w:rPr>
        <w:t>e 3.0: Multi-Source Input Analysis Features Leading to Binary Classification</w:t>
      </w:r>
    </w:p>
    <w:p w:rsidR="00940998" w:rsidRPr="001A29DE" w:rsidRDefault="00B00817">
      <w:pPr>
        <w:pStyle w:val="Heading2"/>
        <w:rPr>
          <w:color w:val="000000" w:themeColor="text1"/>
        </w:rPr>
      </w:pPr>
      <w:r w:rsidRPr="001A29DE">
        <w:rPr>
          <w:rFonts w:ascii="Times New Roman" w:eastAsia="Times New Roman" w:hAnsi="Times New Roman"/>
          <w:color w:val="000000" w:themeColor="text1"/>
        </w:rPr>
        <w:t>3.3 System Features</w:t>
      </w:r>
    </w:p>
    <w:p w:rsidR="00940998" w:rsidRPr="001A29DE" w:rsidRDefault="00B00817">
      <w:pPr>
        <w:pStyle w:val="Heading3"/>
        <w:rPr>
          <w:color w:val="000000" w:themeColor="text1"/>
        </w:rPr>
      </w:pPr>
      <w:r w:rsidRPr="001A29DE">
        <w:rPr>
          <w:rFonts w:ascii="Times New Roman" w:eastAsia="Times New Roman" w:hAnsi="Times New Roman"/>
          <w:color w:val="000000" w:themeColor="text1"/>
        </w:rPr>
        <w:t>3.3.1 Authentication and Authorization</w:t>
      </w:r>
    </w:p>
    <w:p w:rsidR="00940998" w:rsidRPr="001A29DE" w:rsidRDefault="00B00817">
      <w:pPr>
        <w:spacing w:after="0"/>
        <w:ind w:firstLine="720"/>
        <w:rPr>
          <w:color w:val="000000" w:themeColor="text1"/>
        </w:rPr>
      </w:pPr>
      <w:r w:rsidRPr="001A29DE">
        <w:rPr>
          <w:color w:val="000000" w:themeColor="text1"/>
        </w:rPr>
        <w:t>BAREAI implements secure registration and login with JSON Web Tokens (JWT). Email OTP verification strengthens account s</w:t>
      </w:r>
      <w:r w:rsidRPr="001A29DE">
        <w:rPr>
          <w:color w:val="000000" w:themeColor="text1"/>
        </w:rPr>
        <w:t>ecurity. Investigators may be created by administrators with forced password change on first login. Roles restrict access to dashboards, case tools, blacklist management, and audit logs.</w:t>
      </w:r>
    </w:p>
    <w:p w:rsidR="00940998" w:rsidRPr="001A29DE" w:rsidRDefault="00B00817">
      <w:pPr>
        <w:pStyle w:val="Heading3"/>
        <w:rPr>
          <w:color w:val="000000" w:themeColor="text1"/>
        </w:rPr>
      </w:pPr>
      <w:r w:rsidRPr="001A29DE">
        <w:rPr>
          <w:rFonts w:ascii="Times New Roman" w:eastAsia="Times New Roman" w:hAnsi="Times New Roman"/>
          <w:color w:val="000000" w:themeColor="text1"/>
        </w:rPr>
        <w:t>3.3.2 Automated Crime Text Classification</w:t>
      </w:r>
    </w:p>
    <w:p w:rsidR="00940998" w:rsidRPr="001A29DE" w:rsidRDefault="00B00817" w:rsidP="001A29DE">
      <w:pPr>
        <w:spacing w:after="0"/>
        <w:rPr>
          <w:color w:val="000000" w:themeColor="text1"/>
        </w:rPr>
      </w:pPr>
      <w:r w:rsidRPr="001A29DE">
        <w:rPr>
          <w:color w:val="000000" w:themeColor="text1"/>
        </w:rPr>
        <w:t>The core feature accepts So</w:t>
      </w:r>
      <w:r w:rsidRPr="001A29DE">
        <w:rPr>
          <w:color w:val="000000" w:themeColor="text1"/>
        </w:rPr>
        <w:t>mali (and mixed) text reports and returns a binary prediction (crime-related / not crime-related), confidence score, optional matched keywords, and extracted location mentions. Classification is performed by the Flask NLP service and may be reinforced by S</w:t>
      </w:r>
      <w:r w:rsidRPr="001A29DE">
        <w:rPr>
          <w:color w:val="000000" w:themeColor="text1"/>
        </w:rPr>
        <w:t>omali crime-keyword heuristics to reduce false negatives for high-risk phrases.</w:t>
      </w:r>
    </w:p>
    <w:p w:rsidR="00940998" w:rsidRPr="001A29DE" w:rsidRDefault="00B00817">
      <w:pPr>
        <w:pStyle w:val="Heading3"/>
        <w:rPr>
          <w:color w:val="000000" w:themeColor="text1"/>
        </w:rPr>
      </w:pPr>
      <w:r w:rsidRPr="001A29DE">
        <w:rPr>
          <w:rFonts w:ascii="Times New Roman" w:eastAsia="Times New Roman" w:hAnsi="Times New Roman"/>
          <w:color w:val="000000" w:themeColor="text1"/>
        </w:rPr>
        <w:t>3.3.3 Multi-Source Input Analysis</w:t>
      </w:r>
    </w:p>
    <w:p w:rsidR="00940998" w:rsidRPr="001A29DE" w:rsidRDefault="00B00817">
      <w:pPr>
        <w:spacing w:after="0"/>
        <w:ind w:firstLine="720"/>
        <w:rPr>
          <w:color w:val="000000" w:themeColor="text1"/>
        </w:rPr>
      </w:pPr>
      <w:r w:rsidRPr="001A29DE">
        <w:rPr>
          <w:color w:val="000000" w:themeColor="text1"/>
        </w:rPr>
        <w:t xml:space="preserve">Users can analyse: (a) pasted text; (b) webpage URLs extracted with HTML parsing; (c) uploaded documents (PDF, DOCX, TXT); and (d) batch </w:t>
      </w:r>
      <w:r w:rsidRPr="001A29DE">
        <w:rPr>
          <w:color w:val="000000" w:themeColor="text1"/>
        </w:rPr>
        <w:t>submissions. Guest users are limited to a small number of free analyses to protect computational resources.</w:t>
      </w:r>
    </w:p>
    <w:p w:rsidR="00940998" w:rsidRPr="001A29DE" w:rsidRDefault="00B00817">
      <w:pPr>
        <w:pStyle w:val="Heading3"/>
        <w:rPr>
          <w:color w:val="000000" w:themeColor="text1"/>
        </w:rPr>
      </w:pPr>
      <w:r w:rsidRPr="001A29DE">
        <w:rPr>
          <w:rFonts w:ascii="Times New Roman" w:eastAsia="Times New Roman" w:hAnsi="Times New Roman"/>
          <w:color w:val="000000" w:themeColor="text1"/>
        </w:rPr>
        <w:lastRenderedPageBreak/>
        <w:t>3.3.4 Blacklist Monitoring</w:t>
      </w:r>
    </w:p>
    <w:p w:rsidR="00940998" w:rsidRPr="001A29DE" w:rsidRDefault="00B00817">
      <w:pPr>
        <w:spacing w:after="0"/>
        <w:ind w:firstLine="720"/>
        <w:rPr>
          <w:color w:val="000000" w:themeColor="text1"/>
        </w:rPr>
      </w:pPr>
      <w:r w:rsidRPr="001A29DE">
        <w:rPr>
          <w:color w:val="000000" w:themeColor="text1"/>
        </w:rPr>
        <w:t xml:space="preserve">Administrators and investigators maintain a watchlist of Facebook pages, websites, keywords, and persons. Facebook pages </w:t>
      </w:r>
      <w:r w:rsidRPr="001A29DE">
        <w:rPr>
          <w:color w:val="000000" w:themeColor="text1"/>
        </w:rPr>
        <w:t>can be scanned periodically using automated browser scraping. Website pages can be scanned on demand. Detected crime content generates alerts and investigation cases.</w:t>
      </w:r>
    </w:p>
    <w:p w:rsidR="00940998" w:rsidRPr="001A29DE" w:rsidRDefault="00B00817">
      <w:pPr>
        <w:pStyle w:val="Heading3"/>
        <w:rPr>
          <w:color w:val="000000" w:themeColor="text1"/>
        </w:rPr>
      </w:pPr>
      <w:r w:rsidRPr="001A29DE">
        <w:rPr>
          <w:rFonts w:ascii="Times New Roman" w:eastAsia="Times New Roman" w:hAnsi="Times New Roman"/>
          <w:color w:val="000000" w:themeColor="text1"/>
        </w:rPr>
        <w:t>3.3.5 Case Management and Notifications</w:t>
      </w:r>
    </w:p>
    <w:p w:rsidR="00940998" w:rsidRPr="001A29DE" w:rsidRDefault="00B00817">
      <w:pPr>
        <w:spacing w:after="0"/>
        <w:ind w:firstLine="720"/>
        <w:rPr>
          <w:color w:val="000000" w:themeColor="text1"/>
        </w:rPr>
      </w:pPr>
      <w:r w:rsidRPr="001A29DE">
        <w:rPr>
          <w:color w:val="000000" w:themeColor="text1"/>
        </w:rPr>
        <w:t>When crime-related content is confirmed, the syst</w:t>
      </w:r>
      <w:r w:rsidRPr="001A29DE">
        <w:rPr>
          <w:color w:val="000000" w:themeColor="text1"/>
        </w:rPr>
        <w:t>em creates a pending investigation case and notifies available investigators. The first investigator to accept the case claims ownership. Investigators can update status, write findings, submit formal reports, and flag false or malicious reports for admini</w:t>
      </w:r>
      <w:r w:rsidRPr="001A29DE">
        <w:rPr>
          <w:color w:val="000000" w:themeColor="text1"/>
        </w:rPr>
        <w:t>strative review.</w:t>
      </w:r>
    </w:p>
    <w:p w:rsidR="00940998" w:rsidRPr="001A29DE" w:rsidRDefault="00B00817">
      <w:pPr>
        <w:pStyle w:val="Heading3"/>
        <w:rPr>
          <w:color w:val="000000" w:themeColor="text1"/>
        </w:rPr>
      </w:pPr>
      <w:r w:rsidRPr="001A29DE">
        <w:rPr>
          <w:rFonts w:ascii="Times New Roman" w:eastAsia="Times New Roman" w:hAnsi="Times New Roman"/>
          <w:color w:val="000000" w:themeColor="text1"/>
        </w:rPr>
        <w:t>3.3.6 Dashboard, Reports, and Audit Logging</w:t>
      </w:r>
    </w:p>
    <w:p w:rsidR="00940998" w:rsidRPr="001A29DE" w:rsidRDefault="00B00817">
      <w:pPr>
        <w:spacing w:after="0"/>
        <w:ind w:firstLine="720"/>
        <w:rPr>
          <w:color w:val="000000" w:themeColor="text1"/>
        </w:rPr>
      </w:pPr>
      <w:r w:rsidRPr="001A29DE">
        <w:rPr>
          <w:color w:val="000000" w:themeColor="text1"/>
        </w:rPr>
        <w:t xml:space="preserve">The admin dashboard summarises analyses, detected crimes, users, investigators, blacklist items, and active cases. Operational reports and activity logs support accountability and organisational </w:t>
      </w:r>
      <w:r w:rsidRPr="001A29DE">
        <w:rPr>
          <w:color w:val="000000" w:themeColor="text1"/>
        </w:rPr>
        <w:t>oversight.</w:t>
      </w:r>
    </w:p>
    <w:p w:rsidR="00940998" w:rsidRPr="001A29DE" w:rsidRDefault="00B00817">
      <w:pPr>
        <w:pStyle w:val="Heading2"/>
        <w:rPr>
          <w:color w:val="000000" w:themeColor="text1"/>
        </w:rPr>
      </w:pPr>
      <w:r w:rsidRPr="001A29DE">
        <w:rPr>
          <w:rFonts w:ascii="Times New Roman" w:eastAsia="Times New Roman" w:hAnsi="Times New Roman"/>
          <w:color w:val="000000" w:themeColor="text1"/>
        </w:rPr>
        <w:t>3.4 System Architecture</w:t>
      </w:r>
    </w:p>
    <w:p w:rsidR="00940998" w:rsidRPr="001A29DE" w:rsidRDefault="00B00817" w:rsidP="001A29DE">
      <w:pPr>
        <w:spacing w:after="0"/>
        <w:rPr>
          <w:color w:val="000000" w:themeColor="text1"/>
        </w:rPr>
      </w:pPr>
      <w:r w:rsidRPr="001A29DE">
        <w:rPr>
          <w:color w:val="000000" w:themeColor="text1"/>
        </w:rPr>
        <w:t xml:space="preserve">The BAREAI architecture is expressed as an end-to-end pipeline rather than a narrow application-to-model link. Social media and related digital text enter the system through collection interfaces (text, file, URL, batch, </w:t>
      </w:r>
      <w:r w:rsidRPr="001A29DE">
        <w:rPr>
          <w:color w:val="000000" w:themeColor="text1"/>
        </w:rPr>
        <w:t>and monitors). Collected text is preprocessed, converted into TF-IDF features, and classified by the machine learning model into crime-related or non-crime-related labels. Results are returned to the web application for display, history storage, and option</w:t>
      </w:r>
      <w:r w:rsidRPr="001A29DE">
        <w:rPr>
          <w:color w:val="000000" w:themeColor="text1"/>
        </w:rPr>
        <w:t>al case dispatch.</w:t>
      </w:r>
    </w:p>
    <w:p w:rsidR="00940998" w:rsidRPr="001A29DE" w:rsidRDefault="00B00817" w:rsidP="001A29DE">
      <w:pPr>
        <w:spacing w:after="0"/>
        <w:rPr>
          <w:color w:val="000000" w:themeColor="text1"/>
        </w:rPr>
      </w:pPr>
      <w:bookmarkStart w:id="0" w:name="_GoBack"/>
      <w:bookmarkEnd w:id="0"/>
      <w:r w:rsidRPr="001A29DE">
        <w:rPr>
          <w:color w:val="000000" w:themeColor="text1"/>
        </w:rPr>
        <w:lastRenderedPageBreak/>
        <w:t>Figure 3.1 presents this pipeline from social media data to the web application. The flow emphasises that NLP inference is only one stage inside a complete operational system that also includes authentication, monitoring, and investigatio</w:t>
      </w:r>
      <w:r w:rsidRPr="001A29DE">
        <w:rPr>
          <w:color w:val="000000" w:themeColor="text1"/>
        </w:rPr>
        <w:t>n support.</w:t>
      </w:r>
    </w:p>
    <w:p w:rsidR="00940998" w:rsidRPr="001A29DE" w:rsidRDefault="00B00817">
      <w:pPr>
        <w:rPr>
          <w:color w:val="000000" w:themeColor="text1"/>
        </w:rPr>
      </w:pPr>
      <w:r w:rsidRPr="001A29DE">
        <w:rPr>
          <w:color w:val="000000" w:themeColor="text1"/>
        </w:rPr>
        <w:br w:type="page"/>
      </w:r>
    </w:p>
    <w:p w:rsidR="00940998" w:rsidRPr="001A29DE" w:rsidRDefault="00B00817">
      <w:pPr>
        <w:keepNext/>
        <w:spacing w:before="120" w:after="80" w:line="240" w:lineRule="auto"/>
        <w:jc w:val="center"/>
        <w:rPr>
          <w:color w:val="000000" w:themeColor="text1"/>
        </w:rPr>
      </w:pPr>
      <w:r w:rsidRPr="001A29DE">
        <w:rPr>
          <w:noProof/>
          <w:color w:val="000000" w:themeColor="text1"/>
        </w:rPr>
        <w:lastRenderedPageBreak/>
        <w:drawing>
          <wp:inline distT="0" distB="0" distL="0" distR="0" wp14:anchorId="2698AF38" wp14:editId="4A86B6CF">
            <wp:extent cx="4114800" cy="62362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architecture.png"/>
                    <pic:cNvPicPr/>
                  </pic:nvPicPr>
                  <pic:blipFill>
                    <a:blip r:embed="rId11"/>
                    <a:stretch>
                      <a:fillRect/>
                    </a:stretch>
                  </pic:blipFill>
                  <pic:spPr>
                    <a:xfrm>
                      <a:off x="0" y="0"/>
                      <a:ext cx="4114800" cy="6236261"/>
                    </a:xfrm>
                    <a:prstGeom prst="rect">
                      <a:avLst/>
                    </a:prstGeom>
                  </pic:spPr>
                </pic:pic>
              </a:graphicData>
            </a:graphic>
          </wp:inline>
        </w:drawing>
      </w:r>
    </w:p>
    <w:p w:rsidR="00940998" w:rsidRPr="001A29DE" w:rsidRDefault="00B00817">
      <w:pPr>
        <w:spacing w:before="80" w:after="360" w:line="240" w:lineRule="auto"/>
        <w:jc w:val="center"/>
        <w:rPr>
          <w:color w:val="000000" w:themeColor="text1"/>
        </w:rPr>
      </w:pPr>
      <w:r w:rsidRPr="001A29DE">
        <w:rPr>
          <w:b/>
          <w:color w:val="000000" w:themeColor="text1"/>
          <w:sz w:val="22"/>
        </w:rPr>
        <w:t>Figure 3.1: BAREAI System Architecture Pipeline (Social Media Data to Web Application)</w:t>
      </w:r>
    </w:p>
    <w:p w:rsidR="00940998" w:rsidRPr="001A29DE" w:rsidRDefault="00B00817">
      <w:pPr>
        <w:pStyle w:val="Heading2"/>
        <w:rPr>
          <w:color w:val="000000" w:themeColor="text1"/>
        </w:rPr>
      </w:pPr>
      <w:r w:rsidRPr="001A29DE">
        <w:rPr>
          <w:rFonts w:ascii="Times New Roman" w:eastAsia="Times New Roman" w:hAnsi="Times New Roman"/>
          <w:color w:val="000000" w:themeColor="text1"/>
        </w:rPr>
        <w:t>3.5 Data Acquisition and Preprocessing</w:t>
      </w:r>
    </w:p>
    <w:p w:rsidR="00940998" w:rsidRPr="001A29DE" w:rsidRDefault="00B00817">
      <w:pPr>
        <w:pStyle w:val="Heading3"/>
        <w:rPr>
          <w:color w:val="000000" w:themeColor="text1"/>
        </w:rPr>
      </w:pPr>
      <w:r w:rsidRPr="001A29DE">
        <w:rPr>
          <w:rFonts w:ascii="Times New Roman" w:eastAsia="Times New Roman" w:hAnsi="Times New Roman"/>
          <w:color w:val="000000" w:themeColor="text1"/>
        </w:rPr>
        <w:t>3.5.1 Dataset Source</w:t>
      </w:r>
    </w:p>
    <w:p w:rsidR="00940998" w:rsidRPr="001A29DE" w:rsidRDefault="00B00817">
      <w:pPr>
        <w:spacing w:after="0"/>
        <w:ind w:firstLine="720"/>
        <w:rPr>
          <w:color w:val="000000" w:themeColor="text1"/>
        </w:rPr>
      </w:pPr>
      <w:r w:rsidRPr="001A29DE">
        <w:rPr>
          <w:color w:val="000000" w:themeColor="text1"/>
        </w:rPr>
        <w:t>The experimental dataset contains 9,999 labelled text samples stored in CSV format. Each recor</w:t>
      </w:r>
      <w:r w:rsidRPr="001A29DE">
        <w:rPr>
          <w:color w:val="000000" w:themeColor="text1"/>
        </w:rPr>
        <w:t xml:space="preserve">d includes a source URL, the raw text body, and a binary category label: crime-related or not crime-related. The corpus is nearly balanced (5,000 crime-related and </w:t>
      </w:r>
      <w:r w:rsidRPr="001A29DE">
        <w:rPr>
          <w:color w:val="000000" w:themeColor="text1"/>
        </w:rPr>
        <w:lastRenderedPageBreak/>
        <w:t>4,999 not crime-related). Sources are predominantly Somali-language news and social-media st</w:t>
      </w:r>
      <w:r w:rsidRPr="001A29DE">
        <w:rPr>
          <w:color w:val="000000" w:themeColor="text1"/>
        </w:rPr>
        <w:t>yle texts (for example BBC Somali and related outlets), manually labelled for supervised learning.</w:t>
      </w:r>
    </w:p>
    <w:p w:rsidR="00940998" w:rsidRPr="001A29DE" w:rsidRDefault="00B00817">
      <w:pPr>
        <w:spacing w:before="160" w:after="120" w:line="240" w:lineRule="auto"/>
        <w:jc w:val="center"/>
        <w:rPr>
          <w:color w:val="000000" w:themeColor="text1"/>
        </w:rPr>
      </w:pPr>
      <w:r w:rsidRPr="001A29DE">
        <w:rPr>
          <w:b/>
          <w:color w:val="000000" w:themeColor="text1"/>
          <w:sz w:val="22"/>
        </w:rPr>
        <w:t>Table 3.1: Dataset Column Description and Summary Statistics</w:t>
      </w:r>
    </w:p>
    <w:tbl>
      <w:tblPr>
        <w:tblStyle w:val="TableGrid"/>
        <w:tblW w:w="0" w:type="auto"/>
        <w:jc w:val="center"/>
        <w:tblLook w:val="04A0" w:firstRow="1" w:lastRow="0" w:firstColumn="1" w:lastColumn="0" w:noHBand="0" w:noVBand="1"/>
      </w:tblPr>
      <w:tblGrid>
        <w:gridCol w:w="4419"/>
        <w:gridCol w:w="4419"/>
      </w:tblGrid>
      <w:tr w:rsidR="001A29DE" w:rsidRPr="001A29DE">
        <w:trPr>
          <w:jc w:val="center"/>
        </w:trPr>
        <w:tc>
          <w:tcPr>
            <w:tcW w:w="4419" w:type="dxa"/>
          </w:tcPr>
          <w:p w:rsidR="00940998" w:rsidRPr="001A29DE" w:rsidRDefault="00B00817">
            <w:pPr>
              <w:spacing w:line="240" w:lineRule="auto"/>
              <w:jc w:val="center"/>
              <w:rPr>
                <w:color w:val="000000" w:themeColor="text1"/>
              </w:rPr>
            </w:pPr>
            <w:r w:rsidRPr="001A29DE">
              <w:rPr>
                <w:b/>
                <w:color w:val="000000" w:themeColor="text1"/>
                <w:sz w:val="20"/>
              </w:rPr>
              <w:t>Attribute</w:t>
            </w:r>
          </w:p>
        </w:tc>
        <w:tc>
          <w:tcPr>
            <w:tcW w:w="4419" w:type="dxa"/>
          </w:tcPr>
          <w:p w:rsidR="00940998" w:rsidRPr="001A29DE" w:rsidRDefault="00B00817">
            <w:pPr>
              <w:spacing w:line="240" w:lineRule="auto"/>
              <w:jc w:val="center"/>
              <w:rPr>
                <w:color w:val="000000" w:themeColor="text1"/>
              </w:rPr>
            </w:pPr>
            <w:r w:rsidRPr="001A29DE">
              <w:rPr>
                <w:b/>
                <w:color w:val="000000" w:themeColor="text1"/>
                <w:sz w:val="20"/>
              </w:rPr>
              <w:t>Description</w:t>
            </w:r>
          </w:p>
        </w:tc>
      </w:tr>
      <w:tr w:rsidR="001A29DE" w:rsidRPr="001A29DE">
        <w:trPr>
          <w:jc w:val="center"/>
        </w:trPr>
        <w:tc>
          <w:tcPr>
            <w:tcW w:w="4419" w:type="dxa"/>
          </w:tcPr>
          <w:p w:rsidR="00940998" w:rsidRPr="001A29DE" w:rsidRDefault="00B00817">
            <w:pPr>
              <w:spacing w:line="240" w:lineRule="auto"/>
              <w:jc w:val="center"/>
              <w:rPr>
                <w:color w:val="000000" w:themeColor="text1"/>
              </w:rPr>
            </w:pPr>
            <w:r w:rsidRPr="001A29DE">
              <w:rPr>
                <w:color w:val="000000" w:themeColor="text1"/>
                <w:sz w:val="20"/>
              </w:rPr>
              <w:t>url</w:t>
            </w:r>
          </w:p>
        </w:tc>
        <w:tc>
          <w:tcPr>
            <w:tcW w:w="4419" w:type="dxa"/>
          </w:tcPr>
          <w:p w:rsidR="00940998" w:rsidRPr="001A29DE" w:rsidRDefault="00B00817">
            <w:pPr>
              <w:spacing w:line="240" w:lineRule="auto"/>
              <w:jc w:val="center"/>
              <w:rPr>
                <w:color w:val="000000" w:themeColor="text1"/>
              </w:rPr>
            </w:pPr>
            <w:r w:rsidRPr="001A29DE">
              <w:rPr>
                <w:color w:val="000000" w:themeColor="text1"/>
                <w:sz w:val="20"/>
              </w:rPr>
              <w:t>Source link of the collected text</w:t>
            </w:r>
          </w:p>
        </w:tc>
      </w:tr>
      <w:tr w:rsidR="001A29DE" w:rsidRPr="001A29DE">
        <w:trPr>
          <w:jc w:val="center"/>
        </w:trPr>
        <w:tc>
          <w:tcPr>
            <w:tcW w:w="4419" w:type="dxa"/>
          </w:tcPr>
          <w:p w:rsidR="00940998" w:rsidRPr="001A29DE" w:rsidRDefault="00B00817">
            <w:pPr>
              <w:spacing w:line="240" w:lineRule="auto"/>
              <w:jc w:val="center"/>
              <w:rPr>
                <w:color w:val="000000" w:themeColor="text1"/>
              </w:rPr>
            </w:pPr>
            <w:r w:rsidRPr="001A29DE">
              <w:rPr>
                <w:color w:val="000000" w:themeColor="text1"/>
                <w:sz w:val="20"/>
              </w:rPr>
              <w:t>text</w:t>
            </w:r>
          </w:p>
        </w:tc>
        <w:tc>
          <w:tcPr>
            <w:tcW w:w="4419" w:type="dxa"/>
          </w:tcPr>
          <w:p w:rsidR="00940998" w:rsidRPr="001A29DE" w:rsidRDefault="00B00817">
            <w:pPr>
              <w:spacing w:line="240" w:lineRule="auto"/>
              <w:jc w:val="center"/>
              <w:rPr>
                <w:color w:val="000000" w:themeColor="text1"/>
              </w:rPr>
            </w:pPr>
            <w:r w:rsidRPr="001A29DE">
              <w:rPr>
                <w:color w:val="000000" w:themeColor="text1"/>
                <w:sz w:val="20"/>
              </w:rPr>
              <w:t xml:space="preserve">Raw report / article / post </w:t>
            </w:r>
            <w:r w:rsidRPr="001A29DE">
              <w:rPr>
                <w:color w:val="000000" w:themeColor="text1"/>
                <w:sz w:val="20"/>
              </w:rPr>
              <w:t>content</w:t>
            </w:r>
          </w:p>
        </w:tc>
      </w:tr>
      <w:tr w:rsidR="001A29DE" w:rsidRPr="001A29DE">
        <w:trPr>
          <w:jc w:val="center"/>
        </w:trPr>
        <w:tc>
          <w:tcPr>
            <w:tcW w:w="4419" w:type="dxa"/>
          </w:tcPr>
          <w:p w:rsidR="00940998" w:rsidRPr="001A29DE" w:rsidRDefault="00B00817">
            <w:pPr>
              <w:spacing w:line="240" w:lineRule="auto"/>
              <w:jc w:val="center"/>
              <w:rPr>
                <w:color w:val="000000" w:themeColor="text1"/>
              </w:rPr>
            </w:pPr>
            <w:r w:rsidRPr="001A29DE">
              <w:rPr>
                <w:color w:val="000000" w:themeColor="text1"/>
                <w:sz w:val="20"/>
              </w:rPr>
              <w:t>category</w:t>
            </w:r>
          </w:p>
        </w:tc>
        <w:tc>
          <w:tcPr>
            <w:tcW w:w="4419" w:type="dxa"/>
          </w:tcPr>
          <w:p w:rsidR="00940998" w:rsidRPr="001A29DE" w:rsidRDefault="00B00817">
            <w:pPr>
              <w:spacing w:line="240" w:lineRule="auto"/>
              <w:jc w:val="center"/>
              <w:rPr>
                <w:color w:val="000000" w:themeColor="text1"/>
              </w:rPr>
            </w:pPr>
            <w:r w:rsidRPr="001A29DE">
              <w:rPr>
                <w:color w:val="000000" w:themeColor="text1"/>
                <w:sz w:val="20"/>
              </w:rPr>
              <w:t>Binary label: crime-related or not crime-related</w:t>
            </w:r>
          </w:p>
        </w:tc>
      </w:tr>
      <w:tr w:rsidR="001A29DE" w:rsidRPr="001A29DE">
        <w:trPr>
          <w:jc w:val="center"/>
        </w:trPr>
        <w:tc>
          <w:tcPr>
            <w:tcW w:w="4419" w:type="dxa"/>
          </w:tcPr>
          <w:p w:rsidR="00940998" w:rsidRPr="001A29DE" w:rsidRDefault="00B00817">
            <w:pPr>
              <w:spacing w:line="240" w:lineRule="auto"/>
              <w:jc w:val="center"/>
              <w:rPr>
                <w:color w:val="000000" w:themeColor="text1"/>
              </w:rPr>
            </w:pPr>
            <w:r w:rsidRPr="001A29DE">
              <w:rPr>
                <w:color w:val="000000" w:themeColor="text1"/>
                <w:sz w:val="20"/>
              </w:rPr>
              <w:t>Total samples</w:t>
            </w:r>
          </w:p>
        </w:tc>
        <w:tc>
          <w:tcPr>
            <w:tcW w:w="4419" w:type="dxa"/>
          </w:tcPr>
          <w:p w:rsidR="00940998" w:rsidRPr="001A29DE" w:rsidRDefault="00B00817">
            <w:pPr>
              <w:spacing w:line="240" w:lineRule="auto"/>
              <w:jc w:val="center"/>
              <w:rPr>
                <w:color w:val="000000" w:themeColor="text1"/>
              </w:rPr>
            </w:pPr>
            <w:r w:rsidRPr="001A29DE">
              <w:rPr>
                <w:color w:val="000000" w:themeColor="text1"/>
                <w:sz w:val="20"/>
              </w:rPr>
              <w:t>9,999</w:t>
            </w:r>
          </w:p>
        </w:tc>
      </w:tr>
      <w:tr w:rsidR="001A29DE" w:rsidRPr="001A29DE">
        <w:trPr>
          <w:jc w:val="center"/>
        </w:trPr>
        <w:tc>
          <w:tcPr>
            <w:tcW w:w="4419" w:type="dxa"/>
          </w:tcPr>
          <w:p w:rsidR="00940998" w:rsidRPr="001A29DE" w:rsidRDefault="00B00817">
            <w:pPr>
              <w:spacing w:line="240" w:lineRule="auto"/>
              <w:jc w:val="center"/>
              <w:rPr>
                <w:color w:val="000000" w:themeColor="text1"/>
              </w:rPr>
            </w:pPr>
            <w:r w:rsidRPr="001A29DE">
              <w:rPr>
                <w:color w:val="000000" w:themeColor="text1"/>
                <w:sz w:val="20"/>
              </w:rPr>
              <w:t>Crime-related</w:t>
            </w:r>
          </w:p>
        </w:tc>
        <w:tc>
          <w:tcPr>
            <w:tcW w:w="4419" w:type="dxa"/>
          </w:tcPr>
          <w:p w:rsidR="00940998" w:rsidRPr="001A29DE" w:rsidRDefault="00B00817">
            <w:pPr>
              <w:spacing w:line="240" w:lineRule="auto"/>
              <w:jc w:val="center"/>
              <w:rPr>
                <w:color w:val="000000" w:themeColor="text1"/>
              </w:rPr>
            </w:pPr>
            <w:r w:rsidRPr="001A29DE">
              <w:rPr>
                <w:color w:val="000000" w:themeColor="text1"/>
                <w:sz w:val="20"/>
              </w:rPr>
              <w:t>5,000 (50.01%)</w:t>
            </w:r>
          </w:p>
        </w:tc>
      </w:tr>
      <w:tr w:rsidR="001A29DE" w:rsidRPr="001A29DE">
        <w:trPr>
          <w:jc w:val="center"/>
        </w:trPr>
        <w:tc>
          <w:tcPr>
            <w:tcW w:w="4419" w:type="dxa"/>
          </w:tcPr>
          <w:p w:rsidR="00940998" w:rsidRPr="001A29DE" w:rsidRDefault="00B00817">
            <w:pPr>
              <w:spacing w:line="240" w:lineRule="auto"/>
              <w:jc w:val="center"/>
              <w:rPr>
                <w:color w:val="000000" w:themeColor="text1"/>
              </w:rPr>
            </w:pPr>
            <w:r w:rsidRPr="001A29DE">
              <w:rPr>
                <w:color w:val="000000" w:themeColor="text1"/>
                <w:sz w:val="20"/>
              </w:rPr>
              <w:t>Not crime-related</w:t>
            </w:r>
          </w:p>
        </w:tc>
        <w:tc>
          <w:tcPr>
            <w:tcW w:w="4419" w:type="dxa"/>
          </w:tcPr>
          <w:p w:rsidR="00940998" w:rsidRPr="001A29DE" w:rsidRDefault="00B00817">
            <w:pPr>
              <w:spacing w:line="240" w:lineRule="auto"/>
              <w:jc w:val="center"/>
              <w:rPr>
                <w:color w:val="000000" w:themeColor="text1"/>
              </w:rPr>
            </w:pPr>
            <w:r w:rsidRPr="001A29DE">
              <w:rPr>
                <w:color w:val="000000" w:themeColor="text1"/>
                <w:sz w:val="20"/>
              </w:rPr>
              <w:t>4,999 (49.99%)</w:t>
            </w:r>
          </w:p>
        </w:tc>
      </w:tr>
      <w:tr w:rsidR="00940998" w:rsidRPr="001A29DE">
        <w:trPr>
          <w:jc w:val="center"/>
        </w:trPr>
        <w:tc>
          <w:tcPr>
            <w:tcW w:w="4419" w:type="dxa"/>
          </w:tcPr>
          <w:p w:rsidR="00940998" w:rsidRPr="001A29DE" w:rsidRDefault="00B00817">
            <w:pPr>
              <w:spacing w:line="240" w:lineRule="auto"/>
              <w:jc w:val="center"/>
              <w:rPr>
                <w:color w:val="000000" w:themeColor="text1"/>
              </w:rPr>
            </w:pPr>
            <w:r w:rsidRPr="001A29DE">
              <w:rPr>
                <w:color w:val="000000" w:themeColor="text1"/>
                <w:sz w:val="20"/>
              </w:rPr>
              <w:t>Average length</w:t>
            </w:r>
          </w:p>
        </w:tc>
        <w:tc>
          <w:tcPr>
            <w:tcW w:w="4419" w:type="dxa"/>
          </w:tcPr>
          <w:p w:rsidR="00940998" w:rsidRPr="001A29DE" w:rsidRDefault="00B00817">
            <w:pPr>
              <w:spacing w:line="240" w:lineRule="auto"/>
              <w:jc w:val="center"/>
              <w:rPr>
                <w:color w:val="000000" w:themeColor="text1"/>
              </w:rPr>
            </w:pPr>
            <w:r w:rsidRPr="001A29DE">
              <w:rPr>
                <w:color w:val="000000" w:themeColor="text1"/>
                <w:sz w:val="20"/>
              </w:rPr>
              <w:t>Approximately 1,787 characters / 277 words</w:t>
            </w:r>
          </w:p>
        </w:tc>
      </w:tr>
    </w:tbl>
    <w:p w:rsidR="00940998" w:rsidRPr="001A29DE" w:rsidRDefault="00940998">
      <w:pPr>
        <w:rPr>
          <w:color w:val="000000" w:themeColor="text1"/>
        </w:rPr>
      </w:pPr>
    </w:p>
    <w:p w:rsidR="00940998" w:rsidRPr="001A29DE" w:rsidRDefault="00B00817">
      <w:pPr>
        <w:pStyle w:val="Heading3"/>
        <w:rPr>
          <w:color w:val="000000" w:themeColor="text1"/>
        </w:rPr>
      </w:pPr>
      <w:r w:rsidRPr="001A29DE">
        <w:rPr>
          <w:rFonts w:ascii="Times New Roman" w:eastAsia="Times New Roman" w:hAnsi="Times New Roman"/>
          <w:color w:val="000000" w:themeColor="text1"/>
        </w:rPr>
        <w:t>3.5.2 Data Preprocessing Steps</w:t>
      </w:r>
    </w:p>
    <w:p w:rsidR="00940998" w:rsidRPr="001A29DE" w:rsidRDefault="00B00817">
      <w:pPr>
        <w:spacing w:after="0"/>
        <w:ind w:firstLine="720"/>
        <w:rPr>
          <w:color w:val="000000" w:themeColor="text1"/>
        </w:rPr>
      </w:pPr>
      <w:r w:rsidRPr="001A29DE">
        <w:rPr>
          <w:color w:val="000000" w:themeColor="text1"/>
        </w:rPr>
        <w:t>Preprocessing was implemented in a Jupyter notebook prior to model training. The pipeline removes incomplete rows, normalises casing, strips URLs and emails, retains Latin and Arabic script characters relevant to Somali orthography, collapses excess whites</w:t>
      </w:r>
      <w:r w:rsidRPr="001A29DE">
        <w:rPr>
          <w:color w:val="000000" w:themeColor="text1"/>
        </w:rPr>
        <w:t>pace, tokenises by whitespace, and removes Somali stopwords (approximately 284 stopwords when an external stopword list is available; otherwise a built-in fallback list is used).</w:t>
      </w:r>
    </w:p>
    <w:p w:rsidR="00940998" w:rsidRPr="001A29DE" w:rsidRDefault="00B00817">
      <w:pPr>
        <w:rPr>
          <w:color w:val="000000" w:themeColor="text1"/>
        </w:rPr>
      </w:pPr>
      <w:r w:rsidRPr="001A29DE">
        <w:rPr>
          <w:color w:val="000000" w:themeColor="text1"/>
        </w:rPr>
        <w:br w:type="page"/>
      </w:r>
    </w:p>
    <w:p w:rsidR="00940998" w:rsidRPr="001A29DE" w:rsidRDefault="00B00817">
      <w:pPr>
        <w:keepNext/>
        <w:spacing w:before="120" w:after="80" w:line="240" w:lineRule="auto"/>
        <w:jc w:val="center"/>
        <w:rPr>
          <w:color w:val="000000" w:themeColor="text1"/>
        </w:rPr>
      </w:pPr>
      <w:r w:rsidRPr="001A29DE">
        <w:rPr>
          <w:noProof/>
          <w:color w:val="000000" w:themeColor="text1"/>
        </w:rPr>
        <w:lastRenderedPageBreak/>
        <w:drawing>
          <wp:inline distT="0" distB="0" distL="0" distR="0" wp14:anchorId="2D1FF745" wp14:editId="3E5DE443">
            <wp:extent cx="4206240" cy="5969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5_preprocessing.png"/>
                    <pic:cNvPicPr/>
                  </pic:nvPicPr>
                  <pic:blipFill>
                    <a:blip r:embed="rId12"/>
                    <a:stretch>
                      <a:fillRect/>
                    </a:stretch>
                  </pic:blipFill>
                  <pic:spPr>
                    <a:xfrm>
                      <a:off x="0" y="0"/>
                      <a:ext cx="4206240" cy="5969850"/>
                    </a:xfrm>
                    <a:prstGeom prst="rect">
                      <a:avLst/>
                    </a:prstGeom>
                  </pic:spPr>
                </pic:pic>
              </a:graphicData>
            </a:graphic>
          </wp:inline>
        </w:drawing>
      </w:r>
    </w:p>
    <w:p w:rsidR="00940998" w:rsidRPr="001A29DE" w:rsidRDefault="00B00817">
      <w:pPr>
        <w:spacing w:before="80" w:after="360" w:line="240" w:lineRule="auto"/>
        <w:jc w:val="center"/>
        <w:rPr>
          <w:color w:val="000000" w:themeColor="text1"/>
        </w:rPr>
      </w:pPr>
      <w:r w:rsidRPr="001A29DE">
        <w:rPr>
          <w:b/>
          <w:color w:val="000000" w:themeColor="text1"/>
          <w:sz w:val="22"/>
        </w:rPr>
        <w:t>Figure 3.2: Text Preprocessing Flowchart</w:t>
      </w:r>
    </w:p>
    <w:p w:rsidR="00940998" w:rsidRPr="001A29DE" w:rsidRDefault="00B00817">
      <w:pPr>
        <w:pStyle w:val="Heading2"/>
        <w:rPr>
          <w:color w:val="000000" w:themeColor="text1"/>
        </w:rPr>
      </w:pPr>
      <w:r w:rsidRPr="001A29DE">
        <w:rPr>
          <w:rFonts w:ascii="Times New Roman" w:eastAsia="Times New Roman" w:hAnsi="Times New Roman"/>
          <w:color w:val="000000" w:themeColor="text1"/>
        </w:rPr>
        <w:t>3.6 Feature Engineering / Repres</w:t>
      </w:r>
      <w:r w:rsidRPr="001A29DE">
        <w:rPr>
          <w:rFonts w:ascii="Times New Roman" w:eastAsia="Times New Roman" w:hAnsi="Times New Roman"/>
          <w:color w:val="000000" w:themeColor="text1"/>
        </w:rPr>
        <w:t>entation</w:t>
      </w:r>
    </w:p>
    <w:p w:rsidR="00940998" w:rsidRPr="001A29DE" w:rsidRDefault="00B00817">
      <w:pPr>
        <w:spacing w:after="0"/>
        <w:ind w:firstLine="720"/>
        <w:rPr>
          <w:color w:val="000000" w:themeColor="text1"/>
        </w:rPr>
      </w:pPr>
      <w:r w:rsidRPr="001A29DE">
        <w:rPr>
          <w:color w:val="000000" w:themeColor="text1"/>
        </w:rPr>
        <w:t>Text was transformed into numerical features using Term Frequency–Inverse Document Frequency (TF-IDF). During experimentation, TF-IDF and Bag-of-Words representations were compared with constrained vocabulary settings. For the notebook experiments</w:t>
      </w:r>
      <w:r w:rsidRPr="001A29DE">
        <w:rPr>
          <w:color w:val="000000" w:themeColor="text1"/>
        </w:rPr>
        <w:t xml:space="preserve">, TF-IDF used max_features=300, min_df=2, max_df=0.95, and </w:t>
      </w:r>
      <w:r w:rsidRPr="001A29DE">
        <w:rPr>
          <w:color w:val="000000" w:themeColor="text1"/>
        </w:rPr>
        <w:lastRenderedPageBreak/>
        <w:t>ngram_range=(1,2). The deployed production vectorizer uses a larger vocabulary (max_features=5000) to improve coverage during live inference.</w:t>
      </w:r>
    </w:p>
    <w:p w:rsidR="00940998" w:rsidRPr="001A29DE" w:rsidRDefault="00B00817">
      <w:pPr>
        <w:spacing w:after="0"/>
        <w:ind w:firstLine="720"/>
        <w:rPr>
          <w:color w:val="000000" w:themeColor="text1"/>
        </w:rPr>
      </w:pPr>
      <w:r w:rsidRPr="001A29DE">
        <w:rPr>
          <w:color w:val="000000" w:themeColor="text1"/>
        </w:rPr>
        <w:t>The dataset was split into training (80%) and testing (</w:t>
      </w:r>
      <w:r w:rsidRPr="001A29DE">
        <w:rPr>
          <w:color w:val="000000" w:themeColor="text1"/>
        </w:rPr>
        <w:t>20%) subsets using stratified sampling with random_state=42, yielding 7,999 training samples and 2,000 test samples (1,000 per class in the test set). Stratification preserved class balance and enabled fair comparison across classifiers.</w:t>
      </w:r>
    </w:p>
    <w:p w:rsidR="00940998" w:rsidRPr="001A29DE" w:rsidRDefault="00B00817">
      <w:pPr>
        <w:spacing w:before="160" w:after="120" w:line="240" w:lineRule="auto"/>
        <w:jc w:val="center"/>
        <w:rPr>
          <w:color w:val="000000" w:themeColor="text1"/>
        </w:rPr>
      </w:pPr>
      <w:r w:rsidRPr="001A29DE">
        <w:rPr>
          <w:b/>
          <w:color w:val="000000" w:themeColor="text1"/>
          <w:sz w:val="22"/>
        </w:rPr>
        <w:t>Table 3.2: Feature</w:t>
      </w:r>
      <w:r w:rsidRPr="001A29DE">
        <w:rPr>
          <w:b/>
          <w:color w:val="000000" w:themeColor="text1"/>
          <w:sz w:val="22"/>
        </w:rPr>
        <w:t xml:space="preserve"> Engineering and Split Configuration</w:t>
      </w:r>
    </w:p>
    <w:tbl>
      <w:tblPr>
        <w:tblStyle w:val="TableGrid"/>
        <w:tblW w:w="0" w:type="auto"/>
        <w:jc w:val="center"/>
        <w:tblLook w:val="04A0" w:firstRow="1" w:lastRow="0" w:firstColumn="1" w:lastColumn="0" w:noHBand="0" w:noVBand="1"/>
      </w:tblPr>
      <w:tblGrid>
        <w:gridCol w:w="4419"/>
        <w:gridCol w:w="4419"/>
      </w:tblGrid>
      <w:tr w:rsidR="001A29DE" w:rsidRPr="001A29DE">
        <w:trPr>
          <w:jc w:val="center"/>
        </w:trPr>
        <w:tc>
          <w:tcPr>
            <w:tcW w:w="4419" w:type="dxa"/>
          </w:tcPr>
          <w:p w:rsidR="00940998" w:rsidRPr="001A29DE" w:rsidRDefault="00B00817">
            <w:pPr>
              <w:spacing w:line="240" w:lineRule="auto"/>
              <w:jc w:val="center"/>
              <w:rPr>
                <w:color w:val="000000" w:themeColor="text1"/>
              </w:rPr>
            </w:pPr>
            <w:r w:rsidRPr="001A29DE">
              <w:rPr>
                <w:b/>
                <w:color w:val="000000" w:themeColor="text1"/>
                <w:sz w:val="20"/>
              </w:rPr>
              <w:t>Item</w:t>
            </w:r>
          </w:p>
        </w:tc>
        <w:tc>
          <w:tcPr>
            <w:tcW w:w="4419" w:type="dxa"/>
          </w:tcPr>
          <w:p w:rsidR="00940998" w:rsidRPr="001A29DE" w:rsidRDefault="00B00817">
            <w:pPr>
              <w:spacing w:line="240" w:lineRule="auto"/>
              <w:jc w:val="center"/>
              <w:rPr>
                <w:color w:val="000000" w:themeColor="text1"/>
              </w:rPr>
            </w:pPr>
            <w:r w:rsidRPr="001A29DE">
              <w:rPr>
                <w:b/>
                <w:color w:val="000000" w:themeColor="text1"/>
                <w:sz w:val="20"/>
              </w:rPr>
              <w:t>Configuration</w:t>
            </w:r>
          </w:p>
        </w:tc>
      </w:tr>
      <w:tr w:rsidR="001A29DE" w:rsidRPr="001A29DE">
        <w:trPr>
          <w:jc w:val="center"/>
        </w:trPr>
        <w:tc>
          <w:tcPr>
            <w:tcW w:w="4419" w:type="dxa"/>
          </w:tcPr>
          <w:p w:rsidR="00940998" w:rsidRPr="001A29DE" w:rsidRDefault="00B00817">
            <w:pPr>
              <w:spacing w:line="240" w:lineRule="auto"/>
              <w:jc w:val="center"/>
              <w:rPr>
                <w:color w:val="000000" w:themeColor="text1"/>
              </w:rPr>
            </w:pPr>
            <w:r w:rsidRPr="001A29DE">
              <w:rPr>
                <w:color w:val="000000" w:themeColor="text1"/>
                <w:sz w:val="20"/>
              </w:rPr>
              <w:t>Feature method</w:t>
            </w:r>
          </w:p>
        </w:tc>
        <w:tc>
          <w:tcPr>
            <w:tcW w:w="4419" w:type="dxa"/>
          </w:tcPr>
          <w:p w:rsidR="00940998" w:rsidRPr="001A29DE" w:rsidRDefault="00B00817">
            <w:pPr>
              <w:spacing w:line="240" w:lineRule="auto"/>
              <w:jc w:val="center"/>
              <w:rPr>
                <w:color w:val="000000" w:themeColor="text1"/>
              </w:rPr>
            </w:pPr>
            <w:r w:rsidRPr="001A29DE">
              <w:rPr>
                <w:color w:val="000000" w:themeColor="text1"/>
                <w:sz w:val="20"/>
              </w:rPr>
              <w:t>TF-IDF (primary); Bag-of-Words (experimental)</w:t>
            </w:r>
          </w:p>
        </w:tc>
      </w:tr>
      <w:tr w:rsidR="001A29DE" w:rsidRPr="001A29DE">
        <w:trPr>
          <w:jc w:val="center"/>
        </w:trPr>
        <w:tc>
          <w:tcPr>
            <w:tcW w:w="4419" w:type="dxa"/>
          </w:tcPr>
          <w:p w:rsidR="00940998" w:rsidRPr="001A29DE" w:rsidRDefault="00B00817">
            <w:pPr>
              <w:spacing w:line="240" w:lineRule="auto"/>
              <w:jc w:val="center"/>
              <w:rPr>
                <w:color w:val="000000" w:themeColor="text1"/>
              </w:rPr>
            </w:pPr>
            <w:r w:rsidRPr="001A29DE">
              <w:rPr>
                <w:color w:val="000000" w:themeColor="text1"/>
                <w:sz w:val="20"/>
              </w:rPr>
              <w:t>Notebook TF-IDF</w:t>
            </w:r>
          </w:p>
        </w:tc>
        <w:tc>
          <w:tcPr>
            <w:tcW w:w="4419" w:type="dxa"/>
          </w:tcPr>
          <w:p w:rsidR="00940998" w:rsidRPr="001A29DE" w:rsidRDefault="00B00817">
            <w:pPr>
              <w:spacing w:line="240" w:lineRule="auto"/>
              <w:jc w:val="center"/>
              <w:rPr>
                <w:color w:val="000000" w:themeColor="text1"/>
              </w:rPr>
            </w:pPr>
            <w:r w:rsidRPr="001A29DE">
              <w:rPr>
                <w:color w:val="000000" w:themeColor="text1"/>
                <w:sz w:val="20"/>
              </w:rPr>
              <w:t>max_features=300, ngram_range=(1,2)</w:t>
            </w:r>
          </w:p>
        </w:tc>
      </w:tr>
      <w:tr w:rsidR="001A29DE" w:rsidRPr="001A29DE">
        <w:trPr>
          <w:jc w:val="center"/>
        </w:trPr>
        <w:tc>
          <w:tcPr>
            <w:tcW w:w="4419" w:type="dxa"/>
          </w:tcPr>
          <w:p w:rsidR="00940998" w:rsidRPr="001A29DE" w:rsidRDefault="00B00817">
            <w:pPr>
              <w:spacing w:line="240" w:lineRule="auto"/>
              <w:jc w:val="center"/>
              <w:rPr>
                <w:color w:val="000000" w:themeColor="text1"/>
              </w:rPr>
            </w:pPr>
            <w:r w:rsidRPr="001A29DE">
              <w:rPr>
                <w:color w:val="000000" w:themeColor="text1"/>
                <w:sz w:val="20"/>
              </w:rPr>
              <w:t>Deployed TF-IDF</w:t>
            </w:r>
          </w:p>
        </w:tc>
        <w:tc>
          <w:tcPr>
            <w:tcW w:w="4419" w:type="dxa"/>
          </w:tcPr>
          <w:p w:rsidR="00940998" w:rsidRPr="001A29DE" w:rsidRDefault="00B00817">
            <w:pPr>
              <w:spacing w:line="240" w:lineRule="auto"/>
              <w:jc w:val="center"/>
              <w:rPr>
                <w:color w:val="000000" w:themeColor="text1"/>
              </w:rPr>
            </w:pPr>
            <w:r w:rsidRPr="001A29DE">
              <w:rPr>
                <w:color w:val="000000" w:themeColor="text1"/>
                <w:sz w:val="20"/>
              </w:rPr>
              <w:t>max_features=5000, unigrams</w:t>
            </w:r>
          </w:p>
        </w:tc>
      </w:tr>
      <w:tr w:rsidR="001A29DE" w:rsidRPr="001A29DE">
        <w:trPr>
          <w:jc w:val="center"/>
        </w:trPr>
        <w:tc>
          <w:tcPr>
            <w:tcW w:w="4419" w:type="dxa"/>
          </w:tcPr>
          <w:p w:rsidR="00940998" w:rsidRPr="001A29DE" w:rsidRDefault="00B00817">
            <w:pPr>
              <w:spacing w:line="240" w:lineRule="auto"/>
              <w:jc w:val="center"/>
              <w:rPr>
                <w:color w:val="000000" w:themeColor="text1"/>
              </w:rPr>
            </w:pPr>
            <w:r w:rsidRPr="001A29DE">
              <w:rPr>
                <w:color w:val="000000" w:themeColor="text1"/>
                <w:sz w:val="20"/>
              </w:rPr>
              <w:t>Train/Test split</w:t>
            </w:r>
          </w:p>
        </w:tc>
        <w:tc>
          <w:tcPr>
            <w:tcW w:w="4419" w:type="dxa"/>
          </w:tcPr>
          <w:p w:rsidR="00940998" w:rsidRPr="001A29DE" w:rsidRDefault="00B00817">
            <w:pPr>
              <w:spacing w:line="240" w:lineRule="auto"/>
              <w:jc w:val="center"/>
              <w:rPr>
                <w:color w:val="000000" w:themeColor="text1"/>
              </w:rPr>
            </w:pPr>
            <w:r w:rsidRPr="001A29DE">
              <w:rPr>
                <w:color w:val="000000" w:themeColor="text1"/>
                <w:sz w:val="20"/>
              </w:rPr>
              <w:t>80% / 20%, stratified</w:t>
            </w:r>
          </w:p>
        </w:tc>
      </w:tr>
      <w:tr w:rsidR="001A29DE" w:rsidRPr="001A29DE">
        <w:trPr>
          <w:jc w:val="center"/>
        </w:trPr>
        <w:tc>
          <w:tcPr>
            <w:tcW w:w="4419" w:type="dxa"/>
          </w:tcPr>
          <w:p w:rsidR="00940998" w:rsidRPr="001A29DE" w:rsidRDefault="00B00817">
            <w:pPr>
              <w:spacing w:line="240" w:lineRule="auto"/>
              <w:jc w:val="center"/>
              <w:rPr>
                <w:color w:val="000000" w:themeColor="text1"/>
              </w:rPr>
            </w:pPr>
            <w:r w:rsidRPr="001A29DE">
              <w:rPr>
                <w:color w:val="000000" w:themeColor="text1"/>
                <w:sz w:val="20"/>
              </w:rPr>
              <w:t>Random state</w:t>
            </w:r>
          </w:p>
        </w:tc>
        <w:tc>
          <w:tcPr>
            <w:tcW w:w="4419" w:type="dxa"/>
          </w:tcPr>
          <w:p w:rsidR="00940998" w:rsidRPr="001A29DE" w:rsidRDefault="00B00817">
            <w:pPr>
              <w:spacing w:line="240" w:lineRule="auto"/>
              <w:jc w:val="center"/>
              <w:rPr>
                <w:color w:val="000000" w:themeColor="text1"/>
              </w:rPr>
            </w:pPr>
            <w:r w:rsidRPr="001A29DE">
              <w:rPr>
                <w:color w:val="000000" w:themeColor="text1"/>
                <w:sz w:val="20"/>
              </w:rPr>
              <w:t>42</w:t>
            </w:r>
          </w:p>
        </w:tc>
      </w:tr>
      <w:tr w:rsidR="00940998" w:rsidRPr="001A29DE">
        <w:trPr>
          <w:jc w:val="center"/>
        </w:trPr>
        <w:tc>
          <w:tcPr>
            <w:tcW w:w="4419" w:type="dxa"/>
          </w:tcPr>
          <w:p w:rsidR="00940998" w:rsidRPr="001A29DE" w:rsidRDefault="00B00817">
            <w:pPr>
              <w:spacing w:line="240" w:lineRule="auto"/>
              <w:jc w:val="center"/>
              <w:rPr>
                <w:color w:val="000000" w:themeColor="text1"/>
              </w:rPr>
            </w:pPr>
            <w:r w:rsidRPr="001A29DE">
              <w:rPr>
                <w:color w:val="000000" w:themeColor="text1"/>
                <w:sz w:val="20"/>
              </w:rPr>
              <w:t>Target classes</w:t>
            </w:r>
          </w:p>
        </w:tc>
        <w:tc>
          <w:tcPr>
            <w:tcW w:w="4419" w:type="dxa"/>
          </w:tcPr>
          <w:p w:rsidR="00940998" w:rsidRPr="001A29DE" w:rsidRDefault="00B00817">
            <w:pPr>
              <w:spacing w:line="240" w:lineRule="auto"/>
              <w:jc w:val="center"/>
              <w:rPr>
                <w:color w:val="000000" w:themeColor="text1"/>
              </w:rPr>
            </w:pPr>
            <w:r w:rsidRPr="001A29DE">
              <w:rPr>
                <w:color w:val="000000" w:themeColor="text1"/>
                <w:sz w:val="20"/>
              </w:rPr>
              <w:t>crime-related, not crime-related</w:t>
            </w:r>
          </w:p>
        </w:tc>
      </w:tr>
    </w:tbl>
    <w:p w:rsidR="00940998" w:rsidRPr="001A29DE" w:rsidRDefault="00940998">
      <w:pPr>
        <w:rPr>
          <w:color w:val="000000" w:themeColor="text1"/>
        </w:rPr>
      </w:pPr>
    </w:p>
    <w:p w:rsidR="00940998" w:rsidRPr="001A29DE" w:rsidRDefault="00B00817">
      <w:pPr>
        <w:pStyle w:val="Heading2"/>
        <w:rPr>
          <w:color w:val="000000" w:themeColor="text1"/>
        </w:rPr>
      </w:pPr>
      <w:r w:rsidRPr="001A29DE">
        <w:rPr>
          <w:rFonts w:ascii="Times New Roman" w:eastAsia="Times New Roman" w:hAnsi="Times New Roman"/>
          <w:color w:val="000000" w:themeColor="text1"/>
        </w:rPr>
        <w:t>3.7 Model / Algorithm Development</w:t>
      </w:r>
    </w:p>
    <w:p w:rsidR="00940998" w:rsidRPr="001A29DE" w:rsidRDefault="00B00817">
      <w:pPr>
        <w:pStyle w:val="Heading3"/>
        <w:rPr>
          <w:color w:val="000000" w:themeColor="text1"/>
        </w:rPr>
      </w:pPr>
      <w:r w:rsidRPr="001A29DE">
        <w:rPr>
          <w:rFonts w:ascii="Times New Roman" w:eastAsia="Times New Roman" w:hAnsi="Times New Roman"/>
          <w:color w:val="000000" w:themeColor="text1"/>
        </w:rPr>
        <w:t>3.7.1 Baseline Model and Model Selection</w:t>
      </w:r>
    </w:p>
    <w:p w:rsidR="00940998" w:rsidRPr="001A29DE" w:rsidRDefault="00B00817">
      <w:pPr>
        <w:spacing w:after="0"/>
        <w:ind w:firstLine="720"/>
        <w:rPr>
          <w:color w:val="000000" w:themeColor="text1"/>
        </w:rPr>
      </w:pPr>
      <w:r w:rsidRPr="001A29DE">
        <w:rPr>
          <w:color w:val="000000" w:themeColor="text1"/>
        </w:rPr>
        <w:t xml:space="preserve">Multiple supervised classifiers were trained as baselines and candidates for deployment: Random Forest, Gradient </w:t>
      </w:r>
      <w:r w:rsidRPr="001A29DE">
        <w:rPr>
          <w:color w:val="000000" w:themeColor="text1"/>
        </w:rPr>
        <w:t>Boosting, Linear Support Vector Machine (SVM), Logistic Regression, Decision Tree, Multinomial Naive Bayes, and K-Nearest Neighbours (K-NN). An MLP neural network configuration was also attempted but did not complete successfully in the experimental notebo</w:t>
      </w:r>
      <w:r w:rsidRPr="001A29DE">
        <w:rPr>
          <w:color w:val="000000" w:themeColor="text1"/>
        </w:rPr>
        <w:t>ok run. Although the literature review discussed transformer models such as BERT as future-capable approaches, the implemented FYP focused on classical NLP pipelines that are lightweight, interpretable, and deployable on limited university hardware.</w:t>
      </w:r>
    </w:p>
    <w:p w:rsidR="00940998" w:rsidRPr="001A29DE" w:rsidRDefault="00B00817">
      <w:pPr>
        <w:spacing w:after="0"/>
        <w:ind w:firstLine="720"/>
        <w:rPr>
          <w:color w:val="000000" w:themeColor="text1"/>
        </w:rPr>
      </w:pPr>
      <w:r w:rsidRPr="001A29DE">
        <w:rPr>
          <w:color w:val="000000" w:themeColor="text1"/>
        </w:rPr>
        <w:t>Random</w:t>
      </w:r>
      <w:r w:rsidRPr="001A29DE">
        <w:rPr>
          <w:color w:val="000000" w:themeColor="text1"/>
        </w:rPr>
        <w:t xml:space="preserve"> Forest was selected as the best-performing model based on Accuracy, Precision, Recall, and F1-score on the held-out test set. The selected forest used 100 </w:t>
      </w:r>
      <w:r w:rsidRPr="001A29DE">
        <w:rPr>
          <w:color w:val="000000" w:themeColor="text1"/>
        </w:rPr>
        <w:lastRenderedPageBreak/>
        <w:t>estimators. The trained model and vectorizer were serialised with Joblib (crime_model.pkl and vector</w:t>
      </w:r>
      <w:r w:rsidRPr="001A29DE">
        <w:rPr>
          <w:color w:val="000000" w:themeColor="text1"/>
        </w:rPr>
        <w:t>izer.pkl) for production use.</w:t>
      </w:r>
    </w:p>
    <w:p w:rsidR="00940998" w:rsidRPr="001A29DE" w:rsidRDefault="00B00817">
      <w:pPr>
        <w:pStyle w:val="Heading3"/>
        <w:rPr>
          <w:color w:val="000000" w:themeColor="text1"/>
        </w:rPr>
      </w:pPr>
      <w:r w:rsidRPr="001A29DE">
        <w:rPr>
          <w:rFonts w:ascii="Times New Roman" w:eastAsia="Times New Roman" w:hAnsi="Times New Roman"/>
          <w:color w:val="000000" w:themeColor="text1"/>
        </w:rPr>
        <w:t>3.7.2 Model Evaluation</w:t>
      </w:r>
    </w:p>
    <w:p w:rsidR="00940998" w:rsidRPr="001A29DE" w:rsidRDefault="00B00817">
      <w:pPr>
        <w:spacing w:after="0"/>
        <w:ind w:firstLine="720"/>
        <w:rPr>
          <w:color w:val="000000" w:themeColor="text1"/>
        </w:rPr>
      </w:pPr>
      <w:r w:rsidRPr="001A29DE">
        <w:rPr>
          <w:color w:val="000000" w:themeColor="text1"/>
        </w:rPr>
        <w:t>Classification performance was measured using Accuracy, Precision, Recall, and F1-score. Complementary visualisations include a confusion matrix and comparative bar charts. Hyperparameters were controlle</w:t>
      </w:r>
      <w:r w:rsidRPr="001A29DE">
        <w:rPr>
          <w:color w:val="000000" w:themeColor="text1"/>
        </w:rPr>
        <w:t>d through consistent random seeds and shared train/test splits so that differences reflect model behaviour rather than sampling noise.</w:t>
      </w:r>
    </w:p>
    <w:p w:rsidR="00940998" w:rsidRPr="001A29DE" w:rsidRDefault="00B00817">
      <w:pPr>
        <w:spacing w:before="160" w:after="120" w:line="240" w:lineRule="auto"/>
        <w:jc w:val="center"/>
        <w:rPr>
          <w:color w:val="000000" w:themeColor="text1"/>
        </w:rPr>
      </w:pPr>
      <w:r w:rsidRPr="001A29DE">
        <w:rPr>
          <w:b/>
          <w:color w:val="000000" w:themeColor="text1"/>
          <w:sz w:val="22"/>
        </w:rPr>
        <w:t>Table 3.3: Model Evaluation Results on the Test Set</w:t>
      </w:r>
    </w:p>
    <w:tbl>
      <w:tblPr>
        <w:tblStyle w:val="TableGrid"/>
        <w:tblW w:w="0" w:type="auto"/>
        <w:jc w:val="center"/>
        <w:tblLook w:val="04A0" w:firstRow="1" w:lastRow="0" w:firstColumn="1" w:lastColumn="0" w:noHBand="0" w:noVBand="1"/>
      </w:tblPr>
      <w:tblGrid>
        <w:gridCol w:w="1768"/>
        <w:gridCol w:w="1768"/>
        <w:gridCol w:w="1768"/>
        <w:gridCol w:w="1768"/>
        <w:gridCol w:w="1768"/>
      </w:tblGrid>
      <w:tr w:rsidR="001A29DE" w:rsidRPr="001A29DE">
        <w:trPr>
          <w:jc w:val="center"/>
        </w:trPr>
        <w:tc>
          <w:tcPr>
            <w:tcW w:w="1768" w:type="dxa"/>
          </w:tcPr>
          <w:p w:rsidR="00940998" w:rsidRPr="001A29DE" w:rsidRDefault="00B00817">
            <w:pPr>
              <w:spacing w:line="240" w:lineRule="auto"/>
              <w:jc w:val="center"/>
              <w:rPr>
                <w:color w:val="000000" w:themeColor="text1"/>
              </w:rPr>
            </w:pPr>
            <w:r w:rsidRPr="001A29DE">
              <w:rPr>
                <w:b/>
                <w:color w:val="000000" w:themeColor="text1"/>
                <w:sz w:val="20"/>
              </w:rPr>
              <w:t>Model</w:t>
            </w:r>
          </w:p>
        </w:tc>
        <w:tc>
          <w:tcPr>
            <w:tcW w:w="1768" w:type="dxa"/>
          </w:tcPr>
          <w:p w:rsidR="00940998" w:rsidRPr="001A29DE" w:rsidRDefault="00B00817">
            <w:pPr>
              <w:spacing w:line="240" w:lineRule="auto"/>
              <w:jc w:val="center"/>
              <w:rPr>
                <w:color w:val="000000" w:themeColor="text1"/>
              </w:rPr>
            </w:pPr>
            <w:r w:rsidRPr="001A29DE">
              <w:rPr>
                <w:b/>
                <w:color w:val="000000" w:themeColor="text1"/>
                <w:sz w:val="20"/>
              </w:rPr>
              <w:t>Accuracy</w:t>
            </w:r>
          </w:p>
        </w:tc>
        <w:tc>
          <w:tcPr>
            <w:tcW w:w="1768" w:type="dxa"/>
          </w:tcPr>
          <w:p w:rsidR="00940998" w:rsidRPr="001A29DE" w:rsidRDefault="00B00817">
            <w:pPr>
              <w:spacing w:line="240" w:lineRule="auto"/>
              <w:jc w:val="center"/>
              <w:rPr>
                <w:color w:val="000000" w:themeColor="text1"/>
              </w:rPr>
            </w:pPr>
            <w:r w:rsidRPr="001A29DE">
              <w:rPr>
                <w:b/>
                <w:color w:val="000000" w:themeColor="text1"/>
                <w:sz w:val="20"/>
              </w:rPr>
              <w:t>Precision</w:t>
            </w:r>
          </w:p>
        </w:tc>
        <w:tc>
          <w:tcPr>
            <w:tcW w:w="1768" w:type="dxa"/>
          </w:tcPr>
          <w:p w:rsidR="00940998" w:rsidRPr="001A29DE" w:rsidRDefault="00B00817">
            <w:pPr>
              <w:spacing w:line="240" w:lineRule="auto"/>
              <w:jc w:val="center"/>
              <w:rPr>
                <w:color w:val="000000" w:themeColor="text1"/>
              </w:rPr>
            </w:pPr>
            <w:r w:rsidRPr="001A29DE">
              <w:rPr>
                <w:b/>
                <w:color w:val="000000" w:themeColor="text1"/>
                <w:sz w:val="20"/>
              </w:rPr>
              <w:t>Recall</w:t>
            </w:r>
          </w:p>
        </w:tc>
        <w:tc>
          <w:tcPr>
            <w:tcW w:w="1768" w:type="dxa"/>
          </w:tcPr>
          <w:p w:rsidR="00940998" w:rsidRPr="001A29DE" w:rsidRDefault="00B00817">
            <w:pPr>
              <w:spacing w:line="240" w:lineRule="auto"/>
              <w:jc w:val="center"/>
              <w:rPr>
                <w:color w:val="000000" w:themeColor="text1"/>
              </w:rPr>
            </w:pPr>
            <w:r w:rsidRPr="001A29DE">
              <w:rPr>
                <w:b/>
                <w:color w:val="000000" w:themeColor="text1"/>
                <w:sz w:val="20"/>
              </w:rPr>
              <w:t>F1-Score</w:t>
            </w:r>
          </w:p>
        </w:tc>
      </w:tr>
      <w:tr w:rsidR="001A29DE" w:rsidRPr="001A29DE">
        <w:trPr>
          <w:jc w:val="center"/>
        </w:trPr>
        <w:tc>
          <w:tcPr>
            <w:tcW w:w="1768" w:type="dxa"/>
          </w:tcPr>
          <w:p w:rsidR="00940998" w:rsidRPr="001A29DE" w:rsidRDefault="00B00817">
            <w:pPr>
              <w:spacing w:line="240" w:lineRule="auto"/>
              <w:jc w:val="center"/>
              <w:rPr>
                <w:color w:val="000000" w:themeColor="text1"/>
              </w:rPr>
            </w:pPr>
            <w:r w:rsidRPr="001A29DE">
              <w:rPr>
                <w:color w:val="000000" w:themeColor="text1"/>
                <w:sz w:val="20"/>
              </w:rPr>
              <w:t>Random Forest</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0.8955</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0.8955</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0.8955</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0.8955</w:t>
            </w:r>
          </w:p>
        </w:tc>
      </w:tr>
      <w:tr w:rsidR="001A29DE" w:rsidRPr="001A29DE">
        <w:trPr>
          <w:jc w:val="center"/>
        </w:trPr>
        <w:tc>
          <w:tcPr>
            <w:tcW w:w="1768" w:type="dxa"/>
          </w:tcPr>
          <w:p w:rsidR="00940998" w:rsidRPr="001A29DE" w:rsidRDefault="00B00817">
            <w:pPr>
              <w:spacing w:line="240" w:lineRule="auto"/>
              <w:jc w:val="center"/>
              <w:rPr>
                <w:color w:val="000000" w:themeColor="text1"/>
              </w:rPr>
            </w:pPr>
            <w:r w:rsidRPr="001A29DE">
              <w:rPr>
                <w:color w:val="000000" w:themeColor="text1"/>
                <w:sz w:val="20"/>
              </w:rPr>
              <w:t>Gradient Boosting</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0.8840</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0.8858</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0.8840</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0.8839</w:t>
            </w:r>
          </w:p>
        </w:tc>
      </w:tr>
      <w:tr w:rsidR="001A29DE" w:rsidRPr="001A29DE">
        <w:trPr>
          <w:jc w:val="center"/>
        </w:trPr>
        <w:tc>
          <w:tcPr>
            <w:tcW w:w="1768" w:type="dxa"/>
          </w:tcPr>
          <w:p w:rsidR="00940998" w:rsidRPr="001A29DE" w:rsidRDefault="00B00817">
            <w:pPr>
              <w:spacing w:line="240" w:lineRule="auto"/>
              <w:jc w:val="center"/>
              <w:rPr>
                <w:color w:val="000000" w:themeColor="text1"/>
              </w:rPr>
            </w:pPr>
            <w:r w:rsidRPr="001A29DE">
              <w:rPr>
                <w:color w:val="000000" w:themeColor="text1"/>
                <w:sz w:val="20"/>
              </w:rPr>
              <w:t>Linear SVM</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0.8635</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0.8636</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0.8635</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0.8635</w:t>
            </w:r>
          </w:p>
        </w:tc>
      </w:tr>
      <w:tr w:rsidR="001A29DE" w:rsidRPr="001A29DE">
        <w:trPr>
          <w:jc w:val="center"/>
        </w:trPr>
        <w:tc>
          <w:tcPr>
            <w:tcW w:w="1768" w:type="dxa"/>
          </w:tcPr>
          <w:p w:rsidR="00940998" w:rsidRPr="001A29DE" w:rsidRDefault="00B00817">
            <w:pPr>
              <w:spacing w:line="240" w:lineRule="auto"/>
              <w:jc w:val="center"/>
              <w:rPr>
                <w:color w:val="000000" w:themeColor="text1"/>
              </w:rPr>
            </w:pPr>
            <w:r w:rsidRPr="001A29DE">
              <w:rPr>
                <w:color w:val="000000" w:themeColor="text1"/>
                <w:sz w:val="20"/>
              </w:rPr>
              <w:t>Logistic Regression</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0.8580</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0.8583</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0.8580</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0.8580</w:t>
            </w:r>
          </w:p>
        </w:tc>
      </w:tr>
      <w:tr w:rsidR="001A29DE" w:rsidRPr="001A29DE">
        <w:trPr>
          <w:jc w:val="center"/>
        </w:trPr>
        <w:tc>
          <w:tcPr>
            <w:tcW w:w="1768" w:type="dxa"/>
          </w:tcPr>
          <w:p w:rsidR="00940998" w:rsidRPr="001A29DE" w:rsidRDefault="00B00817">
            <w:pPr>
              <w:spacing w:line="240" w:lineRule="auto"/>
              <w:jc w:val="center"/>
              <w:rPr>
                <w:color w:val="000000" w:themeColor="text1"/>
              </w:rPr>
            </w:pPr>
            <w:r w:rsidRPr="001A29DE">
              <w:rPr>
                <w:color w:val="000000" w:themeColor="text1"/>
                <w:sz w:val="20"/>
              </w:rPr>
              <w:t>Decision Tree</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0.8475</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0.8475</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0.8475</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0.8475</w:t>
            </w:r>
          </w:p>
        </w:tc>
      </w:tr>
      <w:tr w:rsidR="001A29DE" w:rsidRPr="001A29DE">
        <w:trPr>
          <w:jc w:val="center"/>
        </w:trPr>
        <w:tc>
          <w:tcPr>
            <w:tcW w:w="1768" w:type="dxa"/>
          </w:tcPr>
          <w:p w:rsidR="00940998" w:rsidRPr="001A29DE" w:rsidRDefault="00B00817">
            <w:pPr>
              <w:spacing w:line="240" w:lineRule="auto"/>
              <w:jc w:val="center"/>
              <w:rPr>
                <w:color w:val="000000" w:themeColor="text1"/>
              </w:rPr>
            </w:pPr>
            <w:r w:rsidRPr="001A29DE">
              <w:rPr>
                <w:color w:val="000000" w:themeColor="text1"/>
                <w:sz w:val="20"/>
              </w:rPr>
              <w:t>Naive Bayes</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0.8305</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0.8316</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0.8305</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0.8304</w:t>
            </w:r>
          </w:p>
        </w:tc>
      </w:tr>
      <w:tr w:rsidR="00940998" w:rsidRPr="001A29DE">
        <w:trPr>
          <w:jc w:val="center"/>
        </w:trPr>
        <w:tc>
          <w:tcPr>
            <w:tcW w:w="1768" w:type="dxa"/>
          </w:tcPr>
          <w:p w:rsidR="00940998" w:rsidRPr="001A29DE" w:rsidRDefault="00B00817">
            <w:pPr>
              <w:spacing w:line="240" w:lineRule="auto"/>
              <w:jc w:val="center"/>
              <w:rPr>
                <w:color w:val="000000" w:themeColor="text1"/>
              </w:rPr>
            </w:pPr>
            <w:r w:rsidRPr="001A29DE">
              <w:rPr>
                <w:color w:val="000000" w:themeColor="text1"/>
                <w:sz w:val="20"/>
              </w:rPr>
              <w:t>K-NN</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0.7830</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0.8251</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0.7830</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0.7757</w:t>
            </w:r>
          </w:p>
        </w:tc>
      </w:tr>
    </w:tbl>
    <w:p w:rsidR="00940998" w:rsidRPr="001A29DE" w:rsidRDefault="00940998">
      <w:pPr>
        <w:rPr>
          <w:color w:val="000000" w:themeColor="text1"/>
        </w:rPr>
      </w:pPr>
    </w:p>
    <w:p w:rsidR="00940998" w:rsidRPr="001A29DE" w:rsidRDefault="00B00817">
      <w:pPr>
        <w:pStyle w:val="Heading3"/>
        <w:rPr>
          <w:color w:val="000000" w:themeColor="text1"/>
        </w:rPr>
      </w:pPr>
      <w:r w:rsidRPr="001A29DE">
        <w:rPr>
          <w:rFonts w:ascii="Times New Roman" w:eastAsia="Times New Roman" w:hAnsi="Times New Roman"/>
          <w:color w:val="000000" w:themeColor="text1"/>
        </w:rPr>
        <w:t>3.7.3 Model Deployment Framework</w:t>
      </w:r>
    </w:p>
    <w:p w:rsidR="00940998" w:rsidRPr="001A29DE" w:rsidRDefault="00B00817">
      <w:pPr>
        <w:spacing w:after="0"/>
        <w:ind w:firstLine="720"/>
        <w:rPr>
          <w:color w:val="000000" w:themeColor="text1"/>
        </w:rPr>
      </w:pPr>
      <w:r w:rsidRPr="001A29DE">
        <w:rPr>
          <w:color w:val="000000" w:themeColor="text1"/>
        </w:rPr>
        <w:t>The selected Random Forest model is served through a Flask REST API that exposes health checks and a /predict endpoint. The Express backend proxies classification requests to the Flask service, enriches resp</w:t>
      </w:r>
      <w:r w:rsidRPr="001A29DE">
        <w:rPr>
          <w:color w:val="000000" w:themeColor="text1"/>
        </w:rPr>
        <w:t>onses with blacklist matches, and stores outcomes in MongoDB. This separation allows the NLP model to be updated independently of the web interface.</w:t>
      </w:r>
    </w:p>
    <w:p w:rsidR="00940998" w:rsidRPr="001A29DE" w:rsidRDefault="00B00817">
      <w:pPr>
        <w:rPr>
          <w:color w:val="000000" w:themeColor="text1"/>
        </w:rPr>
      </w:pPr>
      <w:r w:rsidRPr="001A29DE">
        <w:rPr>
          <w:color w:val="000000" w:themeColor="text1"/>
        </w:rPr>
        <w:br w:type="page"/>
      </w:r>
    </w:p>
    <w:p w:rsidR="00940998" w:rsidRPr="001A29DE" w:rsidRDefault="00B00817">
      <w:pPr>
        <w:keepNext/>
        <w:spacing w:before="120" w:after="80" w:line="240" w:lineRule="auto"/>
        <w:jc w:val="center"/>
        <w:rPr>
          <w:color w:val="000000" w:themeColor="text1"/>
        </w:rPr>
      </w:pPr>
      <w:r w:rsidRPr="001A29DE">
        <w:rPr>
          <w:noProof/>
          <w:color w:val="000000" w:themeColor="text1"/>
        </w:rPr>
        <w:lastRenderedPageBreak/>
        <w:drawing>
          <wp:inline distT="0" distB="0" distL="0" distR="0" wp14:anchorId="330AC225" wp14:editId="3EC6DD2F">
            <wp:extent cx="4297680" cy="15840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_pipeline.png"/>
                    <pic:cNvPicPr/>
                  </pic:nvPicPr>
                  <pic:blipFill>
                    <a:blip r:embed="rId13"/>
                    <a:stretch>
                      <a:fillRect/>
                    </a:stretch>
                  </pic:blipFill>
                  <pic:spPr>
                    <a:xfrm>
                      <a:off x="0" y="0"/>
                      <a:ext cx="4297680" cy="1584068"/>
                    </a:xfrm>
                    <a:prstGeom prst="rect">
                      <a:avLst/>
                    </a:prstGeom>
                  </pic:spPr>
                </pic:pic>
              </a:graphicData>
            </a:graphic>
          </wp:inline>
        </w:drawing>
      </w:r>
    </w:p>
    <w:p w:rsidR="00940998" w:rsidRPr="001A29DE" w:rsidRDefault="00B00817">
      <w:pPr>
        <w:spacing w:before="80" w:after="360" w:line="240" w:lineRule="auto"/>
        <w:jc w:val="center"/>
        <w:rPr>
          <w:color w:val="000000" w:themeColor="text1"/>
        </w:rPr>
      </w:pPr>
      <w:r w:rsidRPr="001A29DE">
        <w:rPr>
          <w:b/>
          <w:color w:val="000000" w:themeColor="text1"/>
          <w:sz w:val="22"/>
        </w:rPr>
        <w:t>Figure 3.3: NLP Crime Classification Pipeline</w:t>
      </w:r>
    </w:p>
    <w:p w:rsidR="00940998" w:rsidRPr="001A29DE" w:rsidRDefault="00B00817">
      <w:pPr>
        <w:pStyle w:val="Heading2"/>
        <w:rPr>
          <w:color w:val="000000" w:themeColor="text1"/>
        </w:rPr>
      </w:pPr>
      <w:r w:rsidRPr="001A29DE">
        <w:rPr>
          <w:rFonts w:ascii="Times New Roman" w:eastAsia="Times New Roman" w:hAnsi="Times New Roman"/>
          <w:color w:val="000000" w:themeColor="text1"/>
        </w:rPr>
        <w:t>3.8 Requirements</w:t>
      </w:r>
    </w:p>
    <w:p w:rsidR="00940998" w:rsidRPr="001A29DE" w:rsidRDefault="00B00817">
      <w:pPr>
        <w:pStyle w:val="Heading3"/>
        <w:rPr>
          <w:color w:val="000000" w:themeColor="text1"/>
        </w:rPr>
      </w:pPr>
      <w:r w:rsidRPr="001A29DE">
        <w:rPr>
          <w:rFonts w:ascii="Times New Roman" w:eastAsia="Times New Roman" w:hAnsi="Times New Roman"/>
          <w:color w:val="000000" w:themeColor="text1"/>
        </w:rPr>
        <w:t>3.8.1 System Requirements</w:t>
      </w:r>
    </w:p>
    <w:p w:rsidR="00940998" w:rsidRPr="001A29DE" w:rsidRDefault="00B00817">
      <w:pPr>
        <w:pStyle w:val="Heading3"/>
        <w:rPr>
          <w:color w:val="000000" w:themeColor="text1"/>
        </w:rPr>
      </w:pPr>
      <w:r w:rsidRPr="001A29DE">
        <w:rPr>
          <w:rFonts w:ascii="Times New Roman" w:eastAsia="Times New Roman" w:hAnsi="Times New Roman"/>
          <w:color w:val="000000" w:themeColor="text1"/>
        </w:rPr>
        <w:t>Hardware Requi</w:t>
      </w:r>
      <w:r w:rsidRPr="001A29DE">
        <w:rPr>
          <w:rFonts w:ascii="Times New Roman" w:eastAsia="Times New Roman" w:hAnsi="Times New Roman"/>
          <w:color w:val="000000" w:themeColor="text1"/>
        </w:rPr>
        <w:t>rements</w:t>
      </w:r>
    </w:p>
    <w:p w:rsidR="00940998" w:rsidRPr="001A29DE" w:rsidRDefault="00B00817">
      <w:pPr>
        <w:spacing w:after="0"/>
        <w:ind w:firstLine="720"/>
        <w:rPr>
          <w:color w:val="000000" w:themeColor="text1"/>
        </w:rPr>
      </w:pPr>
      <w:r w:rsidRPr="001A29DE">
        <w:rPr>
          <w:color w:val="000000" w:themeColor="text1"/>
        </w:rPr>
        <w:t>The hardware requirements define the minimum physical resources needed to develop, train, and run the application efficiently.</w:t>
      </w:r>
    </w:p>
    <w:p w:rsidR="00940998" w:rsidRPr="001A29DE" w:rsidRDefault="00B00817">
      <w:pPr>
        <w:spacing w:before="160" w:after="120" w:line="240" w:lineRule="auto"/>
        <w:jc w:val="center"/>
        <w:rPr>
          <w:color w:val="000000" w:themeColor="text1"/>
        </w:rPr>
      </w:pPr>
      <w:r w:rsidRPr="001A29DE">
        <w:rPr>
          <w:b/>
          <w:color w:val="000000" w:themeColor="text1"/>
          <w:sz w:val="22"/>
        </w:rPr>
        <w:t>Table 3.4: Hardware Requirements</w:t>
      </w:r>
    </w:p>
    <w:tbl>
      <w:tblPr>
        <w:tblStyle w:val="TableGrid"/>
        <w:tblW w:w="0" w:type="auto"/>
        <w:jc w:val="center"/>
        <w:tblLook w:val="04A0" w:firstRow="1" w:lastRow="0" w:firstColumn="1" w:lastColumn="0" w:noHBand="0" w:noVBand="1"/>
      </w:tblPr>
      <w:tblGrid>
        <w:gridCol w:w="4419"/>
        <w:gridCol w:w="4419"/>
      </w:tblGrid>
      <w:tr w:rsidR="001A29DE" w:rsidRPr="001A29DE">
        <w:trPr>
          <w:jc w:val="center"/>
        </w:trPr>
        <w:tc>
          <w:tcPr>
            <w:tcW w:w="4419" w:type="dxa"/>
          </w:tcPr>
          <w:p w:rsidR="00940998" w:rsidRPr="001A29DE" w:rsidRDefault="00B00817">
            <w:pPr>
              <w:spacing w:line="240" w:lineRule="auto"/>
              <w:jc w:val="center"/>
              <w:rPr>
                <w:color w:val="000000" w:themeColor="text1"/>
              </w:rPr>
            </w:pPr>
            <w:r w:rsidRPr="001A29DE">
              <w:rPr>
                <w:b/>
                <w:color w:val="000000" w:themeColor="text1"/>
                <w:sz w:val="20"/>
              </w:rPr>
              <w:t>Component</w:t>
            </w:r>
          </w:p>
        </w:tc>
        <w:tc>
          <w:tcPr>
            <w:tcW w:w="4419" w:type="dxa"/>
          </w:tcPr>
          <w:p w:rsidR="00940998" w:rsidRPr="001A29DE" w:rsidRDefault="00B00817">
            <w:pPr>
              <w:spacing w:line="240" w:lineRule="auto"/>
              <w:jc w:val="center"/>
              <w:rPr>
                <w:color w:val="000000" w:themeColor="text1"/>
              </w:rPr>
            </w:pPr>
            <w:r w:rsidRPr="001A29DE">
              <w:rPr>
                <w:b/>
                <w:color w:val="000000" w:themeColor="text1"/>
                <w:sz w:val="20"/>
              </w:rPr>
              <w:t>Minimum Specification</w:t>
            </w:r>
          </w:p>
        </w:tc>
      </w:tr>
      <w:tr w:rsidR="001A29DE" w:rsidRPr="001A29DE">
        <w:trPr>
          <w:jc w:val="center"/>
        </w:trPr>
        <w:tc>
          <w:tcPr>
            <w:tcW w:w="4419" w:type="dxa"/>
          </w:tcPr>
          <w:p w:rsidR="00940998" w:rsidRPr="001A29DE" w:rsidRDefault="00B00817">
            <w:pPr>
              <w:spacing w:line="240" w:lineRule="auto"/>
              <w:jc w:val="center"/>
              <w:rPr>
                <w:color w:val="000000" w:themeColor="text1"/>
              </w:rPr>
            </w:pPr>
            <w:r w:rsidRPr="001A29DE">
              <w:rPr>
                <w:color w:val="000000" w:themeColor="text1"/>
                <w:sz w:val="20"/>
              </w:rPr>
              <w:t>Processor</w:t>
            </w:r>
          </w:p>
        </w:tc>
        <w:tc>
          <w:tcPr>
            <w:tcW w:w="4419" w:type="dxa"/>
          </w:tcPr>
          <w:p w:rsidR="00940998" w:rsidRPr="001A29DE" w:rsidRDefault="00B00817">
            <w:pPr>
              <w:spacing w:line="240" w:lineRule="auto"/>
              <w:jc w:val="center"/>
              <w:rPr>
                <w:color w:val="000000" w:themeColor="text1"/>
              </w:rPr>
            </w:pPr>
            <w:r w:rsidRPr="001A29DE">
              <w:rPr>
                <w:color w:val="000000" w:themeColor="text1"/>
                <w:sz w:val="20"/>
              </w:rPr>
              <w:t>Intel Core i5 (or equivalent) and above</w:t>
            </w:r>
          </w:p>
        </w:tc>
      </w:tr>
      <w:tr w:rsidR="001A29DE" w:rsidRPr="001A29DE">
        <w:trPr>
          <w:jc w:val="center"/>
        </w:trPr>
        <w:tc>
          <w:tcPr>
            <w:tcW w:w="4419" w:type="dxa"/>
          </w:tcPr>
          <w:p w:rsidR="00940998" w:rsidRPr="001A29DE" w:rsidRDefault="00B00817">
            <w:pPr>
              <w:spacing w:line="240" w:lineRule="auto"/>
              <w:jc w:val="center"/>
              <w:rPr>
                <w:color w:val="000000" w:themeColor="text1"/>
              </w:rPr>
            </w:pPr>
            <w:r w:rsidRPr="001A29DE">
              <w:rPr>
                <w:color w:val="000000" w:themeColor="text1"/>
                <w:sz w:val="20"/>
              </w:rPr>
              <w:t>Memory (RAM)</w:t>
            </w:r>
          </w:p>
        </w:tc>
        <w:tc>
          <w:tcPr>
            <w:tcW w:w="4419" w:type="dxa"/>
          </w:tcPr>
          <w:p w:rsidR="00940998" w:rsidRPr="001A29DE" w:rsidRDefault="00B00817">
            <w:pPr>
              <w:spacing w:line="240" w:lineRule="auto"/>
              <w:jc w:val="center"/>
              <w:rPr>
                <w:color w:val="000000" w:themeColor="text1"/>
              </w:rPr>
            </w:pPr>
            <w:r w:rsidRPr="001A29DE">
              <w:rPr>
                <w:color w:val="000000" w:themeColor="text1"/>
                <w:sz w:val="20"/>
              </w:rPr>
              <w:t>8 GB minimum; 16 GB recommended for training</w:t>
            </w:r>
          </w:p>
        </w:tc>
      </w:tr>
      <w:tr w:rsidR="001A29DE" w:rsidRPr="001A29DE">
        <w:trPr>
          <w:jc w:val="center"/>
        </w:trPr>
        <w:tc>
          <w:tcPr>
            <w:tcW w:w="4419" w:type="dxa"/>
          </w:tcPr>
          <w:p w:rsidR="00940998" w:rsidRPr="001A29DE" w:rsidRDefault="00B00817">
            <w:pPr>
              <w:spacing w:line="240" w:lineRule="auto"/>
              <w:jc w:val="center"/>
              <w:rPr>
                <w:color w:val="000000" w:themeColor="text1"/>
              </w:rPr>
            </w:pPr>
            <w:r w:rsidRPr="001A29DE">
              <w:rPr>
                <w:color w:val="000000" w:themeColor="text1"/>
                <w:sz w:val="20"/>
              </w:rPr>
              <w:t>Storage</w:t>
            </w:r>
          </w:p>
        </w:tc>
        <w:tc>
          <w:tcPr>
            <w:tcW w:w="4419" w:type="dxa"/>
          </w:tcPr>
          <w:p w:rsidR="00940998" w:rsidRPr="001A29DE" w:rsidRDefault="00B00817">
            <w:pPr>
              <w:spacing w:line="240" w:lineRule="auto"/>
              <w:jc w:val="center"/>
              <w:rPr>
                <w:color w:val="000000" w:themeColor="text1"/>
              </w:rPr>
            </w:pPr>
            <w:r w:rsidRPr="001A29DE">
              <w:rPr>
                <w:color w:val="000000" w:themeColor="text1"/>
                <w:sz w:val="20"/>
              </w:rPr>
              <w:t>20 GB free disk space</w:t>
            </w:r>
          </w:p>
        </w:tc>
      </w:tr>
      <w:tr w:rsidR="001A29DE" w:rsidRPr="001A29DE">
        <w:trPr>
          <w:jc w:val="center"/>
        </w:trPr>
        <w:tc>
          <w:tcPr>
            <w:tcW w:w="4419" w:type="dxa"/>
          </w:tcPr>
          <w:p w:rsidR="00940998" w:rsidRPr="001A29DE" w:rsidRDefault="00B00817">
            <w:pPr>
              <w:spacing w:line="240" w:lineRule="auto"/>
              <w:jc w:val="center"/>
              <w:rPr>
                <w:color w:val="000000" w:themeColor="text1"/>
              </w:rPr>
            </w:pPr>
            <w:r w:rsidRPr="001A29DE">
              <w:rPr>
                <w:color w:val="000000" w:themeColor="text1"/>
                <w:sz w:val="20"/>
              </w:rPr>
              <w:t>Display</w:t>
            </w:r>
          </w:p>
        </w:tc>
        <w:tc>
          <w:tcPr>
            <w:tcW w:w="4419" w:type="dxa"/>
          </w:tcPr>
          <w:p w:rsidR="00940998" w:rsidRPr="001A29DE" w:rsidRDefault="00B00817">
            <w:pPr>
              <w:spacing w:line="240" w:lineRule="auto"/>
              <w:jc w:val="center"/>
              <w:rPr>
                <w:color w:val="000000" w:themeColor="text1"/>
              </w:rPr>
            </w:pPr>
            <w:r w:rsidRPr="001A29DE">
              <w:rPr>
                <w:color w:val="000000" w:themeColor="text1"/>
                <w:sz w:val="20"/>
              </w:rPr>
              <w:t>1366 × 768 or higher</w:t>
            </w:r>
          </w:p>
        </w:tc>
      </w:tr>
      <w:tr w:rsidR="00940998" w:rsidRPr="001A29DE">
        <w:trPr>
          <w:jc w:val="center"/>
        </w:trPr>
        <w:tc>
          <w:tcPr>
            <w:tcW w:w="4419" w:type="dxa"/>
          </w:tcPr>
          <w:p w:rsidR="00940998" w:rsidRPr="001A29DE" w:rsidRDefault="00B00817">
            <w:pPr>
              <w:spacing w:line="240" w:lineRule="auto"/>
              <w:jc w:val="center"/>
              <w:rPr>
                <w:color w:val="000000" w:themeColor="text1"/>
              </w:rPr>
            </w:pPr>
            <w:r w:rsidRPr="001A29DE">
              <w:rPr>
                <w:color w:val="000000" w:themeColor="text1"/>
                <w:sz w:val="20"/>
              </w:rPr>
              <w:t>Network</w:t>
            </w:r>
          </w:p>
        </w:tc>
        <w:tc>
          <w:tcPr>
            <w:tcW w:w="4419" w:type="dxa"/>
          </w:tcPr>
          <w:p w:rsidR="00940998" w:rsidRPr="001A29DE" w:rsidRDefault="00B00817">
            <w:pPr>
              <w:spacing w:line="240" w:lineRule="auto"/>
              <w:jc w:val="center"/>
              <w:rPr>
                <w:color w:val="000000" w:themeColor="text1"/>
              </w:rPr>
            </w:pPr>
            <w:r w:rsidRPr="001A29DE">
              <w:rPr>
                <w:color w:val="000000" w:themeColor="text1"/>
                <w:sz w:val="20"/>
              </w:rPr>
              <w:t>Stable internet connection for APIs and scraping</w:t>
            </w:r>
          </w:p>
        </w:tc>
      </w:tr>
    </w:tbl>
    <w:p w:rsidR="00940998" w:rsidRPr="001A29DE" w:rsidRDefault="00940998">
      <w:pPr>
        <w:rPr>
          <w:color w:val="000000" w:themeColor="text1"/>
        </w:rPr>
      </w:pPr>
    </w:p>
    <w:p w:rsidR="00940998" w:rsidRPr="001A29DE" w:rsidRDefault="00B00817">
      <w:pPr>
        <w:pStyle w:val="Heading3"/>
        <w:rPr>
          <w:color w:val="000000" w:themeColor="text1"/>
        </w:rPr>
      </w:pPr>
      <w:r w:rsidRPr="001A29DE">
        <w:rPr>
          <w:rFonts w:ascii="Times New Roman" w:eastAsia="Times New Roman" w:hAnsi="Times New Roman"/>
          <w:color w:val="000000" w:themeColor="text1"/>
        </w:rPr>
        <w:t>Software Requirements</w:t>
      </w:r>
    </w:p>
    <w:p w:rsidR="00940998" w:rsidRPr="001A29DE" w:rsidRDefault="00B00817">
      <w:pPr>
        <w:spacing w:before="160" w:after="120" w:line="240" w:lineRule="auto"/>
        <w:jc w:val="center"/>
        <w:rPr>
          <w:color w:val="000000" w:themeColor="text1"/>
        </w:rPr>
      </w:pPr>
      <w:r w:rsidRPr="001A29DE">
        <w:rPr>
          <w:b/>
          <w:color w:val="000000" w:themeColor="text1"/>
          <w:sz w:val="22"/>
        </w:rPr>
        <w:t>Table 3.5: Software Requirements</w:t>
      </w:r>
    </w:p>
    <w:tbl>
      <w:tblPr>
        <w:tblStyle w:val="TableGrid"/>
        <w:tblW w:w="0" w:type="auto"/>
        <w:jc w:val="center"/>
        <w:tblLook w:val="04A0" w:firstRow="1" w:lastRow="0" w:firstColumn="1" w:lastColumn="0" w:noHBand="0" w:noVBand="1"/>
      </w:tblPr>
      <w:tblGrid>
        <w:gridCol w:w="4419"/>
        <w:gridCol w:w="4419"/>
      </w:tblGrid>
      <w:tr w:rsidR="001A29DE" w:rsidRPr="001A29DE">
        <w:trPr>
          <w:jc w:val="center"/>
        </w:trPr>
        <w:tc>
          <w:tcPr>
            <w:tcW w:w="4419" w:type="dxa"/>
          </w:tcPr>
          <w:p w:rsidR="00940998" w:rsidRPr="001A29DE" w:rsidRDefault="00B00817">
            <w:pPr>
              <w:spacing w:line="240" w:lineRule="auto"/>
              <w:jc w:val="center"/>
              <w:rPr>
                <w:color w:val="000000" w:themeColor="text1"/>
              </w:rPr>
            </w:pPr>
            <w:r w:rsidRPr="001A29DE">
              <w:rPr>
                <w:b/>
                <w:color w:val="000000" w:themeColor="text1"/>
                <w:sz w:val="20"/>
              </w:rPr>
              <w:t>Category</w:t>
            </w:r>
          </w:p>
        </w:tc>
        <w:tc>
          <w:tcPr>
            <w:tcW w:w="4419" w:type="dxa"/>
          </w:tcPr>
          <w:p w:rsidR="00940998" w:rsidRPr="001A29DE" w:rsidRDefault="00B00817">
            <w:pPr>
              <w:spacing w:line="240" w:lineRule="auto"/>
              <w:jc w:val="center"/>
              <w:rPr>
                <w:color w:val="000000" w:themeColor="text1"/>
              </w:rPr>
            </w:pPr>
            <w:r w:rsidRPr="001A29DE">
              <w:rPr>
                <w:b/>
                <w:color w:val="000000" w:themeColor="text1"/>
                <w:sz w:val="20"/>
              </w:rPr>
              <w:t>Tools / Techn</w:t>
            </w:r>
            <w:r w:rsidRPr="001A29DE">
              <w:rPr>
                <w:b/>
                <w:color w:val="000000" w:themeColor="text1"/>
                <w:sz w:val="20"/>
              </w:rPr>
              <w:t>ologies</w:t>
            </w:r>
          </w:p>
        </w:tc>
      </w:tr>
      <w:tr w:rsidR="001A29DE" w:rsidRPr="001A29DE">
        <w:trPr>
          <w:jc w:val="center"/>
        </w:trPr>
        <w:tc>
          <w:tcPr>
            <w:tcW w:w="4419" w:type="dxa"/>
          </w:tcPr>
          <w:p w:rsidR="00940998" w:rsidRPr="001A29DE" w:rsidRDefault="00B00817">
            <w:pPr>
              <w:spacing w:line="240" w:lineRule="auto"/>
              <w:jc w:val="center"/>
              <w:rPr>
                <w:color w:val="000000" w:themeColor="text1"/>
              </w:rPr>
            </w:pPr>
            <w:r w:rsidRPr="001A29DE">
              <w:rPr>
                <w:color w:val="000000" w:themeColor="text1"/>
                <w:sz w:val="20"/>
              </w:rPr>
              <w:t>Operating Systems</w:t>
            </w:r>
          </w:p>
        </w:tc>
        <w:tc>
          <w:tcPr>
            <w:tcW w:w="4419" w:type="dxa"/>
          </w:tcPr>
          <w:p w:rsidR="00940998" w:rsidRPr="001A29DE" w:rsidRDefault="00B00817">
            <w:pPr>
              <w:spacing w:line="240" w:lineRule="auto"/>
              <w:jc w:val="center"/>
              <w:rPr>
                <w:color w:val="000000" w:themeColor="text1"/>
              </w:rPr>
            </w:pPr>
            <w:r w:rsidRPr="001A29DE">
              <w:rPr>
                <w:color w:val="000000" w:themeColor="text1"/>
                <w:sz w:val="20"/>
              </w:rPr>
              <w:t>Windows 10/11, Linux, or macOS</w:t>
            </w:r>
          </w:p>
        </w:tc>
      </w:tr>
      <w:tr w:rsidR="001A29DE" w:rsidRPr="001A29DE">
        <w:trPr>
          <w:jc w:val="center"/>
        </w:trPr>
        <w:tc>
          <w:tcPr>
            <w:tcW w:w="4419" w:type="dxa"/>
          </w:tcPr>
          <w:p w:rsidR="00940998" w:rsidRPr="001A29DE" w:rsidRDefault="00B00817">
            <w:pPr>
              <w:spacing w:line="240" w:lineRule="auto"/>
              <w:jc w:val="center"/>
              <w:rPr>
                <w:color w:val="000000" w:themeColor="text1"/>
              </w:rPr>
            </w:pPr>
            <w:r w:rsidRPr="001A29DE">
              <w:rPr>
                <w:color w:val="000000" w:themeColor="text1"/>
                <w:sz w:val="20"/>
              </w:rPr>
              <w:t>IDE / Editors</w:t>
            </w:r>
          </w:p>
        </w:tc>
        <w:tc>
          <w:tcPr>
            <w:tcW w:w="4419" w:type="dxa"/>
          </w:tcPr>
          <w:p w:rsidR="00940998" w:rsidRPr="001A29DE" w:rsidRDefault="00B00817">
            <w:pPr>
              <w:spacing w:line="240" w:lineRule="auto"/>
              <w:jc w:val="center"/>
              <w:rPr>
                <w:color w:val="000000" w:themeColor="text1"/>
              </w:rPr>
            </w:pPr>
            <w:r w:rsidRPr="001A29DE">
              <w:rPr>
                <w:color w:val="000000" w:themeColor="text1"/>
                <w:sz w:val="20"/>
              </w:rPr>
              <w:t>Visual Studio Code, Jupyter Notebook</w:t>
            </w:r>
          </w:p>
        </w:tc>
      </w:tr>
      <w:tr w:rsidR="001A29DE" w:rsidRPr="001A29DE">
        <w:trPr>
          <w:jc w:val="center"/>
        </w:trPr>
        <w:tc>
          <w:tcPr>
            <w:tcW w:w="4419" w:type="dxa"/>
          </w:tcPr>
          <w:p w:rsidR="00940998" w:rsidRPr="001A29DE" w:rsidRDefault="00B00817">
            <w:pPr>
              <w:spacing w:line="240" w:lineRule="auto"/>
              <w:jc w:val="center"/>
              <w:rPr>
                <w:color w:val="000000" w:themeColor="text1"/>
              </w:rPr>
            </w:pPr>
            <w:r w:rsidRPr="001A29DE">
              <w:rPr>
                <w:color w:val="000000" w:themeColor="text1"/>
                <w:sz w:val="20"/>
              </w:rPr>
              <w:t>Programming Languages</w:t>
            </w:r>
          </w:p>
        </w:tc>
        <w:tc>
          <w:tcPr>
            <w:tcW w:w="4419" w:type="dxa"/>
          </w:tcPr>
          <w:p w:rsidR="00940998" w:rsidRPr="001A29DE" w:rsidRDefault="00B00817">
            <w:pPr>
              <w:spacing w:line="240" w:lineRule="auto"/>
              <w:jc w:val="center"/>
              <w:rPr>
                <w:color w:val="000000" w:themeColor="text1"/>
              </w:rPr>
            </w:pPr>
            <w:r w:rsidRPr="001A29DE">
              <w:rPr>
                <w:color w:val="000000" w:themeColor="text1"/>
                <w:sz w:val="20"/>
              </w:rPr>
              <w:t>JavaScript (Node.js), Python 3.x</w:t>
            </w:r>
          </w:p>
        </w:tc>
      </w:tr>
      <w:tr w:rsidR="001A29DE" w:rsidRPr="001A29DE">
        <w:trPr>
          <w:jc w:val="center"/>
        </w:trPr>
        <w:tc>
          <w:tcPr>
            <w:tcW w:w="4419" w:type="dxa"/>
          </w:tcPr>
          <w:p w:rsidR="00940998" w:rsidRPr="001A29DE" w:rsidRDefault="00B00817">
            <w:pPr>
              <w:spacing w:line="240" w:lineRule="auto"/>
              <w:jc w:val="center"/>
              <w:rPr>
                <w:color w:val="000000" w:themeColor="text1"/>
              </w:rPr>
            </w:pPr>
            <w:r w:rsidRPr="001A29DE">
              <w:rPr>
                <w:color w:val="000000" w:themeColor="text1"/>
                <w:sz w:val="20"/>
              </w:rPr>
              <w:t>Frontend</w:t>
            </w:r>
          </w:p>
        </w:tc>
        <w:tc>
          <w:tcPr>
            <w:tcW w:w="4419" w:type="dxa"/>
          </w:tcPr>
          <w:p w:rsidR="00940998" w:rsidRPr="001A29DE" w:rsidRDefault="00B00817">
            <w:pPr>
              <w:spacing w:line="240" w:lineRule="auto"/>
              <w:jc w:val="center"/>
              <w:rPr>
                <w:color w:val="000000" w:themeColor="text1"/>
              </w:rPr>
            </w:pPr>
            <w:r w:rsidRPr="001A29DE">
              <w:rPr>
                <w:color w:val="000000" w:themeColor="text1"/>
                <w:sz w:val="20"/>
              </w:rPr>
              <w:t>React 19, Vite, Tailwind CSS, Axios, Recharts</w:t>
            </w:r>
          </w:p>
        </w:tc>
      </w:tr>
      <w:tr w:rsidR="001A29DE" w:rsidRPr="001A29DE">
        <w:trPr>
          <w:jc w:val="center"/>
        </w:trPr>
        <w:tc>
          <w:tcPr>
            <w:tcW w:w="4419" w:type="dxa"/>
          </w:tcPr>
          <w:p w:rsidR="00940998" w:rsidRPr="001A29DE" w:rsidRDefault="00B00817">
            <w:pPr>
              <w:spacing w:line="240" w:lineRule="auto"/>
              <w:jc w:val="center"/>
              <w:rPr>
                <w:color w:val="000000" w:themeColor="text1"/>
              </w:rPr>
            </w:pPr>
            <w:r w:rsidRPr="001A29DE">
              <w:rPr>
                <w:color w:val="000000" w:themeColor="text1"/>
                <w:sz w:val="20"/>
              </w:rPr>
              <w:t>Backend</w:t>
            </w:r>
          </w:p>
        </w:tc>
        <w:tc>
          <w:tcPr>
            <w:tcW w:w="4419" w:type="dxa"/>
          </w:tcPr>
          <w:p w:rsidR="00940998" w:rsidRPr="001A29DE" w:rsidRDefault="00B00817">
            <w:pPr>
              <w:spacing w:line="240" w:lineRule="auto"/>
              <w:jc w:val="center"/>
              <w:rPr>
                <w:color w:val="000000" w:themeColor="text1"/>
              </w:rPr>
            </w:pPr>
            <w:r w:rsidRPr="001A29DE">
              <w:rPr>
                <w:color w:val="000000" w:themeColor="text1"/>
                <w:sz w:val="20"/>
              </w:rPr>
              <w:t>Express 5, Mongoose, JWT,</w:t>
            </w:r>
            <w:r w:rsidRPr="001A29DE">
              <w:rPr>
                <w:color w:val="000000" w:themeColor="text1"/>
                <w:sz w:val="20"/>
              </w:rPr>
              <w:t xml:space="preserve"> Multer, Puppeteer, Cheerio</w:t>
            </w:r>
          </w:p>
        </w:tc>
      </w:tr>
      <w:tr w:rsidR="001A29DE" w:rsidRPr="001A29DE">
        <w:trPr>
          <w:jc w:val="center"/>
        </w:trPr>
        <w:tc>
          <w:tcPr>
            <w:tcW w:w="4419" w:type="dxa"/>
          </w:tcPr>
          <w:p w:rsidR="00940998" w:rsidRPr="001A29DE" w:rsidRDefault="00B00817">
            <w:pPr>
              <w:spacing w:line="240" w:lineRule="auto"/>
              <w:jc w:val="center"/>
              <w:rPr>
                <w:color w:val="000000" w:themeColor="text1"/>
              </w:rPr>
            </w:pPr>
            <w:r w:rsidRPr="001A29DE">
              <w:rPr>
                <w:color w:val="000000" w:themeColor="text1"/>
                <w:sz w:val="20"/>
              </w:rPr>
              <w:t>ML / NLP</w:t>
            </w:r>
          </w:p>
        </w:tc>
        <w:tc>
          <w:tcPr>
            <w:tcW w:w="4419" w:type="dxa"/>
          </w:tcPr>
          <w:p w:rsidR="00940998" w:rsidRPr="001A29DE" w:rsidRDefault="00B00817">
            <w:pPr>
              <w:spacing w:line="240" w:lineRule="auto"/>
              <w:jc w:val="center"/>
              <w:rPr>
                <w:color w:val="000000" w:themeColor="text1"/>
              </w:rPr>
            </w:pPr>
            <w:r w:rsidRPr="001A29DE">
              <w:rPr>
                <w:color w:val="000000" w:themeColor="text1"/>
                <w:sz w:val="20"/>
              </w:rPr>
              <w:t>scikit-learn, pandas, numpy, joblib, Flask</w:t>
            </w:r>
          </w:p>
        </w:tc>
      </w:tr>
      <w:tr w:rsidR="001A29DE" w:rsidRPr="001A29DE">
        <w:trPr>
          <w:jc w:val="center"/>
        </w:trPr>
        <w:tc>
          <w:tcPr>
            <w:tcW w:w="4419" w:type="dxa"/>
          </w:tcPr>
          <w:p w:rsidR="00940998" w:rsidRPr="001A29DE" w:rsidRDefault="00B00817">
            <w:pPr>
              <w:spacing w:line="240" w:lineRule="auto"/>
              <w:jc w:val="center"/>
              <w:rPr>
                <w:color w:val="000000" w:themeColor="text1"/>
              </w:rPr>
            </w:pPr>
            <w:r w:rsidRPr="001A29DE">
              <w:rPr>
                <w:color w:val="000000" w:themeColor="text1"/>
                <w:sz w:val="20"/>
              </w:rPr>
              <w:t>Database</w:t>
            </w:r>
          </w:p>
        </w:tc>
        <w:tc>
          <w:tcPr>
            <w:tcW w:w="4419" w:type="dxa"/>
          </w:tcPr>
          <w:p w:rsidR="00940998" w:rsidRPr="001A29DE" w:rsidRDefault="00B00817">
            <w:pPr>
              <w:spacing w:line="240" w:lineRule="auto"/>
              <w:jc w:val="center"/>
              <w:rPr>
                <w:color w:val="000000" w:themeColor="text1"/>
              </w:rPr>
            </w:pPr>
            <w:r w:rsidRPr="001A29DE">
              <w:rPr>
                <w:color w:val="000000" w:themeColor="text1"/>
                <w:sz w:val="20"/>
              </w:rPr>
              <w:t>MongoDB</w:t>
            </w:r>
          </w:p>
        </w:tc>
      </w:tr>
      <w:tr w:rsidR="00940998" w:rsidRPr="001A29DE">
        <w:trPr>
          <w:jc w:val="center"/>
        </w:trPr>
        <w:tc>
          <w:tcPr>
            <w:tcW w:w="4419" w:type="dxa"/>
          </w:tcPr>
          <w:p w:rsidR="00940998" w:rsidRPr="001A29DE" w:rsidRDefault="00B00817">
            <w:pPr>
              <w:spacing w:line="240" w:lineRule="auto"/>
              <w:jc w:val="center"/>
              <w:rPr>
                <w:color w:val="000000" w:themeColor="text1"/>
              </w:rPr>
            </w:pPr>
            <w:r w:rsidRPr="001A29DE">
              <w:rPr>
                <w:color w:val="000000" w:themeColor="text1"/>
                <w:sz w:val="20"/>
              </w:rPr>
              <w:t>Version Control</w:t>
            </w:r>
          </w:p>
        </w:tc>
        <w:tc>
          <w:tcPr>
            <w:tcW w:w="4419" w:type="dxa"/>
          </w:tcPr>
          <w:p w:rsidR="00940998" w:rsidRPr="001A29DE" w:rsidRDefault="00B00817">
            <w:pPr>
              <w:spacing w:line="240" w:lineRule="auto"/>
              <w:jc w:val="center"/>
              <w:rPr>
                <w:color w:val="000000" w:themeColor="text1"/>
              </w:rPr>
            </w:pPr>
            <w:r w:rsidRPr="001A29DE">
              <w:rPr>
                <w:color w:val="000000" w:themeColor="text1"/>
                <w:sz w:val="20"/>
              </w:rPr>
              <w:t>Git</w:t>
            </w:r>
          </w:p>
        </w:tc>
      </w:tr>
    </w:tbl>
    <w:p w:rsidR="00940998" w:rsidRPr="001A29DE" w:rsidRDefault="00940998">
      <w:pPr>
        <w:rPr>
          <w:color w:val="000000" w:themeColor="text1"/>
        </w:rPr>
      </w:pPr>
    </w:p>
    <w:p w:rsidR="00940998" w:rsidRPr="001A29DE" w:rsidRDefault="00B00817">
      <w:pPr>
        <w:pStyle w:val="Heading3"/>
        <w:rPr>
          <w:color w:val="000000" w:themeColor="text1"/>
        </w:rPr>
      </w:pPr>
      <w:r w:rsidRPr="001A29DE">
        <w:rPr>
          <w:rFonts w:ascii="Times New Roman" w:eastAsia="Times New Roman" w:hAnsi="Times New Roman"/>
          <w:color w:val="000000" w:themeColor="text1"/>
        </w:rPr>
        <w:lastRenderedPageBreak/>
        <w:t>3.8.2 User Requirements</w:t>
      </w:r>
    </w:p>
    <w:p w:rsidR="00940998" w:rsidRPr="001A29DE" w:rsidRDefault="00B00817">
      <w:pPr>
        <w:pStyle w:val="Heading3"/>
        <w:rPr>
          <w:color w:val="000000" w:themeColor="text1"/>
        </w:rPr>
      </w:pPr>
      <w:r w:rsidRPr="001A29DE">
        <w:rPr>
          <w:rFonts w:ascii="Times New Roman" w:eastAsia="Times New Roman" w:hAnsi="Times New Roman"/>
          <w:color w:val="000000" w:themeColor="text1"/>
        </w:rPr>
        <w:t>3.8.2.1 Functional Requirements</w:t>
      </w:r>
    </w:p>
    <w:p w:rsidR="00940998" w:rsidRPr="001A29DE" w:rsidRDefault="00B00817">
      <w:pPr>
        <w:spacing w:after="0" w:line="360" w:lineRule="auto"/>
        <w:ind w:left="567"/>
        <w:rPr>
          <w:color w:val="000000" w:themeColor="text1"/>
        </w:rPr>
      </w:pPr>
      <w:r w:rsidRPr="001A29DE">
        <w:rPr>
          <w:color w:val="000000" w:themeColor="text1"/>
        </w:rPr>
        <w:t>FR1: The system shall allow users to submit text for crime classification.</w:t>
      </w:r>
    </w:p>
    <w:p w:rsidR="00940998" w:rsidRPr="001A29DE" w:rsidRDefault="00B00817">
      <w:pPr>
        <w:spacing w:after="0" w:line="360" w:lineRule="auto"/>
        <w:ind w:left="567"/>
        <w:rPr>
          <w:color w:val="000000" w:themeColor="text1"/>
        </w:rPr>
      </w:pPr>
      <w:r w:rsidRPr="001A29DE">
        <w:rPr>
          <w:color w:val="000000" w:themeColor="text1"/>
        </w:rPr>
        <w:t>FR2: The system shall accept URL and file inputs and extract readable text.</w:t>
      </w:r>
    </w:p>
    <w:p w:rsidR="00940998" w:rsidRPr="001A29DE" w:rsidRDefault="00B00817">
      <w:pPr>
        <w:spacing w:after="0" w:line="360" w:lineRule="auto"/>
        <w:ind w:left="567"/>
        <w:rPr>
          <w:color w:val="000000" w:themeColor="text1"/>
        </w:rPr>
      </w:pPr>
      <w:r w:rsidRPr="001A29DE">
        <w:rPr>
          <w:color w:val="000000" w:themeColor="text1"/>
        </w:rPr>
        <w:t>FR3: The system shall return prediction label and confidence score.</w:t>
      </w:r>
    </w:p>
    <w:p w:rsidR="00940998" w:rsidRPr="001A29DE" w:rsidRDefault="00B00817">
      <w:pPr>
        <w:spacing w:after="0" w:line="360" w:lineRule="auto"/>
        <w:ind w:left="567"/>
        <w:rPr>
          <w:color w:val="000000" w:themeColor="text1"/>
        </w:rPr>
      </w:pPr>
      <w:r w:rsidRPr="001A29DE">
        <w:rPr>
          <w:color w:val="000000" w:themeColor="text1"/>
        </w:rPr>
        <w:t>FR4: The system shall authenticate users and enforce role-based access.</w:t>
      </w:r>
    </w:p>
    <w:p w:rsidR="00940998" w:rsidRPr="001A29DE" w:rsidRDefault="00B00817">
      <w:pPr>
        <w:spacing w:after="0" w:line="360" w:lineRule="auto"/>
        <w:ind w:left="567"/>
        <w:rPr>
          <w:color w:val="000000" w:themeColor="text1"/>
        </w:rPr>
      </w:pPr>
      <w:r w:rsidRPr="001A29DE">
        <w:rPr>
          <w:color w:val="000000" w:themeColor="text1"/>
        </w:rPr>
        <w:t xml:space="preserve">FR5: The system shall create </w:t>
      </w:r>
      <w:r w:rsidRPr="001A29DE">
        <w:rPr>
          <w:color w:val="000000" w:themeColor="text1"/>
        </w:rPr>
        <w:t>investigation cases for crime detections.</w:t>
      </w:r>
    </w:p>
    <w:p w:rsidR="00940998" w:rsidRPr="001A29DE" w:rsidRDefault="00B00817">
      <w:pPr>
        <w:spacing w:after="0" w:line="360" w:lineRule="auto"/>
        <w:ind w:left="567"/>
        <w:rPr>
          <w:color w:val="000000" w:themeColor="text1"/>
        </w:rPr>
      </w:pPr>
      <w:r w:rsidRPr="001A29DE">
        <w:rPr>
          <w:color w:val="000000" w:themeColor="text1"/>
        </w:rPr>
        <w:t>FR6: The system shall allow investigators to claim and update cases.</w:t>
      </w:r>
    </w:p>
    <w:p w:rsidR="00940998" w:rsidRPr="001A29DE" w:rsidRDefault="00B00817">
      <w:pPr>
        <w:spacing w:after="0" w:line="360" w:lineRule="auto"/>
        <w:ind w:left="567"/>
        <w:rPr>
          <w:color w:val="000000" w:themeColor="text1"/>
        </w:rPr>
      </w:pPr>
      <w:r w:rsidRPr="001A29DE">
        <w:rPr>
          <w:color w:val="000000" w:themeColor="text1"/>
        </w:rPr>
        <w:t>FR7: The system shall support blacklist CRUD and monitoring scans.</w:t>
      </w:r>
    </w:p>
    <w:p w:rsidR="00940998" w:rsidRPr="001A29DE" w:rsidRDefault="00B00817">
      <w:pPr>
        <w:spacing w:after="0" w:line="360" w:lineRule="auto"/>
        <w:ind w:left="567"/>
        <w:rPr>
          <w:color w:val="000000" w:themeColor="text1"/>
        </w:rPr>
      </w:pPr>
      <w:r w:rsidRPr="001A29DE">
        <w:rPr>
          <w:color w:val="000000" w:themeColor="text1"/>
        </w:rPr>
        <w:t>FR8: The system shall notify relevant users when crimes are detected.</w:t>
      </w:r>
    </w:p>
    <w:p w:rsidR="00940998" w:rsidRPr="001A29DE" w:rsidRDefault="00B00817">
      <w:pPr>
        <w:spacing w:after="0" w:line="360" w:lineRule="auto"/>
        <w:ind w:left="567"/>
        <w:rPr>
          <w:color w:val="000000" w:themeColor="text1"/>
        </w:rPr>
      </w:pPr>
      <w:r w:rsidRPr="001A29DE">
        <w:rPr>
          <w:color w:val="000000" w:themeColor="text1"/>
        </w:rPr>
        <w:t>FR9: The</w:t>
      </w:r>
      <w:r w:rsidRPr="001A29DE">
        <w:rPr>
          <w:color w:val="000000" w:themeColor="text1"/>
        </w:rPr>
        <w:t xml:space="preserve"> system shall provide an admin dashboard and audit logs.</w:t>
      </w:r>
    </w:p>
    <w:p w:rsidR="00940998" w:rsidRPr="001A29DE" w:rsidRDefault="00B00817">
      <w:pPr>
        <w:spacing w:after="0" w:line="360" w:lineRule="auto"/>
        <w:ind w:left="567"/>
        <w:rPr>
          <w:color w:val="000000" w:themeColor="text1"/>
        </w:rPr>
      </w:pPr>
      <w:r w:rsidRPr="001A29DE">
        <w:rPr>
          <w:color w:val="000000" w:themeColor="text1"/>
        </w:rPr>
        <w:t>FR10: The system shall allow flagging of false or malicious reports.</w:t>
      </w:r>
    </w:p>
    <w:p w:rsidR="00940998" w:rsidRPr="001A29DE" w:rsidRDefault="00B00817">
      <w:pPr>
        <w:pStyle w:val="Heading3"/>
        <w:rPr>
          <w:color w:val="000000" w:themeColor="text1"/>
        </w:rPr>
      </w:pPr>
      <w:r w:rsidRPr="001A29DE">
        <w:rPr>
          <w:rFonts w:ascii="Times New Roman" w:eastAsia="Times New Roman" w:hAnsi="Times New Roman"/>
          <w:color w:val="000000" w:themeColor="text1"/>
        </w:rPr>
        <w:t>3.8.2.2 Non-Functional Requirements</w:t>
      </w:r>
    </w:p>
    <w:p w:rsidR="00940998" w:rsidRPr="001A29DE" w:rsidRDefault="00B00817">
      <w:pPr>
        <w:spacing w:after="0" w:line="360" w:lineRule="auto"/>
        <w:ind w:left="567"/>
        <w:rPr>
          <w:color w:val="000000" w:themeColor="text1"/>
        </w:rPr>
      </w:pPr>
      <w:r w:rsidRPr="001A29DE">
        <w:rPr>
          <w:color w:val="000000" w:themeColor="text1"/>
        </w:rPr>
        <w:t>NFR1 (Performance): Classification responses should return within a few seconds under normal l</w:t>
      </w:r>
      <w:r w:rsidRPr="001A29DE">
        <w:rPr>
          <w:color w:val="000000" w:themeColor="text1"/>
        </w:rPr>
        <w:t>oad.</w:t>
      </w:r>
    </w:p>
    <w:p w:rsidR="00940998" w:rsidRPr="001A29DE" w:rsidRDefault="00B00817">
      <w:pPr>
        <w:spacing w:after="0" w:line="360" w:lineRule="auto"/>
        <w:ind w:left="567"/>
        <w:rPr>
          <w:color w:val="000000" w:themeColor="text1"/>
        </w:rPr>
      </w:pPr>
      <w:r w:rsidRPr="001A29DE">
        <w:rPr>
          <w:color w:val="000000" w:themeColor="text1"/>
        </w:rPr>
        <w:t>NFR2 (Usability): Interfaces should be clear for non-technical investigators.</w:t>
      </w:r>
    </w:p>
    <w:p w:rsidR="00940998" w:rsidRPr="001A29DE" w:rsidRDefault="00B00817">
      <w:pPr>
        <w:spacing w:after="0" w:line="360" w:lineRule="auto"/>
        <w:ind w:left="567"/>
        <w:rPr>
          <w:color w:val="000000" w:themeColor="text1"/>
        </w:rPr>
      </w:pPr>
      <w:r w:rsidRPr="001A29DE">
        <w:rPr>
          <w:color w:val="000000" w:themeColor="text1"/>
        </w:rPr>
        <w:t>NFR3 (Reliability): Analysis history and case records must be persisted durably.</w:t>
      </w:r>
    </w:p>
    <w:p w:rsidR="00940998" w:rsidRPr="001A29DE" w:rsidRDefault="00B00817">
      <w:pPr>
        <w:spacing w:after="0" w:line="360" w:lineRule="auto"/>
        <w:ind w:left="567"/>
        <w:rPr>
          <w:color w:val="000000" w:themeColor="text1"/>
        </w:rPr>
      </w:pPr>
      <w:r w:rsidRPr="001A29DE">
        <w:rPr>
          <w:color w:val="000000" w:themeColor="text1"/>
        </w:rPr>
        <w:t>NFR4 (Security): Passwords are hashed; API routes are JWT-protected where required.</w:t>
      </w:r>
    </w:p>
    <w:p w:rsidR="00940998" w:rsidRPr="001A29DE" w:rsidRDefault="00B00817">
      <w:pPr>
        <w:spacing w:after="0" w:line="360" w:lineRule="auto"/>
        <w:ind w:left="567"/>
        <w:rPr>
          <w:color w:val="000000" w:themeColor="text1"/>
        </w:rPr>
      </w:pPr>
      <w:r w:rsidRPr="001A29DE">
        <w:rPr>
          <w:color w:val="000000" w:themeColor="text1"/>
        </w:rPr>
        <w:t>NFR5 (Sc</w:t>
      </w:r>
      <w:r w:rsidRPr="001A29DE">
        <w:rPr>
          <w:color w:val="000000" w:themeColor="text1"/>
        </w:rPr>
        <w:t>alability): Services are modular so model and API can scale separately.</w:t>
      </w:r>
    </w:p>
    <w:p w:rsidR="00940998" w:rsidRPr="001A29DE" w:rsidRDefault="00B00817">
      <w:pPr>
        <w:spacing w:after="0" w:line="360" w:lineRule="auto"/>
        <w:ind w:left="567"/>
        <w:rPr>
          <w:color w:val="000000" w:themeColor="text1"/>
        </w:rPr>
      </w:pPr>
      <w:r w:rsidRPr="001A29DE">
        <w:rPr>
          <w:color w:val="000000" w:themeColor="text1"/>
        </w:rPr>
        <w:t>NFR6 (Maintainability): Code is organised by controllers, models, routes, and services.</w:t>
      </w:r>
    </w:p>
    <w:p w:rsidR="00940998" w:rsidRPr="001A29DE" w:rsidRDefault="00B00817">
      <w:pPr>
        <w:spacing w:after="0" w:line="360" w:lineRule="auto"/>
        <w:ind w:left="567"/>
        <w:rPr>
          <w:color w:val="000000" w:themeColor="text1"/>
        </w:rPr>
      </w:pPr>
      <w:r w:rsidRPr="001A29DE">
        <w:rPr>
          <w:color w:val="000000" w:themeColor="text1"/>
        </w:rPr>
        <w:t>NFR7 (Portability): The stack runs on common desktop operating systems.</w:t>
      </w:r>
    </w:p>
    <w:p w:rsidR="00940998" w:rsidRPr="001A29DE" w:rsidRDefault="00B00817">
      <w:pPr>
        <w:pStyle w:val="Heading2"/>
        <w:rPr>
          <w:color w:val="000000" w:themeColor="text1"/>
        </w:rPr>
      </w:pPr>
      <w:r w:rsidRPr="001A29DE">
        <w:rPr>
          <w:rFonts w:ascii="Times New Roman" w:eastAsia="Times New Roman" w:hAnsi="Times New Roman"/>
          <w:color w:val="000000" w:themeColor="text1"/>
        </w:rPr>
        <w:t>3.9 Feasibility Study</w:t>
      </w:r>
    </w:p>
    <w:p w:rsidR="00940998" w:rsidRPr="001A29DE" w:rsidRDefault="00B00817">
      <w:pPr>
        <w:pStyle w:val="Heading3"/>
        <w:rPr>
          <w:color w:val="000000" w:themeColor="text1"/>
        </w:rPr>
      </w:pPr>
      <w:r w:rsidRPr="001A29DE">
        <w:rPr>
          <w:rFonts w:ascii="Times New Roman" w:eastAsia="Times New Roman" w:hAnsi="Times New Roman"/>
          <w:color w:val="000000" w:themeColor="text1"/>
        </w:rPr>
        <w:t>3.9.1 Technical Feasibility</w:t>
      </w:r>
    </w:p>
    <w:p w:rsidR="00940998" w:rsidRPr="001A29DE" w:rsidRDefault="00B00817">
      <w:pPr>
        <w:spacing w:after="0"/>
        <w:ind w:firstLine="720"/>
        <w:rPr>
          <w:color w:val="000000" w:themeColor="text1"/>
        </w:rPr>
      </w:pPr>
      <w:r w:rsidRPr="001A29DE">
        <w:rPr>
          <w:color w:val="000000" w:themeColor="text1"/>
        </w:rPr>
        <w:t xml:space="preserve">The project is technically feasible because all required tools are open-source and widely documented. React, Express, Flask, scikit-learn, and MongoDB are mature </w:t>
      </w:r>
      <w:r w:rsidRPr="001A29DE">
        <w:rPr>
          <w:color w:val="000000" w:themeColor="text1"/>
        </w:rPr>
        <w:lastRenderedPageBreak/>
        <w:t>technologies already familiar to Computer Applications students. M</w:t>
      </w:r>
      <w:r w:rsidRPr="001A29DE">
        <w:rPr>
          <w:color w:val="000000" w:themeColor="text1"/>
        </w:rPr>
        <w:t>odel training on approximately 10,000 text samples is computationally practical on a standard laptop.</w:t>
      </w:r>
    </w:p>
    <w:p w:rsidR="00940998" w:rsidRPr="001A29DE" w:rsidRDefault="00B00817">
      <w:pPr>
        <w:pStyle w:val="Heading3"/>
        <w:rPr>
          <w:color w:val="000000" w:themeColor="text1"/>
        </w:rPr>
      </w:pPr>
      <w:r w:rsidRPr="001A29DE">
        <w:rPr>
          <w:rFonts w:ascii="Times New Roman" w:eastAsia="Times New Roman" w:hAnsi="Times New Roman"/>
          <w:color w:val="000000" w:themeColor="text1"/>
        </w:rPr>
        <w:t>3.9.2 Economic Feasibility</w:t>
      </w:r>
    </w:p>
    <w:p w:rsidR="00940998" w:rsidRPr="001A29DE" w:rsidRDefault="00B00817">
      <w:pPr>
        <w:spacing w:after="0"/>
        <w:ind w:firstLine="720"/>
        <w:rPr>
          <w:color w:val="000000" w:themeColor="text1"/>
        </w:rPr>
      </w:pPr>
      <w:r w:rsidRPr="001A29DE">
        <w:rPr>
          <w:color w:val="000000" w:themeColor="text1"/>
        </w:rPr>
        <w:t>Development relied on free software stacks and publicly available dataset construction effort. No commercial NLP API subscripti</w:t>
      </w:r>
      <w:r w:rsidRPr="001A29DE">
        <w:rPr>
          <w:color w:val="000000" w:themeColor="text1"/>
        </w:rPr>
        <w:t>on is required for the core classifier, which makes the solution economically suitable for low-resource institutional settings.</w:t>
      </w:r>
    </w:p>
    <w:p w:rsidR="00940998" w:rsidRPr="001A29DE" w:rsidRDefault="00B00817">
      <w:pPr>
        <w:pStyle w:val="Heading3"/>
        <w:rPr>
          <w:color w:val="000000" w:themeColor="text1"/>
        </w:rPr>
      </w:pPr>
      <w:r w:rsidRPr="001A29DE">
        <w:rPr>
          <w:rFonts w:ascii="Times New Roman" w:eastAsia="Times New Roman" w:hAnsi="Times New Roman"/>
          <w:color w:val="000000" w:themeColor="text1"/>
        </w:rPr>
        <w:t>3.9.3 Operational Feasibility</w:t>
      </w:r>
    </w:p>
    <w:p w:rsidR="00940998" w:rsidRPr="001A29DE" w:rsidRDefault="00B00817">
      <w:pPr>
        <w:spacing w:after="0"/>
        <w:ind w:firstLine="720"/>
        <w:rPr>
          <w:color w:val="000000" w:themeColor="text1"/>
        </w:rPr>
      </w:pPr>
      <w:r w:rsidRPr="001A29DE">
        <w:rPr>
          <w:color w:val="000000" w:themeColor="text1"/>
        </w:rPr>
        <w:t>Operationally, BAREAI maps directly onto existing investigative workflows: intake, triage, assignm</w:t>
      </w:r>
      <w:r w:rsidRPr="001A29DE">
        <w:rPr>
          <w:color w:val="000000" w:themeColor="text1"/>
        </w:rPr>
        <w:t>ent, and reporting. Role-based screens reduce training overhead for admins and investigators.</w:t>
      </w:r>
    </w:p>
    <w:p w:rsidR="00940998" w:rsidRPr="001A29DE" w:rsidRDefault="00B00817">
      <w:pPr>
        <w:pStyle w:val="Heading3"/>
        <w:rPr>
          <w:color w:val="000000" w:themeColor="text1"/>
        </w:rPr>
      </w:pPr>
      <w:r w:rsidRPr="001A29DE">
        <w:rPr>
          <w:rFonts w:ascii="Times New Roman" w:eastAsia="Times New Roman" w:hAnsi="Times New Roman"/>
          <w:color w:val="000000" w:themeColor="text1"/>
        </w:rPr>
        <w:t>3.9.4 Schedule Feasibility</w:t>
      </w:r>
    </w:p>
    <w:p w:rsidR="00940998" w:rsidRPr="001A29DE" w:rsidRDefault="00B00817">
      <w:pPr>
        <w:spacing w:after="0"/>
        <w:ind w:firstLine="720"/>
        <w:rPr>
          <w:color w:val="000000" w:themeColor="text1"/>
        </w:rPr>
      </w:pPr>
      <w:r w:rsidRPr="001A29DE">
        <w:rPr>
          <w:color w:val="000000" w:themeColor="text1"/>
        </w:rPr>
        <w:t>The work was organised into literature review, data preparation, model experimentation, backend/frontend development, integration testi</w:t>
      </w:r>
      <w:r w:rsidRPr="001A29DE">
        <w:rPr>
          <w:color w:val="000000" w:themeColor="text1"/>
        </w:rPr>
        <w:t>ng, and thesis writing—aligned with the standard FYP academic calendar.</w:t>
      </w:r>
    </w:p>
    <w:p w:rsidR="00940998" w:rsidRPr="001A29DE" w:rsidRDefault="00B00817">
      <w:pPr>
        <w:pStyle w:val="Heading2"/>
        <w:rPr>
          <w:color w:val="000000" w:themeColor="text1"/>
        </w:rPr>
      </w:pPr>
      <w:r w:rsidRPr="001A29DE">
        <w:rPr>
          <w:rFonts w:ascii="Times New Roman" w:eastAsia="Times New Roman" w:hAnsi="Times New Roman"/>
          <w:color w:val="000000" w:themeColor="text1"/>
        </w:rPr>
        <w:t>3.10 System Design</w:t>
      </w:r>
    </w:p>
    <w:p w:rsidR="00940998" w:rsidRPr="001A29DE" w:rsidRDefault="00B00817">
      <w:pPr>
        <w:spacing w:after="0"/>
        <w:ind w:firstLine="720"/>
        <w:rPr>
          <w:color w:val="000000" w:themeColor="text1"/>
        </w:rPr>
      </w:pPr>
      <w:r w:rsidRPr="001A29DE">
        <w:rPr>
          <w:color w:val="000000" w:themeColor="text1"/>
        </w:rPr>
        <w:t>System design artefacts include a use-case view of actors and major interactions, and a logical database schema describing MongoDB collections and relationships. Det</w:t>
      </w:r>
      <w:r w:rsidRPr="001A29DE">
        <w:rPr>
          <w:color w:val="000000" w:themeColor="text1"/>
        </w:rPr>
        <w:t>ailed implementation screenshots and runtime results are presented in Chapter IV.</w:t>
      </w:r>
    </w:p>
    <w:p w:rsidR="00940998" w:rsidRPr="001A29DE" w:rsidRDefault="00B00817">
      <w:pPr>
        <w:pStyle w:val="Heading3"/>
        <w:rPr>
          <w:color w:val="000000" w:themeColor="text1"/>
        </w:rPr>
      </w:pPr>
      <w:r w:rsidRPr="001A29DE">
        <w:rPr>
          <w:rFonts w:ascii="Times New Roman" w:eastAsia="Times New Roman" w:hAnsi="Times New Roman"/>
          <w:color w:val="000000" w:themeColor="text1"/>
        </w:rPr>
        <w:t>3.10.1 Use Case Diagram</w:t>
      </w:r>
    </w:p>
    <w:p w:rsidR="00940998" w:rsidRPr="001A29DE" w:rsidRDefault="00B00817">
      <w:pPr>
        <w:spacing w:after="0"/>
        <w:ind w:firstLine="720"/>
        <w:rPr>
          <w:color w:val="000000" w:themeColor="text1"/>
        </w:rPr>
      </w:pPr>
      <w:r w:rsidRPr="001A29DE">
        <w:rPr>
          <w:color w:val="000000" w:themeColor="text1"/>
        </w:rPr>
        <w:t>The primary actors are Admin, Investigator, Public User, and the AI Service. Major use cases include classify text report, manage blacklist, claim/inv</w:t>
      </w:r>
      <w:r w:rsidRPr="001A29DE">
        <w:rPr>
          <w:color w:val="000000" w:themeColor="text1"/>
        </w:rPr>
        <w:t>estigate case, view dashboard, manage users, flag false reports, and public analysis.</w:t>
      </w:r>
    </w:p>
    <w:p w:rsidR="00940998" w:rsidRPr="001A29DE" w:rsidRDefault="00B00817">
      <w:pPr>
        <w:rPr>
          <w:color w:val="000000" w:themeColor="text1"/>
        </w:rPr>
      </w:pPr>
      <w:r w:rsidRPr="001A29DE">
        <w:rPr>
          <w:color w:val="000000" w:themeColor="text1"/>
        </w:rPr>
        <w:lastRenderedPageBreak/>
        <w:br w:type="page"/>
      </w:r>
    </w:p>
    <w:p w:rsidR="00940998" w:rsidRPr="001A29DE" w:rsidRDefault="00B00817">
      <w:pPr>
        <w:keepNext/>
        <w:spacing w:before="120" w:after="80" w:line="240" w:lineRule="auto"/>
        <w:jc w:val="center"/>
        <w:rPr>
          <w:color w:val="000000" w:themeColor="text1"/>
        </w:rPr>
      </w:pPr>
      <w:r w:rsidRPr="001A29DE">
        <w:rPr>
          <w:noProof/>
          <w:color w:val="000000" w:themeColor="text1"/>
        </w:rPr>
        <w:lastRenderedPageBreak/>
        <w:drawing>
          <wp:inline distT="0" distB="0" distL="0" distR="0" wp14:anchorId="6E202272" wp14:editId="61D66F77">
            <wp:extent cx="4297680" cy="3704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_usecase.png"/>
                    <pic:cNvPicPr/>
                  </pic:nvPicPr>
                  <pic:blipFill>
                    <a:blip r:embed="rId14"/>
                    <a:stretch>
                      <a:fillRect/>
                    </a:stretch>
                  </pic:blipFill>
                  <pic:spPr>
                    <a:xfrm>
                      <a:off x="0" y="0"/>
                      <a:ext cx="4297680" cy="3704680"/>
                    </a:xfrm>
                    <a:prstGeom prst="rect">
                      <a:avLst/>
                    </a:prstGeom>
                  </pic:spPr>
                </pic:pic>
              </a:graphicData>
            </a:graphic>
          </wp:inline>
        </w:drawing>
      </w:r>
    </w:p>
    <w:p w:rsidR="00940998" w:rsidRPr="001A29DE" w:rsidRDefault="00B00817">
      <w:pPr>
        <w:spacing w:before="80" w:after="360" w:line="240" w:lineRule="auto"/>
        <w:jc w:val="center"/>
        <w:rPr>
          <w:color w:val="000000" w:themeColor="text1"/>
        </w:rPr>
      </w:pPr>
      <w:r w:rsidRPr="001A29DE">
        <w:rPr>
          <w:b/>
          <w:color w:val="000000" w:themeColor="text1"/>
          <w:sz w:val="22"/>
        </w:rPr>
        <w:t>Figure 3.4: Use Case Diagram of BAREAI</w:t>
      </w:r>
    </w:p>
    <w:p w:rsidR="00940998" w:rsidRPr="001A29DE" w:rsidRDefault="00B00817">
      <w:pPr>
        <w:pStyle w:val="Heading3"/>
        <w:rPr>
          <w:color w:val="000000" w:themeColor="text1"/>
        </w:rPr>
      </w:pPr>
      <w:r w:rsidRPr="001A29DE">
        <w:rPr>
          <w:rFonts w:ascii="Times New Roman" w:eastAsia="Times New Roman" w:hAnsi="Times New Roman"/>
          <w:color w:val="000000" w:themeColor="text1"/>
        </w:rPr>
        <w:t>3.10.2 Database Design</w:t>
      </w:r>
    </w:p>
    <w:p w:rsidR="00940998" w:rsidRPr="001A29DE" w:rsidRDefault="00B00817">
      <w:pPr>
        <w:spacing w:after="0"/>
        <w:ind w:firstLine="720"/>
        <w:rPr>
          <w:color w:val="000000" w:themeColor="text1"/>
        </w:rPr>
      </w:pPr>
      <w:r w:rsidRPr="001A29DE">
        <w:rPr>
          <w:color w:val="000000" w:themeColor="text1"/>
        </w:rPr>
        <w:t>MongoDB collections were designed around operational entities. User stores identity and role fields. His</w:t>
      </w:r>
      <w:r w:rsidRPr="001A29DE">
        <w:rPr>
          <w:color w:val="000000" w:themeColor="text1"/>
        </w:rPr>
        <w:t>tory stores each analysis event. InvestigationCase links one-to-one with a crime History record and tracks assignment status. BlacklistItem defines monitored sources. Notification and ActivityLog support communication and auditing. InvestigationReport stor</w:t>
      </w:r>
      <w:r w:rsidRPr="001A29DE">
        <w:rPr>
          <w:color w:val="000000" w:themeColor="text1"/>
        </w:rPr>
        <w:t>es investigator findings. Relationships are enforced logically through foreign-key style ObjectId references.</w:t>
      </w:r>
    </w:p>
    <w:p w:rsidR="00940998" w:rsidRPr="001A29DE" w:rsidRDefault="00B00817">
      <w:pPr>
        <w:rPr>
          <w:color w:val="000000" w:themeColor="text1"/>
        </w:rPr>
      </w:pPr>
      <w:r w:rsidRPr="001A29DE">
        <w:rPr>
          <w:color w:val="000000" w:themeColor="text1"/>
        </w:rPr>
        <w:br w:type="page"/>
      </w:r>
    </w:p>
    <w:p w:rsidR="00940998" w:rsidRPr="001A29DE" w:rsidRDefault="00B00817">
      <w:pPr>
        <w:keepNext/>
        <w:spacing w:before="120" w:after="80" w:line="240" w:lineRule="auto"/>
        <w:jc w:val="center"/>
        <w:rPr>
          <w:color w:val="000000" w:themeColor="text1"/>
        </w:rPr>
      </w:pPr>
      <w:r w:rsidRPr="001A29DE">
        <w:rPr>
          <w:noProof/>
          <w:color w:val="000000" w:themeColor="text1"/>
        </w:rPr>
        <w:lastRenderedPageBreak/>
        <w:drawing>
          <wp:inline distT="0" distB="0" distL="0" distR="0" wp14:anchorId="7A7F1267" wp14:editId="77F1E204">
            <wp:extent cx="4297680" cy="29556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4_database.png"/>
                    <pic:cNvPicPr/>
                  </pic:nvPicPr>
                  <pic:blipFill>
                    <a:blip r:embed="rId15"/>
                    <a:stretch>
                      <a:fillRect/>
                    </a:stretch>
                  </pic:blipFill>
                  <pic:spPr>
                    <a:xfrm>
                      <a:off x="0" y="0"/>
                      <a:ext cx="4297680" cy="2955661"/>
                    </a:xfrm>
                    <a:prstGeom prst="rect">
                      <a:avLst/>
                    </a:prstGeom>
                  </pic:spPr>
                </pic:pic>
              </a:graphicData>
            </a:graphic>
          </wp:inline>
        </w:drawing>
      </w:r>
    </w:p>
    <w:p w:rsidR="00940998" w:rsidRPr="001A29DE" w:rsidRDefault="00B00817">
      <w:pPr>
        <w:spacing w:before="80" w:after="360" w:line="240" w:lineRule="auto"/>
        <w:jc w:val="center"/>
        <w:rPr>
          <w:color w:val="000000" w:themeColor="text1"/>
        </w:rPr>
      </w:pPr>
      <w:r w:rsidRPr="001A29DE">
        <w:rPr>
          <w:b/>
          <w:color w:val="000000" w:themeColor="text1"/>
          <w:sz w:val="22"/>
        </w:rPr>
        <w:t>Figure 3.5: Logical Database Schema of BAREAI</w:t>
      </w:r>
    </w:p>
    <w:p w:rsidR="00940998" w:rsidRPr="001A29DE" w:rsidRDefault="00B00817">
      <w:pPr>
        <w:spacing w:before="160" w:after="120" w:line="240" w:lineRule="auto"/>
        <w:jc w:val="center"/>
        <w:rPr>
          <w:color w:val="000000" w:themeColor="text1"/>
        </w:rPr>
      </w:pPr>
      <w:r w:rsidRPr="001A29DE">
        <w:rPr>
          <w:b/>
          <w:color w:val="000000" w:themeColor="text1"/>
          <w:sz w:val="22"/>
        </w:rPr>
        <w:t>Table 3.6: Database Collections Summary</w:t>
      </w:r>
    </w:p>
    <w:tbl>
      <w:tblPr>
        <w:tblStyle w:val="TableGrid"/>
        <w:tblW w:w="0" w:type="auto"/>
        <w:jc w:val="center"/>
        <w:tblLook w:val="04A0" w:firstRow="1" w:lastRow="0" w:firstColumn="1" w:lastColumn="0" w:noHBand="0" w:noVBand="1"/>
      </w:tblPr>
      <w:tblGrid>
        <w:gridCol w:w="2946"/>
        <w:gridCol w:w="2946"/>
        <w:gridCol w:w="2946"/>
      </w:tblGrid>
      <w:tr w:rsidR="001A29DE" w:rsidRPr="001A29DE">
        <w:trPr>
          <w:jc w:val="center"/>
        </w:trPr>
        <w:tc>
          <w:tcPr>
            <w:tcW w:w="2946" w:type="dxa"/>
          </w:tcPr>
          <w:p w:rsidR="00940998" w:rsidRPr="001A29DE" w:rsidRDefault="00B00817">
            <w:pPr>
              <w:spacing w:line="240" w:lineRule="auto"/>
              <w:jc w:val="center"/>
              <w:rPr>
                <w:color w:val="000000" w:themeColor="text1"/>
              </w:rPr>
            </w:pPr>
            <w:r w:rsidRPr="001A29DE">
              <w:rPr>
                <w:b/>
                <w:color w:val="000000" w:themeColor="text1"/>
                <w:sz w:val="20"/>
              </w:rPr>
              <w:t>Collection</w:t>
            </w:r>
          </w:p>
        </w:tc>
        <w:tc>
          <w:tcPr>
            <w:tcW w:w="2946" w:type="dxa"/>
          </w:tcPr>
          <w:p w:rsidR="00940998" w:rsidRPr="001A29DE" w:rsidRDefault="00B00817">
            <w:pPr>
              <w:spacing w:line="240" w:lineRule="auto"/>
              <w:jc w:val="center"/>
              <w:rPr>
                <w:color w:val="000000" w:themeColor="text1"/>
              </w:rPr>
            </w:pPr>
            <w:r w:rsidRPr="001A29DE">
              <w:rPr>
                <w:b/>
                <w:color w:val="000000" w:themeColor="text1"/>
                <w:sz w:val="20"/>
              </w:rPr>
              <w:t>Key Fields</w:t>
            </w:r>
          </w:p>
        </w:tc>
        <w:tc>
          <w:tcPr>
            <w:tcW w:w="2946" w:type="dxa"/>
          </w:tcPr>
          <w:p w:rsidR="00940998" w:rsidRPr="001A29DE" w:rsidRDefault="00B00817">
            <w:pPr>
              <w:spacing w:line="240" w:lineRule="auto"/>
              <w:jc w:val="center"/>
              <w:rPr>
                <w:color w:val="000000" w:themeColor="text1"/>
              </w:rPr>
            </w:pPr>
            <w:r w:rsidRPr="001A29DE">
              <w:rPr>
                <w:b/>
                <w:color w:val="000000" w:themeColor="text1"/>
                <w:sz w:val="20"/>
              </w:rPr>
              <w:t>Purpose</w:t>
            </w:r>
          </w:p>
        </w:tc>
      </w:tr>
      <w:tr w:rsidR="001A29DE" w:rsidRPr="001A29DE">
        <w:trPr>
          <w:jc w:val="center"/>
        </w:trPr>
        <w:tc>
          <w:tcPr>
            <w:tcW w:w="2946" w:type="dxa"/>
          </w:tcPr>
          <w:p w:rsidR="00940998" w:rsidRPr="001A29DE" w:rsidRDefault="00B00817">
            <w:pPr>
              <w:spacing w:line="240" w:lineRule="auto"/>
              <w:jc w:val="center"/>
              <w:rPr>
                <w:color w:val="000000" w:themeColor="text1"/>
              </w:rPr>
            </w:pPr>
            <w:r w:rsidRPr="001A29DE">
              <w:rPr>
                <w:color w:val="000000" w:themeColor="text1"/>
                <w:sz w:val="20"/>
              </w:rPr>
              <w:t>User</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 xml:space="preserve">email, role, </w:t>
            </w:r>
            <w:r w:rsidRPr="001A29DE">
              <w:rPr>
                <w:color w:val="000000" w:themeColor="text1"/>
                <w:sz w:val="20"/>
              </w:rPr>
              <w:t>account_status</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Authentication and RBAC</w:t>
            </w:r>
          </w:p>
        </w:tc>
      </w:tr>
      <w:tr w:rsidR="001A29DE" w:rsidRPr="001A29DE">
        <w:trPr>
          <w:jc w:val="center"/>
        </w:trPr>
        <w:tc>
          <w:tcPr>
            <w:tcW w:w="2946" w:type="dxa"/>
          </w:tcPr>
          <w:p w:rsidR="00940998" w:rsidRPr="001A29DE" w:rsidRDefault="00B00817">
            <w:pPr>
              <w:spacing w:line="240" w:lineRule="auto"/>
              <w:jc w:val="center"/>
              <w:rPr>
                <w:color w:val="000000" w:themeColor="text1"/>
              </w:rPr>
            </w:pPr>
            <w:r w:rsidRPr="001A29DE">
              <w:rPr>
                <w:color w:val="000000" w:themeColor="text1"/>
                <w:sz w:val="20"/>
              </w:rPr>
              <w:t>History</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content, prediction, confidence</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Analysis archive</w:t>
            </w:r>
          </w:p>
        </w:tc>
      </w:tr>
      <w:tr w:rsidR="001A29DE" w:rsidRPr="001A29DE">
        <w:trPr>
          <w:jc w:val="center"/>
        </w:trPr>
        <w:tc>
          <w:tcPr>
            <w:tcW w:w="2946" w:type="dxa"/>
          </w:tcPr>
          <w:p w:rsidR="00940998" w:rsidRPr="001A29DE" w:rsidRDefault="00B00817">
            <w:pPr>
              <w:spacing w:line="240" w:lineRule="auto"/>
              <w:jc w:val="center"/>
              <w:rPr>
                <w:color w:val="000000" w:themeColor="text1"/>
              </w:rPr>
            </w:pPr>
            <w:r w:rsidRPr="001A29DE">
              <w:rPr>
                <w:color w:val="000000" w:themeColor="text1"/>
                <w:sz w:val="20"/>
              </w:rPr>
              <w:t>InvestigationCase</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history, status, assignedOfficer</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Case workflow</w:t>
            </w:r>
          </w:p>
        </w:tc>
      </w:tr>
      <w:tr w:rsidR="001A29DE" w:rsidRPr="001A29DE">
        <w:trPr>
          <w:jc w:val="center"/>
        </w:trPr>
        <w:tc>
          <w:tcPr>
            <w:tcW w:w="2946" w:type="dxa"/>
          </w:tcPr>
          <w:p w:rsidR="00940998" w:rsidRPr="001A29DE" w:rsidRDefault="00B00817">
            <w:pPr>
              <w:spacing w:line="240" w:lineRule="auto"/>
              <w:jc w:val="center"/>
              <w:rPr>
                <w:color w:val="000000" w:themeColor="text1"/>
              </w:rPr>
            </w:pPr>
            <w:r w:rsidRPr="001A29DE">
              <w:rPr>
                <w:color w:val="000000" w:themeColor="text1"/>
                <w:sz w:val="20"/>
              </w:rPr>
              <w:t>InvestigationReport</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case, findings, status</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Formal reports</w:t>
            </w:r>
          </w:p>
        </w:tc>
      </w:tr>
      <w:tr w:rsidR="001A29DE" w:rsidRPr="001A29DE">
        <w:trPr>
          <w:jc w:val="center"/>
        </w:trPr>
        <w:tc>
          <w:tcPr>
            <w:tcW w:w="2946" w:type="dxa"/>
          </w:tcPr>
          <w:p w:rsidR="00940998" w:rsidRPr="001A29DE" w:rsidRDefault="00B00817">
            <w:pPr>
              <w:spacing w:line="240" w:lineRule="auto"/>
              <w:jc w:val="center"/>
              <w:rPr>
                <w:color w:val="000000" w:themeColor="text1"/>
              </w:rPr>
            </w:pPr>
            <w:r w:rsidRPr="001A29DE">
              <w:rPr>
                <w:color w:val="000000" w:themeColor="text1"/>
                <w:sz w:val="20"/>
              </w:rPr>
              <w:t>BlacklistItem</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type, value, priori</w:t>
            </w:r>
            <w:r w:rsidRPr="001A29DE">
              <w:rPr>
                <w:color w:val="000000" w:themeColor="text1"/>
                <w:sz w:val="20"/>
              </w:rPr>
              <w:t>ty</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Watchlist monitoring</w:t>
            </w:r>
          </w:p>
        </w:tc>
      </w:tr>
      <w:tr w:rsidR="001A29DE" w:rsidRPr="001A29DE">
        <w:trPr>
          <w:jc w:val="center"/>
        </w:trPr>
        <w:tc>
          <w:tcPr>
            <w:tcW w:w="2946" w:type="dxa"/>
          </w:tcPr>
          <w:p w:rsidR="00940998" w:rsidRPr="001A29DE" w:rsidRDefault="00B00817">
            <w:pPr>
              <w:spacing w:line="240" w:lineRule="auto"/>
              <w:jc w:val="center"/>
              <w:rPr>
                <w:color w:val="000000" w:themeColor="text1"/>
              </w:rPr>
            </w:pPr>
            <w:r w:rsidRPr="001A29DE">
              <w:rPr>
                <w:color w:val="000000" w:themeColor="text1"/>
                <w:sz w:val="20"/>
              </w:rPr>
              <w:t>Notification</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recipient, type, read</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In-app alerts</w:t>
            </w:r>
          </w:p>
        </w:tc>
      </w:tr>
      <w:tr w:rsidR="00940998" w:rsidRPr="001A29DE">
        <w:trPr>
          <w:jc w:val="center"/>
        </w:trPr>
        <w:tc>
          <w:tcPr>
            <w:tcW w:w="2946" w:type="dxa"/>
          </w:tcPr>
          <w:p w:rsidR="00940998" w:rsidRPr="001A29DE" w:rsidRDefault="00B00817">
            <w:pPr>
              <w:spacing w:line="240" w:lineRule="auto"/>
              <w:jc w:val="center"/>
              <w:rPr>
                <w:color w:val="000000" w:themeColor="text1"/>
              </w:rPr>
            </w:pPr>
            <w:r w:rsidRPr="001A29DE">
              <w:rPr>
                <w:color w:val="000000" w:themeColor="text1"/>
                <w:sz w:val="20"/>
              </w:rPr>
              <w:t>ActivityLog</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action, module, user</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Audit trail</w:t>
            </w:r>
          </w:p>
        </w:tc>
      </w:tr>
    </w:tbl>
    <w:p w:rsidR="00940998" w:rsidRPr="001A29DE" w:rsidRDefault="00940998">
      <w:pPr>
        <w:rPr>
          <w:color w:val="000000" w:themeColor="text1"/>
        </w:rPr>
      </w:pPr>
    </w:p>
    <w:p w:rsidR="00940998" w:rsidRPr="001A29DE" w:rsidRDefault="00B00817">
      <w:pPr>
        <w:spacing w:after="0"/>
        <w:ind w:firstLine="720"/>
        <w:rPr>
          <w:color w:val="000000" w:themeColor="text1"/>
        </w:rPr>
      </w:pPr>
      <w:r w:rsidRPr="001A29DE">
        <w:rPr>
          <w:color w:val="000000" w:themeColor="text1"/>
        </w:rPr>
        <w:t xml:space="preserve">Methodologically, reproducibility was maintained by fixing random seeds, documenting preprocessing steps, and serialising both the </w:t>
      </w:r>
      <w:r w:rsidRPr="001A29DE">
        <w:rPr>
          <w:color w:val="000000" w:themeColor="text1"/>
        </w:rPr>
        <w:t>vectorizer and the classifier. This ensures that the same pipeline used in training can be reconstructed at inference time inside the Flask service. Hyperparameter choices for Random Forest favoured stable generalisation over aggressive depth that could ov</w:t>
      </w:r>
      <w:r w:rsidRPr="001A29DE">
        <w:rPr>
          <w:color w:val="000000" w:themeColor="text1"/>
        </w:rPr>
        <w:t>erfit sparse TF-IDF space.</w:t>
      </w:r>
    </w:p>
    <w:p w:rsidR="00940998" w:rsidRPr="001A29DE" w:rsidRDefault="00B00817">
      <w:pPr>
        <w:spacing w:after="0"/>
        <w:ind w:firstLine="720"/>
        <w:rPr>
          <w:color w:val="000000" w:themeColor="text1"/>
        </w:rPr>
      </w:pPr>
      <w:r w:rsidRPr="001A29DE">
        <w:rPr>
          <w:color w:val="000000" w:themeColor="text1"/>
        </w:rPr>
        <w:t xml:space="preserve">The feasibility study confirmed that open-source tools were sufficient for the project timeframe. Economic feasibility is supported by the absence of paid NLP APIs for core classification. Operational feasibility is supported by </w:t>
      </w:r>
      <w:r w:rsidRPr="001A29DE">
        <w:rPr>
          <w:color w:val="000000" w:themeColor="text1"/>
        </w:rPr>
        <w:t xml:space="preserve">interfaces that mirror investigator </w:t>
      </w:r>
      <w:r w:rsidRPr="001A29DE">
        <w:rPr>
          <w:color w:val="000000" w:themeColor="text1"/>
        </w:rPr>
        <w:lastRenderedPageBreak/>
        <w:t>tasks: analyse, claim, update, and report. Schedule feasibility followed the standard FYP calendar from literature review through demonstration and thesis writing.</w:t>
      </w:r>
    </w:p>
    <w:p w:rsidR="00940998" w:rsidRPr="001A29DE" w:rsidRDefault="00B00817">
      <w:pPr>
        <w:spacing w:after="0"/>
        <w:ind w:firstLine="720"/>
        <w:rPr>
          <w:color w:val="000000" w:themeColor="text1"/>
        </w:rPr>
      </w:pPr>
      <w:r w:rsidRPr="001A29DE">
        <w:rPr>
          <w:color w:val="000000" w:themeColor="text1"/>
        </w:rPr>
        <w:t>System design artefacts—including use cases and database</w:t>
      </w:r>
      <w:r w:rsidRPr="001A29DE">
        <w:rPr>
          <w:color w:val="000000" w:themeColor="text1"/>
        </w:rPr>
        <w:t xml:space="preserve"> collections—were kept aligned with implemented code. Where UML-level detail is required for examination, figures in this chapter and the appendices provide the necessary references. The architecture pipeline diagram deliberately starts from social media d</w:t>
      </w:r>
      <w:r w:rsidRPr="001A29DE">
        <w:rPr>
          <w:color w:val="000000" w:themeColor="text1"/>
        </w:rPr>
        <w:t>ata and ends at the web application to satisfy the requirement that design show the full flow, not only model inference.</w:t>
      </w:r>
    </w:p>
    <w:p w:rsidR="00940998" w:rsidRPr="001A29DE" w:rsidRDefault="00B00817">
      <w:pPr>
        <w:spacing w:after="0"/>
        <w:ind w:firstLine="720"/>
        <w:rPr>
          <w:color w:val="000000" w:themeColor="text1"/>
        </w:rPr>
      </w:pPr>
      <w:r w:rsidRPr="001A29DE">
        <w:rPr>
          <w:color w:val="000000" w:themeColor="text1"/>
        </w:rPr>
        <w:t>Data acquisition emphasised near-balanced classes so that accuracy would not be inflated by a majority non-crime class. Stratified spli</w:t>
      </w:r>
      <w:r w:rsidRPr="001A29DE">
        <w:rPr>
          <w:color w:val="000000" w:themeColor="text1"/>
        </w:rPr>
        <w:t>tting preserved that balance in training and testing. Preprocessing removed URLs and emails, retained scripts relevant to Somali orthography, and removed stopwords to focus the vectorizer on content-bearing tokens.</w:t>
      </w:r>
    </w:p>
    <w:p w:rsidR="00940998" w:rsidRPr="001A29DE" w:rsidRDefault="00B00817">
      <w:pPr>
        <w:spacing w:after="0"/>
        <w:ind w:firstLine="720"/>
        <w:rPr>
          <w:color w:val="000000" w:themeColor="text1"/>
        </w:rPr>
      </w:pPr>
      <w:r w:rsidRPr="001A29DE">
        <w:rPr>
          <w:color w:val="000000" w:themeColor="text1"/>
        </w:rPr>
        <w:t xml:space="preserve">Feature engineering experiments compared </w:t>
      </w:r>
      <w:r w:rsidRPr="001A29DE">
        <w:rPr>
          <w:color w:val="000000" w:themeColor="text1"/>
        </w:rPr>
        <w:t>Bag-of-Words and TF-IDF settings. TF-IDF was retained because it down-weights overly common tokens and improves separation in sparse spaces. The deployed vectorizer uses a larger vocabulary than early notebook experiments to improve coverage during live in</w:t>
      </w:r>
      <w:r w:rsidRPr="001A29DE">
        <w:rPr>
          <w:color w:val="000000" w:themeColor="text1"/>
        </w:rPr>
        <w:t>ference on unseen posts.</w:t>
      </w:r>
    </w:p>
    <w:p w:rsidR="00940998" w:rsidRPr="001A29DE" w:rsidRDefault="00B00817">
      <w:pPr>
        <w:spacing w:after="0"/>
        <w:ind w:firstLine="720"/>
        <w:rPr>
          <w:color w:val="000000" w:themeColor="text1"/>
        </w:rPr>
      </w:pPr>
      <w:r w:rsidRPr="001A29DE">
        <w:rPr>
          <w:color w:val="000000" w:themeColor="text1"/>
        </w:rPr>
        <w:t>Model development compared Logistic Regression, SVM, Random Forest, and additional baselines. Random Forest delivered the strongest overall metrics and was selected. Deployment through Flask keeps inference language-aligned with tr</w:t>
      </w:r>
      <w:r w:rsidRPr="001A29DE">
        <w:rPr>
          <w:color w:val="000000" w:themeColor="text1"/>
        </w:rPr>
        <w:t>aining (Python and scikit-learn) while the Express backend orchestrates authentication and persistence for the React clients.</w:t>
      </w:r>
    </w:p>
    <w:p w:rsidR="00940998" w:rsidRPr="001A29DE" w:rsidRDefault="00B00817">
      <w:pPr>
        <w:spacing w:after="0"/>
        <w:ind w:firstLine="720"/>
        <w:rPr>
          <w:color w:val="000000" w:themeColor="text1"/>
        </w:rPr>
      </w:pPr>
      <w:r w:rsidRPr="001A29DE">
        <w:rPr>
          <w:color w:val="000000" w:themeColor="text1"/>
        </w:rPr>
        <w:t>Hardware and software requirements were selected to match typical student laptops used at JUST. This decision supports reproducibi</w:t>
      </w:r>
      <w:r w:rsidRPr="001A29DE">
        <w:rPr>
          <w:color w:val="000000" w:themeColor="text1"/>
        </w:rPr>
        <w:t>lity during viva demonstration without specialised servers.</w:t>
      </w:r>
    </w:p>
    <w:p w:rsidR="00940998" w:rsidRPr="001A29DE" w:rsidRDefault="00B00817">
      <w:pPr>
        <w:spacing w:after="0"/>
        <w:ind w:firstLine="720"/>
        <w:rPr>
          <w:color w:val="000000" w:themeColor="text1"/>
        </w:rPr>
      </w:pPr>
      <w:r w:rsidRPr="001A29DE">
        <w:rPr>
          <w:color w:val="000000" w:themeColor="text1"/>
        </w:rPr>
        <w:lastRenderedPageBreak/>
        <w:t>Functional requirements were written as testable statements (FR1–FR10), while non-functional requirements captured performance, security, and maintainability expectations. This structure follows t</w:t>
      </w:r>
      <w:r w:rsidRPr="001A29DE">
        <w:rPr>
          <w:color w:val="000000" w:themeColor="text1"/>
        </w:rPr>
        <w:t>he AI FYP guideline for methodology chapters.</w:t>
      </w:r>
    </w:p>
    <w:p w:rsidR="00940998" w:rsidRPr="001A29DE" w:rsidRDefault="00B00817">
      <w:pPr>
        <w:spacing w:after="0"/>
        <w:ind w:firstLine="720"/>
        <w:rPr>
          <w:color w:val="000000" w:themeColor="text1"/>
        </w:rPr>
      </w:pPr>
      <w:r w:rsidRPr="001A29DE">
        <w:rPr>
          <w:color w:val="000000" w:themeColor="text1"/>
        </w:rPr>
        <w:t>Database design used MongoDB collections that map cleanly to operational entities. The one-to-one link between crime History records and InvestigationCase documents reduces ambiguity when officers claim work it</w:t>
      </w:r>
      <w:r w:rsidRPr="001A29DE">
        <w:rPr>
          <w:color w:val="000000" w:themeColor="text1"/>
        </w:rPr>
        <w:t>ems.</w:t>
      </w:r>
    </w:p>
    <w:p w:rsidR="00940998" w:rsidRPr="001A29DE" w:rsidRDefault="00B00817">
      <w:pPr>
        <w:rPr>
          <w:color w:val="000000" w:themeColor="text1"/>
        </w:rPr>
      </w:pPr>
      <w:r w:rsidRPr="001A29DE">
        <w:rPr>
          <w:color w:val="000000" w:themeColor="text1"/>
        </w:rPr>
        <w:br w:type="page"/>
      </w:r>
    </w:p>
    <w:p w:rsidR="00940998" w:rsidRPr="001A29DE" w:rsidRDefault="00B00817">
      <w:pPr>
        <w:pStyle w:val="Heading1"/>
        <w:rPr>
          <w:color w:val="000000" w:themeColor="text1"/>
        </w:rPr>
      </w:pPr>
      <w:r w:rsidRPr="001A29DE">
        <w:rPr>
          <w:rFonts w:ascii="Times New Roman" w:eastAsia="Times New Roman" w:hAnsi="Times New Roman"/>
          <w:color w:val="000000" w:themeColor="text1"/>
        </w:rPr>
        <w:lastRenderedPageBreak/>
        <w:t>CHAPTER FOUR: IMPLEMENTATION AND RESULTS</w:t>
      </w:r>
    </w:p>
    <w:p w:rsidR="00940998" w:rsidRPr="001A29DE" w:rsidRDefault="00B00817">
      <w:pPr>
        <w:pStyle w:val="Heading2"/>
        <w:rPr>
          <w:color w:val="000000" w:themeColor="text1"/>
        </w:rPr>
      </w:pPr>
      <w:r w:rsidRPr="001A29DE">
        <w:rPr>
          <w:rFonts w:ascii="Times New Roman" w:eastAsia="Times New Roman" w:hAnsi="Times New Roman"/>
          <w:color w:val="000000" w:themeColor="text1"/>
        </w:rPr>
        <w:t>4.1 Dataset Description</w:t>
      </w:r>
    </w:p>
    <w:p w:rsidR="00940998" w:rsidRPr="001A29DE" w:rsidRDefault="00B00817">
      <w:pPr>
        <w:spacing w:after="0"/>
        <w:ind w:firstLine="720"/>
        <w:rPr>
          <w:color w:val="000000" w:themeColor="text1"/>
        </w:rPr>
      </w:pPr>
      <w:r w:rsidRPr="001A29DE">
        <w:rPr>
          <w:color w:val="000000" w:themeColor="text1"/>
        </w:rPr>
        <w:t xml:space="preserve">The dataset used for training and evaluation consists of 9,999 Somali-oriented text entries organised as rows with URL, text, and category attributes. Labels are binary and nearly </w:t>
      </w:r>
      <w:r w:rsidRPr="001A29DE">
        <w:rPr>
          <w:color w:val="000000" w:themeColor="text1"/>
        </w:rPr>
        <w:t>balanced, which reduces the need for aggressive resampling. Examples include news-style narratives and social posts discussing incidents that may or may not constitute criminal activity. Average document length is about 277 words, with substantial variance</w:t>
      </w:r>
      <w:r w:rsidRPr="001A29DE">
        <w:rPr>
          <w:color w:val="000000" w:themeColor="text1"/>
        </w:rPr>
        <w:t>, reflecting real-world textual heterogeneity.</w:t>
      </w:r>
    </w:p>
    <w:p w:rsidR="00940998" w:rsidRPr="001A29DE" w:rsidRDefault="00B00817">
      <w:pPr>
        <w:rPr>
          <w:color w:val="000000" w:themeColor="text1"/>
        </w:rPr>
      </w:pPr>
      <w:r w:rsidRPr="001A29DE">
        <w:rPr>
          <w:color w:val="000000" w:themeColor="text1"/>
        </w:rPr>
        <w:br w:type="page"/>
      </w:r>
    </w:p>
    <w:p w:rsidR="00940998" w:rsidRPr="001A29DE" w:rsidRDefault="00B00817">
      <w:pPr>
        <w:keepNext/>
        <w:spacing w:before="120" w:after="80" w:line="240" w:lineRule="auto"/>
        <w:jc w:val="center"/>
        <w:rPr>
          <w:color w:val="000000" w:themeColor="text1"/>
        </w:rPr>
      </w:pPr>
      <w:r w:rsidRPr="001A29DE">
        <w:rPr>
          <w:noProof/>
          <w:color w:val="000000" w:themeColor="text1"/>
        </w:rPr>
        <w:lastRenderedPageBreak/>
        <w:drawing>
          <wp:inline distT="0" distB="0" distL="0" distR="0" wp14:anchorId="1578A32D" wp14:editId="5018A23B">
            <wp:extent cx="4114800" cy="3107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class_distribution.png"/>
                    <pic:cNvPicPr/>
                  </pic:nvPicPr>
                  <pic:blipFill>
                    <a:blip r:embed="rId16"/>
                    <a:stretch>
                      <a:fillRect/>
                    </a:stretch>
                  </pic:blipFill>
                  <pic:spPr>
                    <a:xfrm>
                      <a:off x="0" y="0"/>
                      <a:ext cx="4114800" cy="3107150"/>
                    </a:xfrm>
                    <a:prstGeom prst="rect">
                      <a:avLst/>
                    </a:prstGeom>
                  </pic:spPr>
                </pic:pic>
              </a:graphicData>
            </a:graphic>
          </wp:inline>
        </w:drawing>
      </w:r>
    </w:p>
    <w:p w:rsidR="00940998" w:rsidRPr="001A29DE" w:rsidRDefault="00B00817">
      <w:pPr>
        <w:spacing w:before="80" w:after="360" w:line="240" w:lineRule="auto"/>
        <w:jc w:val="center"/>
        <w:rPr>
          <w:color w:val="000000" w:themeColor="text1"/>
        </w:rPr>
      </w:pPr>
      <w:r w:rsidRPr="001A29DE">
        <w:rPr>
          <w:b/>
          <w:color w:val="000000" w:themeColor="text1"/>
          <w:sz w:val="22"/>
        </w:rPr>
        <w:t>Figure 4.1: Dataset Class Distribution (N = 9,999)</w:t>
      </w:r>
    </w:p>
    <w:p w:rsidR="00940998" w:rsidRPr="001A29DE" w:rsidRDefault="00B00817">
      <w:pPr>
        <w:pStyle w:val="Heading2"/>
        <w:rPr>
          <w:color w:val="000000" w:themeColor="text1"/>
        </w:rPr>
      </w:pPr>
      <w:r w:rsidRPr="001A29DE">
        <w:rPr>
          <w:rFonts w:ascii="Times New Roman" w:eastAsia="Times New Roman" w:hAnsi="Times New Roman"/>
          <w:color w:val="000000" w:themeColor="text1"/>
        </w:rPr>
        <w:t>4.2 ML Pipeline Implementation</w:t>
      </w:r>
    </w:p>
    <w:p w:rsidR="00940998" w:rsidRPr="001A29DE" w:rsidRDefault="00B00817">
      <w:pPr>
        <w:spacing w:after="0"/>
        <w:ind w:firstLine="720"/>
        <w:rPr>
          <w:color w:val="000000" w:themeColor="text1"/>
        </w:rPr>
      </w:pPr>
      <w:r w:rsidRPr="001A29DE">
        <w:rPr>
          <w:color w:val="000000" w:themeColor="text1"/>
        </w:rPr>
        <w:t xml:space="preserve">The machine learning pipeline was developed through a structured process that included data loading, cleaning, stopword </w:t>
      </w:r>
      <w:r w:rsidRPr="001A29DE">
        <w:rPr>
          <w:color w:val="000000" w:themeColor="text1"/>
        </w:rPr>
        <w:t>removal, TF-IDF vectorisation, stratified splitting, multi-model training, metric comparison, model selection, serialisation, and API deployment. Training and testing were performed on disjoint subsets to assess generalisation. The final Random Forest clas</w:t>
      </w:r>
      <w:r w:rsidRPr="001A29DE">
        <w:rPr>
          <w:color w:val="000000" w:themeColor="text1"/>
        </w:rPr>
        <w:t>sifier was validated on the 2,000-sample test set and then packaged for Flask inference.</w:t>
      </w:r>
    </w:p>
    <w:p w:rsidR="00940998" w:rsidRPr="001A29DE" w:rsidRDefault="00B00817">
      <w:pPr>
        <w:spacing w:after="0"/>
        <w:ind w:firstLine="720"/>
        <w:rPr>
          <w:color w:val="000000" w:themeColor="text1"/>
        </w:rPr>
      </w:pPr>
      <w:r w:rsidRPr="001A29DE">
        <w:rPr>
          <w:color w:val="000000" w:themeColor="text1"/>
        </w:rPr>
        <w:t>At runtime, the Flask service transforms incoming text with the saved TF-IDF vectorizer, obtains class probabilities from Random Forest, and applies Somali crime-keywo</w:t>
      </w:r>
      <w:r w:rsidRPr="001A29DE">
        <w:rPr>
          <w:color w:val="000000" w:themeColor="text1"/>
        </w:rPr>
        <w:t>rd overrides when explicit high-risk terms are present. Location mentions are extracted with pattern matching against known Somali place names. The Express layer stores the enriched response and triggers case creation when isCrime is true.</w:t>
      </w:r>
    </w:p>
    <w:p w:rsidR="00940998" w:rsidRPr="001A29DE" w:rsidRDefault="00B00817">
      <w:pPr>
        <w:rPr>
          <w:color w:val="000000" w:themeColor="text1"/>
        </w:rPr>
      </w:pPr>
      <w:r w:rsidRPr="001A29DE">
        <w:rPr>
          <w:color w:val="000000" w:themeColor="text1"/>
        </w:rPr>
        <w:br w:type="page"/>
      </w:r>
    </w:p>
    <w:p w:rsidR="00940998" w:rsidRPr="001A29DE" w:rsidRDefault="00B00817">
      <w:pPr>
        <w:keepNext/>
        <w:spacing w:before="120" w:after="80" w:line="240" w:lineRule="auto"/>
        <w:jc w:val="center"/>
        <w:rPr>
          <w:color w:val="000000" w:themeColor="text1"/>
        </w:rPr>
      </w:pPr>
      <w:r w:rsidRPr="001A29DE">
        <w:rPr>
          <w:noProof/>
          <w:color w:val="000000" w:themeColor="text1"/>
        </w:rPr>
        <w:lastRenderedPageBreak/>
        <w:drawing>
          <wp:inline distT="0" distB="0" distL="0" distR="0" wp14:anchorId="5C1483B4" wp14:editId="1A0D7B2B">
            <wp:extent cx="4297680" cy="516279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4_dataflow.png"/>
                    <pic:cNvPicPr/>
                  </pic:nvPicPr>
                  <pic:blipFill>
                    <a:blip r:embed="rId17"/>
                    <a:stretch>
                      <a:fillRect/>
                    </a:stretch>
                  </pic:blipFill>
                  <pic:spPr>
                    <a:xfrm>
                      <a:off x="0" y="0"/>
                      <a:ext cx="4297680" cy="5162797"/>
                    </a:xfrm>
                    <a:prstGeom prst="rect">
                      <a:avLst/>
                    </a:prstGeom>
                  </pic:spPr>
                </pic:pic>
              </a:graphicData>
            </a:graphic>
          </wp:inline>
        </w:drawing>
      </w:r>
    </w:p>
    <w:p w:rsidR="00940998" w:rsidRPr="001A29DE" w:rsidRDefault="00B00817">
      <w:pPr>
        <w:spacing w:before="80" w:after="360" w:line="240" w:lineRule="auto"/>
        <w:jc w:val="center"/>
        <w:rPr>
          <w:color w:val="000000" w:themeColor="text1"/>
        </w:rPr>
      </w:pPr>
      <w:r w:rsidRPr="001A29DE">
        <w:rPr>
          <w:b/>
          <w:color w:val="000000" w:themeColor="text1"/>
          <w:sz w:val="22"/>
        </w:rPr>
        <w:t xml:space="preserve">Figure 4.2: </w:t>
      </w:r>
      <w:r w:rsidRPr="001A29DE">
        <w:rPr>
          <w:b/>
          <w:color w:val="000000" w:themeColor="text1"/>
          <w:sz w:val="22"/>
        </w:rPr>
        <w:t>End-to-End Classification and Case Dispatch Flow</w:t>
      </w:r>
    </w:p>
    <w:p w:rsidR="00940998" w:rsidRPr="001A29DE" w:rsidRDefault="00B00817">
      <w:pPr>
        <w:rPr>
          <w:color w:val="000000" w:themeColor="text1"/>
        </w:rPr>
      </w:pPr>
      <w:r w:rsidRPr="001A29DE">
        <w:rPr>
          <w:color w:val="000000" w:themeColor="text1"/>
        </w:rPr>
        <w:br w:type="page"/>
      </w:r>
    </w:p>
    <w:p w:rsidR="00940998" w:rsidRPr="001A29DE" w:rsidRDefault="00B00817">
      <w:pPr>
        <w:keepNext/>
        <w:spacing w:before="120" w:after="80" w:line="240" w:lineRule="auto"/>
        <w:jc w:val="center"/>
        <w:rPr>
          <w:color w:val="000000" w:themeColor="text1"/>
        </w:rPr>
      </w:pPr>
      <w:r w:rsidRPr="001A29DE">
        <w:rPr>
          <w:noProof/>
          <w:color w:val="000000" w:themeColor="text1"/>
        </w:rPr>
        <w:lastRenderedPageBreak/>
        <w:drawing>
          <wp:inline distT="0" distB="0" distL="0" distR="0" wp14:anchorId="123ACDE2" wp14:editId="74F8FF7C">
            <wp:extent cx="4297680" cy="158406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_pipeline.png"/>
                    <pic:cNvPicPr/>
                  </pic:nvPicPr>
                  <pic:blipFill>
                    <a:blip r:embed="rId13"/>
                    <a:stretch>
                      <a:fillRect/>
                    </a:stretch>
                  </pic:blipFill>
                  <pic:spPr>
                    <a:xfrm>
                      <a:off x="0" y="0"/>
                      <a:ext cx="4297680" cy="1584068"/>
                    </a:xfrm>
                    <a:prstGeom prst="rect">
                      <a:avLst/>
                    </a:prstGeom>
                  </pic:spPr>
                </pic:pic>
              </a:graphicData>
            </a:graphic>
          </wp:inline>
        </w:drawing>
      </w:r>
    </w:p>
    <w:p w:rsidR="00940998" w:rsidRPr="001A29DE" w:rsidRDefault="00B00817">
      <w:pPr>
        <w:spacing w:before="80" w:after="360" w:line="240" w:lineRule="auto"/>
        <w:jc w:val="center"/>
        <w:rPr>
          <w:color w:val="000000" w:themeColor="text1"/>
        </w:rPr>
      </w:pPr>
      <w:r w:rsidRPr="001A29DE">
        <w:rPr>
          <w:b/>
          <w:color w:val="000000" w:themeColor="text1"/>
          <w:sz w:val="22"/>
        </w:rPr>
        <w:t>Figure 4.3: ML Pipeline Implementation Stages</w:t>
      </w:r>
    </w:p>
    <w:p w:rsidR="00940998" w:rsidRPr="001A29DE" w:rsidRDefault="00B00817">
      <w:pPr>
        <w:pStyle w:val="Heading2"/>
        <w:rPr>
          <w:color w:val="000000" w:themeColor="text1"/>
        </w:rPr>
      </w:pPr>
      <w:r w:rsidRPr="001A29DE">
        <w:rPr>
          <w:rFonts w:ascii="Times New Roman" w:eastAsia="Times New Roman" w:hAnsi="Times New Roman"/>
          <w:color w:val="000000" w:themeColor="text1"/>
        </w:rPr>
        <w:t>4.3 System Design and Deployment</w:t>
      </w:r>
    </w:p>
    <w:p w:rsidR="00940998" w:rsidRPr="001A29DE" w:rsidRDefault="00B00817">
      <w:pPr>
        <w:pStyle w:val="Heading3"/>
        <w:rPr>
          <w:color w:val="000000" w:themeColor="text1"/>
        </w:rPr>
      </w:pPr>
      <w:r w:rsidRPr="001A29DE">
        <w:rPr>
          <w:rFonts w:ascii="Times New Roman" w:eastAsia="Times New Roman" w:hAnsi="Times New Roman"/>
          <w:color w:val="000000" w:themeColor="text1"/>
        </w:rPr>
        <w:t>4.3.1 Backend Implementation</w:t>
      </w:r>
    </w:p>
    <w:p w:rsidR="00940998" w:rsidRPr="001A29DE" w:rsidRDefault="00B00817">
      <w:pPr>
        <w:spacing w:after="0"/>
        <w:ind w:firstLine="720"/>
        <w:rPr>
          <w:color w:val="000000" w:themeColor="text1"/>
        </w:rPr>
      </w:pPr>
      <w:r w:rsidRPr="001A29DE">
        <w:rPr>
          <w:color w:val="000000" w:themeColor="text1"/>
        </w:rPr>
        <w:t>The backend is implemented in Node.js using Express. Key route groups include /api/auth, /api/a</w:t>
      </w:r>
      <w:r w:rsidRPr="001A29DE">
        <w:rPr>
          <w:color w:val="000000" w:themeColor="text1"/>
        </w:rPr>
        <w:t>nalysis, /api/investigation, /api/blacklist, /api/dashboard, /api/notifications, /api/reports, /api/users, and /api/audit-logs. Controllers coordinate validation, AI inference calls, MongoDB persistence, and notification dispatch. Background Facebook monit</w:t>
      </w:r>
      <w:r w:rsidRPr="001A29DE">
        <w:rPr>
          <w:color w:val="000000" w:themeColor="text1"/>
        </w:rPr>
        <w:t>oring uses Puppeteer; website scanning uses Cheerio with SSRF-safe fetching.</w:t>
      </w:r>
    </w:p>
    <w:p w:rsidR="00940998" w:rsidRPr="001A29DE" w:rsidRDefault="00B00817">
      <w:pPr>
        <w:pStyle w:val="Heading3"/>
        <w:rPr>
          <w:color w:val="000000" w:themeColor="text1"/>
        </w:rPr>
      </w:pPr>
      <w:r w:rsidRPr="001A29DE">
        <w:rPr>
          <w:rFonts w:ascii="Times New Roman" w:eastAsia="Times New Roman" w:hAnsi="Times New Roman"/>
          <w:color w:val="000000" w:themeColor="text1"/>
        </w:rPr>
        <w:t>4.3.2 Frontend Implementation</w:t>
      </w:r>
    </w:p>
    <w:p w:rsidR="00940998" w:rsidRPr="001A29DE" w:rsidRDefault="00B00817">
      <w:pPr>
        <w:spacing w:after="0"/>
        <w:ind w:firstLine="720"/>
        <w:rPr>
          <w:color w:val="000000" w:themeColor="text1"/>
        </w:rPr>
      </w:pPr>
      <w:r w:rsidRPr="001A29DE">
        <w:rPr>
          <w:color w:val="000000" w:themeColor="text1"/>
        </w:rPr>
        <w:t>The frontend is a React SPA with role-aware routing. Public users access landing and analysis pages. Investigators focus on cases, blacklist tools, a</w:t>
      </w:r>
      <w:r w:rsidRPr="001A29DE">
        <w:rPr>
          <w:color w:val="000000" w:themeColor="text1"/>
        </w:rPr>
        <w:t>nd reports. Admins access the dashboard, user management, and audit logs. Charts are rendered with Recharts, and PDF exports are supported where reporting is required.</w:t>
      </w:r>
    </w:p>
    <w:p w:rsidR="00940998" w:rsidRPr="001A29DE" w:rsidRDefault="00B00817">
      <w:pPr>
        <w:pStyle w:val="Heading3"/>
        <w:rPr>
          <w:color w:val="000000" w:themeColor="text1"/>
        </w:rPr>
      </w:pPr>
      <w:r w:rsidRPr="001A29DE">
        <w:rPr>
          <w:rFonts w:ascii="Times New Roman" w:eastAsia="Times New Roman" w:hAnsi="Times New Roman"/>
          <w:color w:val="000000" w:themeColor="text1"/>
        </w:rPr>
        <w:t>4.3.3 AI Service Integration</w:t>
      </w:r>
    </w:p>
    <w:p w:rsidR="00940998" w:rsidRPr="001A29DE" w:rsidRDefault="00B00817">
      <w:pPr>
        <w:spacing w:after="0"/>
        <w:ind w:firstLine="720"/>
        <w:rPr>
          <w:color w:val="000000" w:themeColor="text1"/>
        </w:rPr>
      </w:pPr>
      <w:r w:rsidRPr="001A29DE">
        <w:rPr>
          <w:color w:val="000000" w:themeColor="text1"/>
        </w:rPr>
        <w:t>The Flask service listens on port 5001 by default and expos</w:t>
      </w:r>
      <w:r w:rsidRPr="001A29DE">
        <w:rPr>
          <w:color w:val="000000" w:themeColor="text1"/>
        </w:rPr>
        <w:t>es /health and /predict. The Express backend communicates with AI_MODEL_URL, keeping the browser isolated from direct model access. This improves security and allows independent redeployment of the classifier.</w:t>
      </w:r>
    </w:p>
    <w:p w:rsidR="00940998" w:rsidRPr="001A29DE" w:rsidRDefault="00B00817">
      <w:pPr>
        <w:pStyle w:val="Heading3"/>
        <w:rPr>
          <w:color w:val="000000" w:themeColor="text1"/>
        </w:rPr>
      </w:pPr>
      <w:r w:rsidRPr="001A29DE">
        <w:rPr>
          <w:rFonts w:ascii="Times New Roman" w:eastAsia="Times New Roman" w:hAnsi="Times New Roman"/>
          <w:color w:val="000000" w:themeColor="text1"/>
        </w:rPr>
        <w:lastRenderedPageBreak/>
        <w:t>4.3.4 Deployment Topology</w:t>
      </w:r>
    </w:p>
    <w:p w:rsidR="00940998" w:rsidRPr="001A29DE" w:rsidRDefault="00B00817">
      <w:pPr>
        <w:spacing w:after="0"/>
        <w:ind w:firstLine="720"/>
        <w:rPr>
          <w:color w:val="000000" w:themeColor="text1"/>
        </w:rPr>
      </w:pPr>
      <w:r w:rsidRPr="001A29DE">
        <w:rPr>
          <w:color w:val="000000" w:themeColor="text1"/>
        </w:rPr>
        <w:t>In the local develop</w:t>
      </w:r>
      <w:r w:rsidRPr="001A29DE">
        <w:rPr>
          <w:color w:val="000000" w:themeColor="text1"/>
        </w:rPr>
        <w:t>ment and demonstration environment, the frontend runs on port 5173, the Express API on port 5000, and the Flask model service on port 5001, with MongoDB as the shared database. The same topology can be migrated to a cloud host by containerising each servic</w:t>
      </w:r>
      <w:r w:rsidRPr="001A29DE">
        <w:rPr>
          <w:color w:val="000000" w:themeColor="text1"/>
        </w:rPr>
        <w:t>e.</w:t>
      </w:r>
    </w:p>
    <w:p w:rsidR="00940998" w:rsidRPr="001A29DE" w:rsidRDefault="00B00817">
      <w:pPr>
        <w:rPr>
          <w:color w:val="000000" w:themeColor="text1"/>
        </w:rPr>
      </w:pPr>
      <w:r w:rsidRPr="001A29DE">
        <w:rPr>
          <w:color w:val="000000" w:themeColor="text1"/>
        </w:rPr>
        <w:br w:type="page"/>
      </w:r>
    </w:p>
    <w:p w:rsidR="00940998" w:rsidRPr="001A29DE" w:rsidRDefault="00B00817">
      <w:pPr>
        <w:keepNext/>
        <w:spacing w:before="120" w:after="80" w:line="240" w:lineRule="auto"/>
        <w:jc w:val="center"/>
        <w:rPr>
          <w:color w:val="000000" w:themeColor="text1"/>
        </w:rPr>
      </w:pPr>
      <w:r w:rsidRPr="001A29DE">
        <w:rPr>
          <w:noProof/>
          <w:color w:val="000000" w:themeColor="text1"/>
        </w:rPr>
        <w:lastRenderedPageBreak/>
        <w:drawing>
          <wp:inline distT="0" distB="0" distL="0" distR="0" wp14:anchorId="0F6E3495" wp14:editId="11E3E769">
            <wp:extent cx="4297680" cy="22865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5_deployment.png"/>
                    <pic:cNvPicPr/>
                  </pic:nvPicPr>
                  <pic:blipFill>
                    <a:blip r:embed="rId18"/>
                    <a:stretch>
                      <a:fillRect/>
                    </a:stretch>
                  </pic:blipFill>
                  <pic:spPr>
                    <a:xfrm>
                      <a:off x="0" y="0"/>
                      <a:ext cx="4297680" cy="2286509"/>
                    </a:xfrm>
                    <a:prstGeom prst="rect">
                      <a:avLst/>
                    </a:prstGeom>
                  </pic:spPr>
                </pic:pic>
              </a:graphicData>
            </a:graphic>
          </wp:inline>
        </w:drawing>
      </w:r>
    </w:p>
    <w:p w:rsidR="00940998" w:rsidRPr="001A29DE" w:rsidRDefault="00B00817">
      <w:pPr>
        <w:spacing w:before="80" w:after="360" w:line="240" w:lineRule="auto"/>
        <w:jc w:val="center"/>
        <w:rPr>
          <w:color w:val="000000" w:themeColor="text1"/>
        </w:rPr>
      </w:pPr>
      <w:r w:rsidRPr="001A29DE">
        <w:rPr>
          <w:b/>
          <w:color w:val="000000" w:themeColor="text1"/>
          <w:sz w:val="22"/>
        </w:rPr>
        <w:t>Figure 4.4: Local Deployment Topology of BAREAI Services</w:t>
      </w:r>
    </w:p>
    <w:p w:rsidR="00940998" w:rsidRPr="001A29DE" w:rsidRDefault="00B00817">
      <w:pPr>
        <w:pStyle w:val="Heading3"/>
        <w:rPr>
          <w:color w:val="000000" w:themeColor="text1"/>
        </w:rPr>
      </w:pPr>
      <w:r w:rsidRPr="001A29DE">
        <w:rPr>
          <w:rFonts w:ascii="Times New Roman" w:eastAsia="Times New Roman" w:hAnsi="Times New Roman"/>
          <w:color w:val="000000" w:themeColor="text1"/>
        </w:rPr>
        <w:t>4.3.5 Implemented User Interface Modules</w:t>
      </w:r>
    </w:p>
    <w:p w:rsidR="00940998" w:rsidRPr="001A29DE" w:rsidRDefault="00B00817">
      <w:pPr>
        <w:spacing w:after="0"/>
        <w:ind w:firstLine="720"/>
        <w:rPr>
          <w:color w:val="000000" w:themeColor="text1"/>
        </w:rPr>
      </w:pPr>
      <w:r w:rsidRPr="001A29DE">
        <w:rPr>
          <w:color w:val="000000" w:themeColor="text1"/>
        </w:rPr>
        <w:t>The following interface modules were implemented and tested during system integration:</w:t>
      </w:r>
    </w:p>
    <w:p w:rsidR="00940998" w:rsidRPr="001A29DE" w:rsidRDefault="00B00817">
      <w:pPr>
        <w:spacing w:before="160" w:after="120" w:line="240" w:lineRule="auto"/>
        <w:jc w:val="center"/>
        <w:rPr>
          <w:color w:val="000000" w:themeColor="text1"/>
        </w:rPr>
      </w:pPr>
      <w:r w:rsidRPr="001A29DE">
        <w:rPr>
          <w:b/>
          <w:color w:val="000000" w:themeColor="text1"/>
          <w:sz w:val="22"/>
        </w:rPr>
        <w:t>Table 4.1: Implemented Interface Modules</w:t>
      </w:r>
    </w:p>
    <w:tbl>
      <w:tblPr>
        <w:tblStyle w:val="TableGrid"/>
        <w:tblW w:w="0" w:type="auto"/>
        <w:jc w:val="center"/>
        <w:tblLook w:val="04A0" w:firstRow="1" w:lastRow="0" w:firstColumn="1" w:lastColumn="0" w:noHBand="0" w:noVBand="1"/>
      </w:tblPr>
      <w:tblGrid>
        <w:gridCol w:w="2946"/>
        <w:gridCol w:w="2946"/>
        <w:gridCol w:w="2946"/>
      </w:tblGrid>
      <w:tr w:rsidR="001A29DE" w:rsidRPr="001A29DE">
        <w:trPr>
          <w:jc w:val="center"/>
        </w:trPr>
        <w:tc>
          <w:tcPr>
            <w:tcW w:w="2946" w:type="dxa"/>
          </w:tcPr>
          <w:p w:rsidR="00940998" w:rsidRPr="001A29DE" w:rsidRDefault="00B00817">
            <w:pPr>
              <w:spacing w:line="240" w:lineRule="auto"/>
              <w:jc w:val="center"/>
              <w:rPr>
                <w:color w:val="000000" w:themeColor="text1"/>
              </w:rPr>
            </w:pPr>
            <w:r w:rsidRPr="001A29DE">
              <w:rPr>
                <w:b/>
                <w:color w:val="000000" w:themeColor="text1"/>
                <w:sz w:val="20"/>
              </w:rPr>
              <w:t>Module</w:t>
            </w:r>
          </w:p>
        </w:tc>
        <w:tc>
          <w:tcPr>
            <w:tcW w:w="2946" w:type="dxa"/>
          </w:tcPr>
          <w:p w:rsidR="00940998" w:rsidRPr="001A29DE" w:rsidRDefault="00B00817">
            <w:pPr>
              <w:spacing w:line="240" w:lineRule="auto"/>
              <w:jc w:val="center"/>
              <w:rPr>
                <w:color w:val="000000" w:themeColor="text1"/>
              </w:rPr>
            </w:pPr>
            <w:r w:rsidRPr="001A29DE">
              <w:rPr>
                <w:b/>
                <w:color w:val="000000" w:themeColor="text1"/>
                <w:sz w:val="20"/>
              </w:rPr>
              <w:t>Primary Users</w:t>
            </w:r>
          </w:p>
        </w:tc>
        <w:tc>
          <w:tcPr>
            <w:tcW w:w="2946" w:type="dxa"/>
          </w:tcPr>
          <w:p w:rsidR="00940998" w:rsidRPr="001A29DE" w:rsidRDefault="00B00817">
            <w:pPr>
              <w:spacing w:line="240" w:lineRule="auto"/>
              <w:jc w:val="center"/>
              <w:rPr>
                <w:color w:val="000000" w:themeColor="text1"/>
              </w:rPr>
            </w:pPr>
            <w:r w:rsidRPr="001A29DE">
              <w:rPr>
                <w:b/>
                <w:color w:val="000000" w:themeColor="text1"/>
                <w:sz w:val="20"/>
              </w:rPr>
              <w:t>Description</w:t>
            </w:r>
          </w:p>
        </w:tc>
      </w:tr>
      <w:tr w:rsidR="001A29DE" w:rsidRPr="001A29DE">
        <w:trPr>
          <w:jc w:val="center"/>
        </w:trPr>
        <w:tc>
          <w:tcPr>
            <w:tcW w:w="2946" w:type="dxa"/>
          </w:tcPr>
          <w:p w:rsidR="00940998" w:rsidRPr="001A29DE" w:rsidRDefault="00B00817">
            <w:pPr>
              <w:spacing w:line="240" w:lineRule="auto"/>
              <w:jc w:val="center"/>
              <w:rPr>
                <w:color w:val="000000" w:themeColor="text1"/>
              </w:rPr>
            </w:pPr>
            <w:r w:rsidRPr="001A29DE">
              <w:rPr>
                <w:color w:val="000000" w:themeColor="text1"/>
                <w:sz w:val="20"/>
              </w:rPr>
              <w:t>Landing / Public Analysis</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Public users</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Submit text/URL/file for classification</w:t>
            </w:r>
          </w:p>
        </w:tc>
      </w:tr>
      <w:tr w:rsidR="001A29DE" w:rsidRPr="001A29DE">
        <w:trPr>
          <w:jc w:val="center"/>
        </w:trPr>
        <w:tc>
          <w:tcPr>
            <w:tcW w:w="2946" w:type="dxa"/>
          </w:tcPr>
          <w:p w:rsidR="00940998" w:rsidRPr="001A29DE" w:rsidRDefault="00B00817">
            <w:pPr>
              <w:spacing w:line="240" w:lineRule="auto"/>
              <w:jc w:val="center"/>
              <w:rPr>
                <w:color w:val="000000" w:themeColor="text1"/>
              </w:rPr>
            </w:pPr>
            <w:r w:rsidRPr="001A29DE">
              <w:rPr>
                <w:color w:val="000000" w:themeColor="text1"/>
                <w:sz w:val="20"/>
              </w:rPr>
              <w:t>Admin Dashboard</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Admin</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Operational KPIs and trends</w:t>
            </w:r>
          </w:p>
        </w:tc>
      </w:tr>
      <w:tr w:rsidR="001A29DE" w:rsidRPr="001A29DE">
        <w:trPr>
          <w:jc w:val="center"/>
        </w:trPr>
        <w:tc>
          <w:tcPr>
            <w:tcW w:w="2946" w:type="dxa"/>
          </w:tcPr>
          <w:p w:rsidR="00940998" w:rsidRPr="001A29DE" w:rsidRDefault="00B00817">
            <w:pPr>
              <w:spacing w:line="240" w:lineRule="auto"/>
              <w:jc w:val="center"/>
              <w:rPr>
                <w:color w:val="000000" w:themeColor="text1"/>
              </w:rPr>
            </w:pPr>
            <w:r w:rsidRPr="001A29DE">
              <w:rPr>
                <w:color w:val="000000" w:themeColor="text1"/>
                <w:sz w:val="20"/>
              </w:rPr>
              <w:t>User Management</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Admin</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Create and manage accounts/roles</w:t>
            </w:r>
          </w:p>
        </w:tc>
      </w:tr>
      <w:tr w:rsidR="001A29DE" w:rsidRPr="001A29DE">
        <w:trPr>
          <w:jc w:val="center"/>
        </w:trPr>
        <w:tc>
          <w:tcPr>
            <w:tcW w:w="2946" w:type="dxa"/>
          </w:tcPr>
          <w:p w:rsidR="00940998" w:rsidRPr="001A29DE" w:rsidRDefault="00B00817">
            <w:pPr>
              <w:spacing w:line="240" w:lineRule="auto"/>
              <w:jc w:val="center"/>
              <w:rPr>
                <w:color w:val="000000" w:themeColor="text1"/>
              </w:rPr>
            </w:pPr>
            <w:r w:rsidRPr="001A29DE">
              <w:rPr>
                <w:color w:val="000000" w:themeColor="text1"/>
                <w:sz w:val="20"/>
              </w:rPr>
              <w:t>Case Management</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Admin, Investigator</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 xml:space="preserve">Claim, update, and </w:t>
            </w:r>
            <w:r w:rsidRPr="001A29DE">
              <w:rPr>
                <w:color w:val="000000" w:themeColor="text1"/>
                <w:sz w:val="20"/>
              </w:rPr>
              <w:t>close cases</w:t>
            </w:r>
          </w:p>
        </w:tc>
      </w:tr>
      <w:tr w:rsidR="001A29DE" w:rsidRPr="001A29DE">
        <w:trPr>
          <w:jc w:val="center"/>
        </w:trPr>
        <w:tc>
          <w:tcPr>
            <w:tcW w:w="2946" w:type="dxa"/>
          </w:tcPr>
          <w:p w:rsidR="00940998" w:rsidRPr="001A29DE" w:rsidRDefault="00B00817">
            <w:pPr>
              <w:spacing w:line="240" w:lineRule="auto"/>
              <w:jc w:val="center"/>
              <w:rPr>
                <w:color w:val="000000" w:themeColor="text1"/>
              </w:rPr>
            </w:pPr>
            <w:r w:rsidRPr="001A29DE">
              <w:rPr>
                <w:color w:val="000000" w:themeColor="text1"/>
                <w:sz w:val="20"/>
              </w:rPr>
              <w:t>Blacklist / Monitoring</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Admin, Investigator</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Watch Facebook/websites/keywords</w:t>
            </w:r>
          </w:p>
        </w:tc>
      </w:tr>
      <w:tr w:rsidR="001A29DE" w:rsidRPr="001A29DE">
        <w:trPr>
          <w:jc w:val="center"/>
        </w:trPr>
        <w:tc>
          <w:tcPr>
            <w:tcW w:w="2946" w:type="dxa"/>
          </w:tcPr>
          <w:p w:rsidR="00940998" w:rsidRPr="001A29DE" w:rsidRDefault="00B00817">
            <w:pPr>
              <w:spacing w:line="240" w:lineRule="auto"/>
              <w:jc w:val="center"/>
              <w:rPr>
                <w:color w:val="000000" w:themeColor="text1"/>
              </w:rPr>
            </w:pPr>
            <w:r w:rsidRPr="001A29DE">
              <w:rPr>
                <w:color w:val="000000" w:themeColor="text1"/>
                <w:sz w:val="20"/>
              </w:rPr>
              <w:t>Reports &amp; Audit Logs</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Admin, Investigator</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Accountability and analytics</w:t>
            </w:r>
          </w:p>
        </w:tc>
      </w:tr>
      <w:tr w:rsidR="00940998" w:rsidRPr="001A29DE">
        <w:trPr>
          <w:jc w:val="center"/>
        </w:trPr>
        <w:tc>
          <w:tcPr>
            <w:tcW w:w="2946" w:type="dxa"/>
          </w:tcPr>
          <w:p w:rsidR="00940998" w:rsidRPr="001A29DE" w:rsidRDefault="00B00817">
            <w:pPr>
              <w:spacing w:line="240" w:lineRule="auto"/>
              <w:jc w:val="center"/>
              <w:rPr>
                <w:color w:val="000000" w:themeColor="text1"/>
              </w:rPr>
            </w:pPr>
            <w:r w:rsidRPr="001A29DE">
              <w:rPr>
                <w:color w:val="000000" w:themeColor="text1"/>
                <w:sz w:val="20"/>
              </w:rPr>
              <w:t>Profile &amp; Settings</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All authenticated</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Account and preference management</w:t>
            </w:r>
          </w:p>
        </w:tc>
      </w:tr>
    </w:tbl>
    <w:p w:rsidR="00940998" w:rsidRPr="001A29DE" w:rsidRDefault="00940998">
      <w:pPr>
        <w:rPr>
          <w:color w:val="000000" w:themeColor="text1"/>
        </w:rPr>
      </w:pPr>
    </w:p>
    <w:p w:rsidR="00940998" w:rsidRPr="001A29DE" w:rsidRDefault="00B00817">
      <w:pPr>
        <w:spacing w:after="0"/>
        <w:ind w:firstLine="720"/>
        <w:rPr>
          <w:color w:val="000000" w:themeColor="text1"/>
        </w:rPr>
      </w:pPr>
      <w:r w:rsidRPr="001A29DE">
        <w:rPr>
          <w:color w:val="000000" w:themeColor="text1"/>
        </w:rPr>
        <w:t>Representative interfa</w:t>
      </w:r>
      <w:r w:rsidRPr="001A29DE">
        <w:rPr>
          <w:color w:val="000000" w:themeColor="text1"/>
        </w:rPr>
        <w:t>ce screens of the implemented website are presented below. Each screen demonstrates how users interact with Text, File, URL, and Batch analysis features and how outputs are shown as crime-related or non-crime-related.</w:t>
      </w:r>
    </w:p>
    <w:p w:rsidR="00940998" w:rsidRPr="001A29DE" w:rsidRDefault="00B00817">
      <w:pPr>
        <w:rPr>
          <w:color w:val="000000" w:themeColor="text1"/>
        </w:rPr>
      </w:pPr>
      <w:r w:rsidRPr="001A29DE">
        <w:rPr>
          <w:color w:val="000000" w:themeColor="text1"/>
        </w:rPr>
        <w:br w:type="page"/>
      </w:r>
    </w:p>
    <w:p w:rsidR="00940998" w:rsidRPr="001A29DE" w:rsidRDefault="00B00817">
      <w:pPr>
        <w:keepNext/>
        <w:spacing w:before="120" w:after="80" w:line="240" w:lineRule="auto"/>
        <w:jc w:val="center"/>
        <w:rPr>
          <w:color w:val="000000" w:themeColor="text1"/>
        </w:rPr>
      </w:pPr>
      <w:r w:rsidRPr="001A29DE">
        <w:rPr>
          <w:noProof/>
          <w:color w:val="000000" w:themeColor="text1"/>
        </w:rPr>
        <w:lastRenderedPageBreak/>
        <w:drawing>
          <wp:inline distT="0" distB="0" distL="0" distR="0" wp14:anchorId="6F317238" wp14:editId="56F7CEB2">
            <wp:extent cx="4297680" cy="287850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0_landing.png"/>
                    <pic:cNvPicPr/>
                  </pic:nvPicPr>
                  <pic:blipFill>
                    <a:blip r:embed="rId19"/>
                    <a:stretch>
                      <a:fillRect/>
                    </a:stretch>
                  </pic:blipFill>
                  <pic:spPr>
                    <a:xfrm>
                      <a:off x="0" y="0"/>
                      <a:ext cx="4297680" cy="2878509"/>
                    </a:xfrm>
                    <a:prstGeom prst="rect">
                      <a:avLst/>
                    </a:prstGeom>
                  </pic:spPr>
                </pic:pic>
              </a:graphicData>
            </a:graphic>
          </wp:inline>
        </w:drawing>
      </w:r>
    </w:p>
    <w:p w:rsidR="00940998" w:rsidRPr="001A29DE" w:rsidRDefault="00B00817">
      <w:pPr>
        <w:spacing w:before="80" w:after="360" w:line="240" w:lineRule="auto"/>
        <w:jc w:val="center"/>
        <w:rPr>
          <w:color w:val="000000" w:themeColor="text1"/>
        </w:rPr>
      </w:pPr>
      <w:r w:rsidRPr="001A29DE">
        <w:rPr>
          <w:b/>
          <w:color w:val="000000" w:themeColor="text1"/>
          <w:sz w:val="22"/>
        </w:rPr>
        <w:t xml:space="preserve">Figure 4.5: BAREAI Landing / Home </w:t>
      </w:r>
      <w:r w:rsidRPr="001A29DE">
        <w:rPr>
          <w:b/>
          <w:color w:val="000000" w:themeColor="text1"/>
          <w:sz w:val="22"/>
        </w:rPr>
        <w:t>Page</w:t>
      </w:r>
    </w:p>
    <w:p w:rsidR="00940998" w:rsidRPr="001A29DE" w:rsidRDefault="00B00817">
      <w:pPr>
        <w:rPr>
          <w:color w:val="000000" w:themeColor="text1"/>
        </w:rPr>
      </w:pPr>
      <w:r w:rsidRPr="001A29DE">
        <w:rPr>
          <w:color w:val="000000" w:themeColor="text1"/>
        </w:rPr>
        <w:br w:type="page"/>
      </w:r>
    </w:p>
    <w:p w:rsidR="00940998" w:rsidRPr="001A29DE" w:rsidRDefault="00B00817">
      <w:pPr>
        <w:keepNext/>
        <w:spacing w:before="120" w:after="80" w:line="240" w:lineRule="auto"/>
        <w:jc w:val="center"/>
        <w:rPr>
          <w:color w:val="000000" w:themeColor="text1"/>
        </w:rPr>
      </w:pPr>
      <w:r w:rsidRPr="001A29DE">
        <w:rPr>
          <w:noProof/>
          <w:color w:val="000000" w:themeColor="text1"/>
        </w:rPr>
        <w:lastRenderedPageBreak/>
        <w:drawing>
          <wp:inline distT="0" distB="0" distL="0" distR="0" wp14:anchorId="7BC16258" wp14:editId="44E6C873">
            <wp:extent cx="4297680" cy="287850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1_login.png"/>
                    <pic:cNvPicPr/>
                  </pic:nvPicPr>
                  <pic:blipFill>
                    <a:blip r:embed="rId20"/>
                    <a:stretch>
                      <a:fillRect/>
                    </a:stretch>
                  </pic:blipFill>
                  <pic:spPr>
                    <a:xfrm>
                      <a:off x="0" y="0"/>
                      <a:ext cx="4297680" cy="2878509"/>
                    </a:xfrm>
                    <a:prstGeom prst="rect">
                      <a:avLst/>
                    </a:prstGeom>
                  </pic:spPr>
                </pic:pic>
              </a:graphicData>
            </a:graphic>
          </wp:inline>
        </w:drawing>
      </w:r>
    </w:p>
    <w:p w:rsidR="00940998" w:rsidRPr="001A29DE" w:rsidRDefault="00B00817">
      <w:pPr>
        <w:spacing w:before="80" w:after="360" w:line="240" w:lineRule="auto"/>
        <w:jc w:val="center"/>
        <w:rPr>
          <w:color w:val="000000" w:themeColor="text1"/>
        </w:rPr>
      </w:pPr>
      <w:r w:rsidRPr="001A29DE">
        <w:rPr>
          <w:b/>
          <w:color w:val="000000" w:themeColor="text1"/>
          <w:sz w:val="22"/>
        </w:rPr>
        <w:t>Figure 4.6: BAREAI Login Page</w:t>
      </w:r>
    </w:p>
    <w:p w:rsidR="00940998" w:rsidRPr="001A29DE" w:rsidRDefault="00B00817">
      <w:pPr>
        <w:rPr>
          <w:color w:val="000000" w:themeColor="text1"/>
        </w:rPr>
      </w:pPr>
      <w:r w:rsidRPr="001A29DE">
        <w:rPr>
          <w:color w:val="000000" w:themeColor="text1"/>
        </w:rPr>
        <w:br w:type="page"/>
      </w:r>
    </w:p>
    <w:p w:rsidR="00940998" w:rsidRPr="001A29DE" w:rsidRDefault="00B00817">
      <w:pPr>
        <w:keepNext/>
        <w:spacing w:before="120" w:after="80" w:line="240" w:lineRule="auto"/>
        <w:jc w:val="center"/>
        <w:rPr>
          <w:color w:val="000000" w:themeColor="text1"/>
        </w:rPr>
      </w:pPr>
      <w:r w:rsidRPr="001A29DE">
        <w:rPr>
          <w:noProof/>
          <w:color w:val="000000" w:themeColor="text1"/>
        </w:rPr>
        <w:lastRenderedPageBreak/>
        <w:drawing>
          <wp:inline distT="0" distB="0" distL="0" distR="0" wp14:anchorId="64A4AEA1" wp14:editId="1CCC41F0">
            <wp:extent cx="4297680" cy="287850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8_analysis_ui.png"/>
                    <pic:cNvPicPr/>
                  </pic:nvPicPr>
                  <pic:blipFill>
                    <a:blip r:embed="rId21"/>
                    <a:stretch>
                      <a:fillRect/>
                    </a:stretch>
                  </pic:blipFill>
                  <pic:spPr>
                    <a:xfrm>
                      <a:off x="0" y="0"/>
                      <a:ext cx="4297680" cy="2878509"/>
                    </a:xfrm>
                    <a:prstGeom prst="rect">
                      <a:avLst/>
                    </a:prstGeom>
                  </pic:spPr>
                </pic:pic>
              </a:graphicData>
            </a:graphic>
          </wp:inline>
        </w:drawing>
      </w:r>
    </w:p>
    <w:p w:rsidR="00940998" w:rsidRPr="001A29DE" w:rsidRDefault="00B00817">
      <w:pPr>
        <w:spacing w:before="80" w:after="360" w:line="240" w:lineRule="auto"/>
        <w:jc w:val="center"/>
        <w:rPr>
          <w:color w:val="000000" w:themeColor="text1"/>
        </w:rPr>
      </w:pPr>
      <w:r w:rsidRPr="001A29DE">
        <w:rPr>
          <w:b/>
          <w:color w:val="000000" w:themeColor="text1"/>
          <w:sz w:val="22"/>
        </w:rPr>
        <w:t>Figure 4.7: Text Analysis Page with Crime / Non-Crime Result</w:t>
      </w:r>
    </w:p>
    <w:p w:rsidR="00940998" w:rsidRPr="001A29DE" w:rsidRDefault="00B00817">
      <w:pPr>
        <w:rPr>
          <w:color w:val="000000" w:themeColor="text1"/>
        </w:rPr>
      </w:pPr>
      <w:r w:rsidRPr="001A29DE">
        <w:rPr>
          <w:color w:val="000000" w:themeColor="text1"/>
        </w:rPr>
        <w:br w:type="page"/>
      </w:r>
    </w:p>
    <w:p w:rsidR="00940998" w:rsidRPr="001A29DE" w:rsidRDefault="00B00817">
      <w:pPr>
        <w:keepNext/>
        <w:spacing w:before="120" w:after="80" w:line="240" w:lineRule="auto"/>
        <w:jc w:val="center"/>
        <w:rPr>
          <w:color w:val="000000" w:themeColor="text1"/>
        </w:rPr>
      </w:pPr>
      <w:r w:rsidRPr="001A29DE">
        <w:rPr>
          <w:noProof/>
          <w:color w:val="000000" w:themeColor="text1"/>
        </w:rPr>
        <w:lastRenderedPageBreak/>
        <w:drawing>
          <wp:inline distT="0" distB="0" distL="0" distR="0" wp14:anchorId="630A59CB" wp14:editId="1F23B723">
            <wp:extent cx="4297680" cy="287850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3_url_analysis.png"/>
                    <pic:cNvPicPr/>
                  </pic:nvPicPr>
                  <pic:blipFill>
                    <a:blip r:embed="rId22"/>
                    <a:stretch>
                      <a:fillRect/>
                    </a:stretch>
                  </pic:blipFill>
                  <pic:spPr>
                    <a:xfrm>
                      <a:off x="0" y="0"/>
                      <a:ext cx="4297680" cy="2878509"/>
                    </a:xfrm>
                    <a:prstGeom prst="rect">
                      <a:avLst/>
                    </a:prstGeom>
                  </pic:spPr>
                </pic:pic>
              </a:graphicData>
            </a:graphic>
          </wp:inline>
        </w:drawing>
      </w:r>
    </w:p>
    <w:p w:rsidR="00940998" w:rsidRPr="001A29DE" w:rsidRDefault="00B00817">
      <w:pPr>
        <w:spacing w:before="80" w:after="360" w:line="240" w:lineRule="auto"/>
        <w:jc w:val="center"/>
        <w:rPr>
          <w:color w:val="000000" w:themeColor="text1"/>
        </w:rPr>
      </w:pPr>
      <w:r w:rsidRPr="001A29DE">
        <w:rPr>
          <w:b/>
          <w:color w:val="000000" w:themeColor="text1"/>
          <w:sz w:val="22"/>
        </w:rPr>
        <w:t>Figure 4.8: URL Analysis Page</w:t>
      </w:r>
    </w:p>
    <w:p w:rsidR="00940998" w:rsidRPr="001A29DE" w:rsidRDefault="00B00817">
      <w:pPr>
        <w:rPr>
          <w:color w:val="000000" w:themeColor="text1"/>
        </w:rPr>
      </w:pPr>
      <w:r w:rsidRPr="001A29DE">
        <w:rPr>
          <w:color w:val="000000" w:themeColor="text1"/>
        </w:rPr>
        <w:br w:type="page"/>
      </w:r>
    </w:p>
    <w:p w:rsidR="00940998" w:rsidRPr="001A29DE" w:rsidRDefault="00B00817">
      <w:pPr>
        <w:keepNext/>
        <w:spacing w:before="120" w:after="80" w:line="240" w:lineRule="auto"/>
        <w:jc w:val="center"/>
        <w:rPr>
          <w:color w:val="000000" w:themeColor="text1"/>
        </w:rPr>
      </w:pPr>
      <w:r w:rsidRPr="001A29DE">
        <w:rPr>
          <w:noProof/>
          <w:color w:val="000000" w:themeColor="text1"/>
        </w:rPr>
        <w:lastRenderedPageBreak/>
        <w:drawing>
          <wp:inline distT="0" distB="0" distL="0" distR="0" wp14:anchorId="38356CE4" wp14:editId="749F42FD">
            <wp:extent cx="4297680" cy="287850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4_file_analysis.png"/>
                    <pic:cNvPicPr/>
                  </pic:nvPicPr>
                  <pic:blipFill>
                    <a:blip r:embed="rId23"/>
                    <a:stretch>
                      <a:fillRect/>
                    </a:stretch>
                  </pic:blipFill>
                  <pic:spPr>
                    <a:xfrm>
                      <a:off x="0" y="0"/>
                      <a:ext cx="4297680" cy="2878509"/>
                    </a:xfrm>
                    <a:prstGeom prst="rect">
                      <a:avLst/>
                    </a:prstGeom>
                  </pic:spPr>
                </pic:pic>
              </a:graphicData>
            </a:graphic>
          </wp:inline>
        </w:drawing>
      </w:r>
    </w:p>
    <w:p w:rsidR="00940998" w:rsidRPr="001A29DE" w:rsidRDefault="00B00817">
      <w:pPr>
        <w:spacing w:before="80" w:after="360" w:line="240" w:lineRule="auto"/>
        <w:jc w:val="center"/>
        <w:rPr>
          <w:color w:val="000000" w:themeColor="text1"/>
        </w:rPr>
      </w:pPr>
      <w:r w:rsidRPr="001A29DE">
        <w:rPr>
          <w:b/>
          <w:color w:val="000000" w:themeColor="text1"/>
          <w:sz w:val="22"/>
        </w:rPr>
        <w:t>Figure 4.9: File Analysis Page</w:t>
      </w:r>
    </w:p>
    <w:p w:rsidR="00940998" w:rsidRPr="001A29DE" w:rsidRDefault="00B00817">
      <w:pPr>
        <w:rPr>
          <w:color w:val="000000" w:themeColor="text1"/>
        </w:rPr>
      </w:pPr>
      <w:r w:rsidRPr="001A29DE">
        <w:rPr>
          <w:color w:val="000000" w:themeColor="text1"/>
        </w:rPr>
        <w:br w:type="page"/>
      </w:r>
    </w:p>
    <w:p w:rsidR="00940998" w:rsidRPr="001A29DE" w:rsidRDefault="00B00817">
      <w:pPr>
        <w:keepNext/>
        <w:spacing w:before="120" w:after="80" w:line="240" w:lineRule="auto"/>
        <w:jc w:val="center"/>
        <w:rPr>
          <w:color w:val="000000" w:themeColor="text1"/>
        </w:rPr>
      </w:pPr>
      <w:r w:rsidRPr="001A29DE">
        <w:rPr>
          <w:noProof/>
          <w:color w:val="000000" w:themeColor="text1"/>
        </w:rPr>
        <w:lastRenderedPageBreak/>
        <w:drawing>
          <wp:inline distT="0" distB="0" distL="0" distR="0" wp14:anchorId="1CD9CDC9" wp14:editId="6AB864D2">
            <wp:extent cx="4297680" cy="287850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5_batch_analysis.png"/>
                    <pic:cNvPicPr/>
                  </pic:nvPicPr>
                  <pic:blipFill>
                    <a:blip r:embed="rId24"/>
                    <a:stretch>
                      <a:fillRect/>
                    </a:stretch>
                  </pic:blipFill>
                  <pic:spPr>
                    <a:xfrm>
                      <a:off x="0" y="0"/>
                      <a:ext cx="4297680" cy="2878509"/>
                    </a:xfrm>
                    <a:prstGeom prst="rect">
                      <a:avLst/>
                    </a:prstGeom>
                  </pic:spPr>
                </pic:pic>
              </a:graphicData>
            </a:graphic>
          </wp:inline>
        </w:drawing>
      </w:r>
    </w:p>
    <w:p w:rsidR="00940998" w:rsidRPr="001A29DE" w:rsidRDefault="00B00817">
      <w:pPr>
        <w:spacing w:before="80" w:after="360" w:line="240" w:lineRule="auto"/>
        <w:jc w:val="center"/>
        <w:rPr>
          <w:color w:val="000000" w:themeColor="text1"/>
        </w:rPr>
      </w:pPr>
      <w:r w:rsidRPr="001A29DE">
        <w:rPr>
          <w:b/>
          <w:color w:val="000000" w:themeColor="text1"/>
          <w:sz w:val="22"/>
        </w:rPr>
        <w:t>Figure 4.10: Batch Analysis Page</w:t>
      </w:r>
    </w:p>
    <w:p w:rsidR="00940998" w:rsidRPr="001A29DE" w:rsidRDefault="00B00817">
      <w:pPr>
        <w:rPr>
          <w:color w:val="000000" w:themeColor="text1"/>
        </w:rPr>
      </w:pPr>
      <w:r w:rsidRPr="001A29DE">
        <w:rPr>
          <w:color w:val="000000" w:themeColor="text1"/>
        </w:rPr>
        <w:br w:type="page"/>
      </w:r>
    </w:p>
    <w:p w:rsidR="00940998" w:rsidRPr="001A29DE" w:rsidRDefault="00B00817">
      <w:pPr>
        <w:keepNext/>
        <w:spacing w:before="120" w:after="80" w:line="240" w:lineRule="auto"/>
        <w:jc w:val="center"/>
        <w:rPr>
          <w:color w:val="000000" w:themeColor="text1"/>
        </w:rPr>
      </w:pPr>
      <w:r w:rsidRPr="001A29DE">
        <w:rPr>
          <w:noProof/>
          <w:color w:val="000000" w:themeColor="text1"/>
        </w:rPr>
        <w:lastRenderedPageBreak/>
        <w:drawing>
          <wp:inline distT="0" distB="0" distL="0" distR="0" wp14:anchorId="3F00AD19" wp14:editId="17FD65A3">
            <wp:extent cx="4297680" cy="287850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7_dashboard_ui.png"/>
                    <pic:cNvPicPr/>
                  </pic:nvPicPr>
                  <pic:blipFill>
                    <a:blip r:embed="rId25"/>
                    <a:stretch>
                      <a:fillRect/>
                    </a:stretch>
                  </pic:blipFill>
                  <pic:spPr>
                    <a:xfrm>
                      <a:off x="0" y="0"/>
                      <a:ext cx="4297680" cy="2878509"/>
                    </a:xfrm>
                    <a:prstGeom prst="rect">
                      <a:avLst/>
                    </a:prstGeom>
                  </pic:spPr>
                </pic:pic>
              </a:graphicData>
            </a:graphic>
          </wp:inline>
        </w:drawing>
      </w:r>
    </w:p>
    <w:p w:rsidR="00940998" w:rsidRPr="001A29DE" w:rsidRDefault="00B00817">
      <w:pPr>
        <w:spacing w:before="80" w:after="360" w:line="240" w:lineRule="auto"/>
        <w:jc w:val="center"/>
        <w:rPr>
          <w:color w:val="000000" w:themeColor="text1"/>
        </w:rPr>
      </w:pPr>
      <w:r w:rsidRPr="001A29DE">
        <w:rPr>
          <w:b/>
          <w:color w:val="000000" w:themeColor="text1"/>
          <w:sz w:val="22"/>
        </w:rPr>
        <w:t>Figure 4.11: Administrator Dashboard</w:t>
      </w:r>
    </w:p>
    <w:p w:rsidR="00940998" w:rsidRPr="001A29DE" w:rsidRDefault="00B00817">
      <w:pPr>
        <w:rPr>
          <w:color w:val="000000" w:themeColor="text1"/>
        </w:rPr>
      </w:pPr>
      <w:r w:rsidRPr="001A29DE">
        <w:rPr>
          <w:color w:val="000000" w:themeColor="text1"/>
        </w:rPr>
        <w:br w:type="page"/>
      </w:r>
    </w:p>
    <w:p w:rsidR="00940998" w:rsidRPr="001A29DE" w:rsidRDefault="00B00817">
      <w:pPr>
        <w:keepNext/>
        <w:spacing w:before="120" w:after="80" w:line="240" w:lineRule="auto"/>
        <w:jc w:val="center"/>
        <w:rPr>
          <w:color w:val="000000" w:themeColor="text1"/>
        </w:rPr>
      </w:pPr>
      <w:r w:rsidRPr="001A29DE">
        <w:rPr>
          <w:noProof/>
          <w:color w:val="000000" w:themeColor="text1"/>
        </w:rPr>
        <w:lastRenderedPageBreak/>
        <w:drawing>
          <wp:inline distT="0" distB="0" distL="0" distR="0" wp14:anchorId="6F30D19D" wp14:editId="3EE6651A">
            <wp:extent cx="4297680" cy="287850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9_cases_ui.png"/>
                    <pic:cNvPicPr/>
                  </pic:nvPicPr>
                  <pic:blipFill>
                    <a:blip r:embed="rId26"/>
                    <a:stretch>
                      <a:fillRect/>
                    </a:stretch>
                  </pic:blipFill>
                  <pic:spPr>
                    <a:xfrm>
                      <a:off x="0" y="0"/>
                      <a:ext cx="4297680" cy="2878509"/>
                    </a:xfrm>
                    <a:prstGeom prst="rect">
                      <a:avLst/>
                    </a:prstGeom>
                  </pic:spPr>
                </pic:pic>
              </a:graphicData>
            </a:graphic>
          </wp:inline>
        </w:drawing>
      </w:r>
    </w:p>
    <w:p w:rsidR="00940998" w:rsidRPr="001A29DE" w:rsidRDefault="00B00817">
      <w:pPr>
        <w:spacing w:before="80" w:after="360" w:line="240" w:lineRule="auto"/>
        <w:jc w:val="center"/>
        <w:rPr>
          <w:color w:val="000000" w:themeColor="text1"/>
        </w:rPr>
      </w:pPr>
      <w:r w:rsidRPr="001A29DE">
        <w:rPr>
          <w:b/>
          <w:color w:val="000000" w:themeColor="text1"/>
          <w:sz w:val="22"/>
        </w:rPr>
        <w:t>Figure 4.12: Investigation Case Management Page</w:t>
      </w:r>
    </w:p>
    <w:p w:rsidR="00940998" w:rsidRPr="001A29DE" w:rsidRDefault="00B00817">
      <w:pPr>
        <w:rPr>
          <w:color w:val="000000" w:themeColor="text1"/>
        </w:rPr>
      </w:pPr>
      <w:r w:rsidRPr="001A29DE">
        <w:rPr>
          <w:color w:val="000000" w:themeColor="text1"/>
        </w:rPr>
        <w:br w:type="page"/>
      </w:r>
    </w:p>
    <w:p w:rsidR="00940998" w:rsidRPr="001A29DE" w:rsidRDefault="00B00817">
      <w:pPr>
        <w:keepNext/>
        <w:spacing w:before="120" w:after="80" w:line="240" w:lineRule="auto"/>
        <w:jc w:val="center"/>
        <w:rPr>
          <w:color w:val="000000" w:themeColor="text1"/>
        </w:rPr>
      </w:pPr>
      <w:r w:rsidRPr="001A29DE">
        <w:rPr>
          <w:noProof/>
          <w:color w:val="000000" w:themeColor="text1"/>
        </w:rPr>
        <w:lastRenderedPageBreak/>
        <w:drawing>
          <wp:inline distT="0" distB="0" distL="0" distR="0" wp14:anchorId="27C17408" wp14:editId="438D2BBA">
            <wp:extent cx="4297680" cy="287850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2_blacklist.png"/>
                    <pic:cNvPicPr/>
                  </pic:nvPicPr>
                  <pic:blipFill>
                    <a:blip r:embed="rId27"/>
                    <a:stretch>
                      <a:fillRect/>
                    </a:stretch>
                  </pic:blipFill>
                  <pic:spPr>
                    <a:xfrm>
                      <a:off x="0" y="0"/>
                      <a:ext cx="4297680" cy="2878509"/>
                    </a:xfrm>
                    <a:prstGeom prst="rect">
                      <a:avLst/>
                    </a:prstGeom>
                  </pic:spPr>
                </pic:pic>
              </a:graphicData>
            </a:graphic>
          </wp:inline>
        </w:drawing>
      </w:r>
    </w:p>
    <w:p w:rsidR="00940998" w:rsidRPr="001A29DE" w:rsidRDefault="00B00817">
      <w:pPr>
        <w:spacing w:before="80" w:after="360" w:line="240" w:lineRule="auto"/>
        <w:jc w:val="center"/>
        <w:rPr>
          <w:color w:val="000000" w:themeColor="text1"/>
        </w:rPr>
      </w:pPr>
      <w:r w:rsidRPr="001A29DE">
        <w:rPr>
          <w:b/>
          <w:color w:val="000000" w:themeColor="text1"/>
          <w:sz w:val="22"/>
        </w:rPr>
        <w:t>Figure 4.13: Blacklist and Monitoring Page</w:t>
      </w:r>
    </w:p>
    <w:p w:rsidR="00940998" w:rsidRPr="001A29DE" w:rsidRDefault="00B00817">
      <w:pPr>
        <w:rPr>
          <w:color w:val="000000" w:themeColor="text1"/>
        </w:rPr>
      </w:pPr>
      <w:r w:rsidRPr="001A29DE">
        <w:rPr>
          <w:color w:val="000000" w:themeColor="text1"/>
        </w:rPr>
        <w:br w:type="page"/>
      </w:r>
    </w:p>
    <w:p w:rsidR="00940998" w:rsidRPr="001A29DE" w:rsidRDefault="00B00817">
      <w:pPr>
        <w:keepNext/>
        <w:spacing w:before="120" w:after="80" w:line="240" w:lineRule="auto"/>
        <w:jc w:val="center"/>
        <w:rPr>
          <w:color w:val="000000" w:themeColor="text1"/>
        </w:rPr>
      </w:pPr>
      <w:r w:rsidRPr="001A29DE">
        <w:rPr>
          <w:noProof/>
          <w:color w:val="000000" w:themeColor="text1"/>
        </w:rPr>
        <w:lastRenderedPageBreak/>
        <w:drawing>
          <wp:inline distT="0" distB="0" distL="0" distR="0" wp14:anchorId="19D349BA" wp14:editId="59C01F2A">
            <wp:extent cx="4297680" cy="287850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6_notifications_reports.png"/>
                    <pic:cNvPicPr/>
                  </pic:nvPicPr>
                  <pic:blipFill>
                    <a:blip r:embed="rId28"/>
                    <a:stretch>
                      <a:fillRect/>
                    </a:stretch>
                  </pic:blipFill>
                  <pic:spPr>
                    <a:xfrm>
                      <a:off x="0" y="0"/>
                      <a:ext cx="4297680" cy="2878509"/>
                    </a:xfrm>
                    <a:prstGeom prst="rect">
                      <a:avLst/>
                    </a:prstGeom>
                  </pic:spPr>
                </pic:pic>
              </a:graphicData>
            </a:graphic>
          </wp:inline>
        </w:drawing>
      </w:r>
    </w:p>
    <w:p w:rsidR="00940998" w:rsidRPr="001A29DE" w:rsidRDefault="00B00817">
      <w:pPr>
        <w:spacing w:before="80" w:after="360" w:line="240" w:lineRule="auto"/>
        <w:jc w:val="center"/>
        <w:rPr>
          <w:color w:val="000000" w:themeColor="text1"/>
        </w:rPr>
      </w:pPr>
      <w:r w:rsidRPr="001A29DE">
        <w:rPr>
          <w:b/>
          <w:color w:val="000000" w:themeColor="text1"/>
          <w:sz w:val="22"/>
        </w:rPr>
        <w:t>Figure 4.14: Notifications and Reports Page</w:t>
      </w:r>
    </w:p>
    <w:p w:rsidR="00940998" w:rsidRPr="001A29DE" w:rsidRDefault="00B00817">
      <w:pPr>
        <w:pStyle w:val="Heading2"/>
        <w:rPr>
          <w:color w:val="000000" w:themeColor="text1"/>
        </w:rPr>
      </w:pPr>
      <w:r w:rsidRPr="001A29DE">
        <w:rPr>
          <w:rFonts w:ascii="Times New Roman" w:eastAsia="Times New Roman" w:hAnsi="Times New Roman"/>
          <w:color w:val="000000" w:themeColor="text1"/>
        </w:rPr>
        <w:t>4.4 Website Interface Screenshots — Feature Walkthrough</w:t>
      </w:r>
    </w:p>
    <w:p w:rsidR="00940998" w:rsidRPr="001A29DE" w:rsidRDefault="00B00817">
      <w:pPr>
        <w:spacing w:after="0"/>
        <w:ind w:firstLine="720"/>
        <w:rPr>
          <w:color w:val="000000" w:themeColor="text1"/>
        </w:rPr>
      </w:pPr>
      <w:r w:rsidRPr="001A29DE">
        <w:rPr>
          <w:color w:val="000000" w:themeColor="text1"/>
        </w:rPr>
        <w:t xml:space="preserve">The landing page introduces BAREAI as an intelligence </w:t>
      </w:r>
      <w:r w:rsidRPr="001A29DE">
        <w:rPr>
          <w:color w:val="000000" w:themeColor="text1"/>
        </w:rPr>
        <w:t xml:space="preserve">platform for automatic classification of social media posts. It states clearly that the system separates content into crime-related and non-crime-related classes and highlights Text, File, URL, and Batch analysis entry points. The login page authenticates </w:t>
      </w:r>
      <w:r w:rsidRPr="001A29DE">
        <w:rPr>
          <w:color w:val="000000" w:themeColor="text1"/>
        </w:rPr>
        <w:t>Admin, Investigator, and Public User roles before granting access to protected modules.</w:t>
      </w:r>
    </w:p>
    <w:p w:rsidR="00940998" w:rsidRPr="001A29DE" w:rsidRDefault="00B00817">
      <w:pPr>
        <w:spacing w:after="0"/>
        <w:ind w:firstLine="720"/>
        <w:rPr>
          <w:color w:val="000000" w:themeColor="text1"/>
        </w:rPr>
      </w:pPr>
      <w:r w:rsidRPr="001A29DE">
        <w:rPr>
          <w:color w:val="000000" w:themeColor="text1"/>
        </w:rPr>
        <w:t>On the Text Analysis page, a user pastes a social media post; the system returns the predicted class and confidence. URL Analysis fetches webpage text before classifica</w:t>
      </w:r>
      <w:r w:rsidRPr="001A29DE">
        <w:rPr>
          <w:color w:val="000000" w:themeColor="text1"/>
        </w:rPr>
        <w:t>tion. File Analysis accepts PDF/DOCX/TXT uploads. Batch Analysis lists several posts and labels each one independently. These four features together cover the most common ways crime-related narratives appear online.</w:t>
      </w:r>
    </w:p>
    <w:p w:rsidR="00940998" w:rsidRPr="001A29DE" w:rsidRDefault="00B00817">
      <w:pPr>
        <w:spacing w:after="0"/>
        <w:ind w:firstLine="720"/>
        <w:rPr>
          <w:color w:val="000000" w:themeColor="text1"/>
        </w:rPr>
      </w:pPr>
      <w:r w:rsidRPr="001A29DE">
        <w:rPr>
          <w:color w:val="000000" w:themeColor="text1"/>
        </w:rPr>
        <w:t>Administrative screens support operation</w:t>
      </w:r>
      <w:r w:rsidRPr="001A29DE">
        <w:rPr>
          <w:color w:val="000000" w:themeColor="text1"/>
        </w:rPr>
        <w:t xml:space="preserve">s after classification. The dashboard summarises analyses and detections; the case board allows investigators to claim crime-related items; blacklist monitoring watches high-risk Facebook pages and websites; and </w:t>
      </w:r>
      <w:r w:rsidRPr="001A29DE">
        <w:rPr>
          <w:color w:val="000000" w:themeColor="text1"/>
        </w:rPr>
        <w:lastRenderedPageBreak/>
        <w:t xml:space="preserve">notifications/reports keep the organisation </w:t>
      </w:r>
      <w:r w:rsidRPr="001A29DE">
        <w:rPr>
          <w:color w:val="000000" w:themeColor="text1"/>
        </w:rPr>
        <w:t>informed. Together, these screens show that BAREAI is not only a model demo but a complete workflow application.</w:t>
      </w:r>
    </w:p>
    <w:p w:rsidR="00940998" w:rsidRPr="001A29DE" w:rsidRDefault="00B00817">
      <w:pPr>
        <w:pStyle w:val="Heading2"/>
        <w:rPr>
          <w:color w:val="000000" w:themeColor="text1"/>
        </w:rPr>
      </w:pPr>
      <w:r w:rsidRPr="001A29DE">
        <w:rPr>
          <w:rFonts w:ascii="Times New Roman" w:eastAsia="Times New Roman" w:hAnsi="Times New Roman"/>
          <w:color w:val="000000" w:themeColor="text1"/>
        </w:rPr>
        <w:t>4.5 Data Visualization (Results Presentation)</w:t>
      </w:r>
    </w:p>
    <w:p w:rsidR="00940998" w:rsidRPr="001A29DE" w:rsidRDefault="00B00817">
      <w:pPr>
        <w:spacing w:after="0"/>
        <w:ind w:firstLine="720"/>
        <w:rPr>
          <w:color w:val="000000" w:themeColor="text1"/>
        </w:rPr>
      </w:pPr>
      <w:r w:rsidRPr="001A29DE">
        <w:rPr>
          <w:color w:val="000000" w:themeColor="text1"/>
        </w:rPr>
        <w:t>Experimental results are summarised using comparative charts, a confusion matrix, and metric bars</w:t>
      </w:r>
      <w:r w:rsidRPr="001A29DE">
        <w:rPr>
          <w:color w:val="000000" w:themeColor="text1"/>
        </w:rPr>
        <w:t xml:space="preserve"> for the best model. Random Forest achieved 89.55% across Accuracy, Precision, Recall, and F1-score on the test set. Approximate confusion-matrix cell counts for a balanced 2,000-sample test partition are shown to illustrate error distribution under near-s</w:t>
      </w:r>
      <w:r w:rsidRPr="001A29DE">
        <w:rPr>
          <w:color w:val="000000" w:themeColor="text1"/>
        </w:rPr>
        <w:t>ymmetric performance.</w:t>
      </w:r>
    </w:p>
    <w:p w:rsidR="00940998" w:rsidRPr="001A29DE" w:rsidRDefault="00B00817">
      <w:pPr>
        <w:rPr>
          <w:color w:val="000000" w:themeColor="text1"/>
        </w:rPr>
      </w:pPr>
      <w:r w:rsidRPr="001A29DE">
        <w:rPr>
          <w:color w:val="000000" w:themeColor="text1"/>
        </w:rPr>
        <w:br w:type="page"/>
      </w:r>
    </w:p>
    <w:p w:rsidR="00940998" w:rsidRPr="001A29DE" w:rsidRDefault="00B00817">
      <w:pPr>
        <w:keepNext/>
        <w:spacing w:before="120" w:after="80" w:line="240" w:lineRule="auto"/>
        <w:jc w:val="center"/>
        <w:rPr>
          <w:color w:val="000000" w:themeColor="text1"/>
        </w:rPr>
      </w:pPr>
      <w:r w:rsidRPr="001A29DE">
        <w:rPr>
          <w:noProof/>
          <w:color w:val="000000" w:themeColor="text1"/>
        </w:rPr>
        <w:lastRenderedPageBreak/>
        <w:drawing>
          <wp:inline distT="0" distB="0" distL="0" distR="0" wp14:anchorId="3A7869BF" wp14:editId="387D95E9">
            <wp:extent cx="4297680" cy="242878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model_comparison.png"/>
                    <pic:cNvPicPr/>
                  </pic:nvPicPr>
                  <pic:blipFill>
                    <a:blip r:embed="rId29"/>
                    <a:stretch>
                      <a:fillRect/>
                    </a:stretch>
                  </pic:blipFill>
                  <pic:spPr>
                    <a:xfrm>
                      <a:off x="0" y="0"/>
                      <a:ext cx="4297680" cy="2428781"/>
                    </a:xfrm>
                    <a:prstGeom prst="rect">
                      <a:avLst/>
                    </a:prstGeom>
                  </pic:spPr>
                </pic:pic>
              </a:graphicData>
            </a:graphic>
          </wp:inline>
        </w:drawing>
      </w:r>
    </w:p>
    <w:p w:rsidR="00940998" w:rsidRPr="001A29DE" w:rsidRDefault="00B00817">
      <w:pPr>
        <w:spacing w:before="80" w:after="360" w:line="240" w:lineRule="auto"/>
        <w:jc w:val="center"/>
        <w:rPr>
          <w:color w:val="000000" w:themeColor="text1"/>
        </w:rPr>
      </w:pPr>
      <w:r w:rsidRPr="001A29DE">
        <w:rPr>
          <w:b/>
          <w:color w:val="000000" w:themeColor="text1"/>
          <w:sz w:val="22"/>
        </w:rPr>
        <w:t>Figure 4.15: Comparative Performance of Classification Models</w:t>
      </w:r>
    </w:p>
    <w:p w:rsidR="00940998" w:rsidRPr="001A29DE" w:rsidRDefault="00B00817">
      <w:pPr>
        <w:rPr>
          <w:color w:val="000000" w:themeColor="text1"/>
        </w:rPr>
      </w:pPr>
      <w:r w:rsidRPr="001A29DE">
        <w:rPr>
          <w:color w:val="000000" w:themeColor="text1"/>
        </w:rPr>
        <w:br w:type="page"/>
      </w:r>
    </w:p>
    <w:p w:rsidR="00940998" w:rsidRPr="001A29DE" w:rsidRDefault="00B00817">
      <w:pPr>
        <w:keepNext/>
        <w:spacing w:before="120" w:after="80" w:line="240" w:lineRule="auto"/>
        <w:jc w:val="center"/>
        <w:rPr>
          <w:color w:val="000000" w:themeColor="text1"/>
        </w:rPr>
      </w:pPr>
      <w:r w:rsidRPr="001A29DE">
        <w:rPr>
          <w:noProof/>
          <w:color w:val="000000" w:themeColor="text1"/>
        </w:rPr>
        <w:lastRenderedPageBreak/>
        <w:drawing>
          <wp:inline distT="0" distB="0" distL="0" distR="0" wp14:anchorId="44ECD719" wp14:editId="4D04B08C">
            <wp:extent cx="4206240" cy="33965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confusion_matrix.png"/>
                    <pic:cNvPicPr/>
                  </pic:nvPicPr>
                  <pic:blipFill>
                    <a:blip r:embed="rId30"/>
                    <a:stretch>
                      <a:fillRect/>
                    </a:stretch>
                  </pic:blipFill>
                  <pic:spPr>
                    <a:xfrm>
                      <a:off x="0" y="0"/>
                      <a:ext cx="4206240" cy="3396575"/>
                    </a:xfrm>
                    <a:prstGeom prst="rect">
                      <a:avLst/>
                    </a:prstGeom>
                  </pic:spPr>
                </pic:pic>
              </a:graphicData>
            </a:graphic>
          </wp:inline>
        </w:drawing>
      </w:r>
    </w:p>
    <w:p w:rsidR="00940998" w:rsidRPr="001A29DE" w:rsidRDefault="00B00817">
      <w:pPr>
        <w:spacing w:before="80" w:after="360" w:line="240" w:lineRule="auto"/>
        <w:jc w:val="center"/>
        <w:rPr>
          <w:color w:val="000000" w:themeColor="text1"/>
        </w:rPr>
      </w:pPr>
      <w:r w:rsidRPr="001A29DE">
        <w:rPr>
          <w:b/>
          <w:color w:val="000000" w:themeColor="text1"/>
          <w:sz w:val="22"/>
        </w:rPr>
        <w:t>Figure 4.16: Confusion Matrix of the Random Forest Classifier</w:t>
      </w:r>
    </w:p>
    <w:p w:rsidR="00940998" w:rsidRPr="001A29DE" w:rsidRDefault="00B00817">
      <w:pPr>
        <w:rPr>
          <w:color w:val="000000" w:themeColor="text1"/>
        </w:rPr>
      </w:pPr>
      <w:r w:rsidRPr="001A29DE">
        <w:rPr>
          <w:color w:val="000000" w:themeColor="text1"/>
        </w:rPr>
        <w:br w:type="page"/>
      </w:r>
    </w:p>
    <w:p w:rsidR="00940998" w:rsidRPr="001A29DE" w:rsidRDefault="00B00817">
      <w:pPr>
        <w:keepNext/>
        <w:spacing w:before="120" w:after="80" w:line="240" w:lineRule="auto"/>
        <w:jc w:val="center"/>
        <w:rPr>
          <w:color w:val="000000" w:themeColor="text1"/>
        </w:rPr>
      </w:pPr>
      <w:r w:rsidRPr="001A29DE">
        <w:rPr>
          <w:noProof/>
          <w:color w:val="000000" w:themeColor="text1"/>
        </w:rPr>
        <w:lastRenderedPageBreak/>
        <w:drawing>
          <wp:inline distT="0" distB="0" distL="0" distR="0" wp14:anchorId="47F5DC3A" wp14:editId="3E0E7017">
            <wp:extent cx="4297680" cy="270337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6_rf_metrics.png"/>
                    <pic:cNvPicPr/>
                  </pic:nvPicPr>
                  <pic:blipFill>
                    <a:blip r:embed="rId31"/>
                    <a:stretch>
                      <a:fillRect/>
                    </a:stretch>
                  </pic:blipFill>
                  <pic:spPr>
                    <a:xfrm>
                      <a:off x="0" y="0"/>
                      <a:ext cx="4297680" cy="2703379"/>
                    </a:xfrm>
                    <a:prstGeom prst="rect">
                      <a:avLst/>
                    </a:prstGeom>
                  </pic:spPr>
                </pic:pic>
              </a:graphicData>
            </a:graphic>
          </wp:inline>
        </w:drawing>
      </w:r>
    </w:p>
    <w:p w:rsidR="00940998" w:rsidRPr="001A29DE" w:rsidRDefault="00B00817">
      <w:pPr>
        <w:spacing w:before="80" w:after="360" w:line="240" w:lineRule="auto"/>
        <w:jc w:val="center"/>
        <w:rPr>
          <w:color w:val="000000" w:themeColor="text1"/>
        </w:rPr>
      </w:pPr>
      <w:r w:rsidRPr="001A29DE">
        <w:rPr>
          <w:b/>
          <w:color w:val="000000" w:themeColor="text1"/>
          <w:sz w:val="22"/>
        </w:rPr>
        <w:t>Figure 4.17: Evaluation Metrics of the Selected Random Forest Model</w:t>
      </w:r>
    </w:p>
    <w:p w:rsidR="00940998" w:rsidRPr="001A29DE" w:rsidRDefault="00B00817">
      <w:pPr>
        <w:pStyle w:val="Heading2"/>
        <w:rPr>
          <w:color w:val="000000" w:themeColor="text1"/>
        </w:rPr>
      </w:pPr>
      <w:r w:rsidRPr="001A29DE">
        <w:rPr>
          <w:rFonts w:ascii="Times New Roman" w:eastAsia="Times New Roman" w:hAnsi="Times New Roman"/>
          <w:color w:val="000000" w:themeColor="text1"/>
        </w:rPr>
        <w:t>4.6 Model Comparison</w:t>
      </w:r>
    </w:p>
    <w:p w:rsidR="00940998" w:rsidRPr="001A29DE" w:rsidRDefault="00B00817">
      <w:pPr>
        <w:spacing w:after="0"/>
        <w:ind w:firstLine="720"/>
        <w:rPr>
          <w:color w:val="000000" w:themeColor="text1"/>
        </w:rPr>
      </w:pPr>
      <w:r w:rsidRPr="001A29DE">
        <w:rPr>
          <w:color w:val="000000" w:themeColor="text1"/>
        </w:rPr>
        <w:t>Table 4.2</w:t>
      </w:r>
      <w:r w:rsidRPr="001A29DE">
        <w:rPr>
          <w:color w:val="000000" w:themeColor="text1"/>
        </w:rPr>
        <w:t xml:space="preserve"> consolidates the comparative evaluation. Random Forest outperformed all baselines, exceeding Gradient Boosting by about 1.15 percentage points in accuracy and outperforming Linear SVM by about 3.20 percentage points. Tree ensembles were particularly effec</w:t>
      </w:r>
      <w:r w:rsidRPr="001A29DE">
        <w:rPr>
          <w:color w:val="000000" w:themeColor="text1"/>
        </w:rPr>
        <w:t>tive for TF-IDF features of Somali crime text, while K-NN lagged due to high-dimensional sparse representations.</w:t>
      </w:r>
    </w:p>
    <w:p w:rsidR="00940998" w:rsidRPr="001A29DE" w:rsidRDefault="00B00817">
      <w:pPr>
        <w:spacing w:before="160" w:after="120" w:line="240" w:lineRule="auto"/>
        <w:jc w:val="center"/>
        <w:rPr>
          <w:color w:val="000000" w:themeColor="text1"/>
        </w:rPr>
      </w:pPr>
      <w:r w:rsidRPr="001A29DE">
        <w:rPr>
          <w:b/>
          <w:color w:val="000000" w:themeColor="text1"/>
          <w:sz w:val="22"/>
        </w:rPr>
        <w:t>Table 4.2: Ranked Model Comparison Summary</w:t>
      </w:r>
    </w:p>
    <w:tbl>
      <w:tblPr>
        <w:tblStyle w:val="TableGrid"/>
        <w:tblW w:w="0" w:type="auto"/>
        <w:jc w:val="center"/>
        <w:tblLook w:val="04A0" w:firstRow="1" w:lastRow="0" w:firstColumn="1" w:lastColumn="0" w:noHBand="0" w:noVBand="1"/>
      </w:tblPr>
      <w:tblGrid>
        <w:gridCol w:w="1768"/>
        <w:gridCol w:w="1768"/>
        <w:gridCol w:w="1768"/>
        <w:gridCol w:w="1768"/>
        <w:gridCol w:w="1768"/>
      </w:tblGrid>
      <w:tr w:rsidR="001A29DE" w:rsidRPr="001A29DE">
        <w:trPr>
          <w:jc w:val="center"/>
        </w:trPr>
        <w:tc>
          <w:tcPr>
            <w:tcW w:w="1768" w:type="dxa"/>
          </w:tcPr>
          <w:p w:rsidR="00940998" w:rsidRPr="001A29DE" w:rsidRDefault="00B00817">
            <w:pPr>
              <w:spacing w:line="240" w:lineRule="auto"/>
              <w:jc w:val="center"/>
              <w:rPr>
                <w:color w:val="000000" w:themeColor="text1"/>
              </w:rPr>
            </w:pPr>
            <w:r w:rsidRPr="001A29DE">
              <w:rPr>
                <w:b/>
                <w:color w:val="000000" w:themeColor="text1"/>
                <w:sz w:val="20"/>
              </w:rPr>
              <w:t>Rank</w:t>
            </w:r>
          </w:p>
        </w:tc>
        <w:tc>
          <w:tcPr>
            <w:tcW w:w="1768" w:type="dxa"/>
          </w:tcPr>
          <w:p w:rsidR="00940998" w:rsidRPr="001A29DE" w:rsidRDefault="00B00817">
            <w:pPr>
              <w:spacing w:line="240" w:lineRule="auto"/>
              <w:jc w:val="center"/>
              <w:rPr>
                <w:color w:val="000000" w:themeColor="text1"/>
              </w:rPr>
            </w:pPr>
            <w:r w:rsidRPr="001A29DE">
              <w:rPr>
                <w:b/>
                <w:color w:val="000000" w:themeColor="text1"/>
                <w:sz w:val="20"/>
              </w:rPr>
              <w:t>Model</w:t>
            </w:r>
          </w:p>
        </w:tc>
        <w:tc>
          <w:tcPr>
            <w:tcW w:w="1768" w:type="dxa"/>
          </w:tcPr>
          <w:p w:rsidR="00940998" w:rsidRPr="001A29DE" w:rsidRDefault="00B00817">
            <w:pPr>
              <w:spacing w:line="240" w:lineRule="auto"/>
              <w:jc w:val="center"/>
              <w:rPr>
                <w:color w:val="000000" w:themeColor="text1"/>
              </w:rPr>
            </w:pPr>
            <w:r w:rsidRPr="001A29DE">
              <w:rPr>
                <w:b/>
                <w:color w:val="000000" w:themeColor="text1"/>
                <w:sz w:val="20"/>
              </w:rPr>
              <w:t>Accuracy (%)</w:t>
            </w:r>
          </w:p>
        </w:tc>
        <w:tc>
          <w:tcPr>
            <w:tcW w:w="1768" w:type="dxa"/>
          </w:tcPr>
          <w:p w:rsidR="00940998" w:rsidRPr="001A29DE" w:rsidRDefault="00B00817">
            <w:pPr>
              <w:spacing w:line="240" w:lineRule="auto"/>
              <w:jc w:val="center"/>
              <w:rPr>
                <w:color w:val="000000" w:themeColor="text1"/>
              </w:rPr>
            </w:pPr>
            <w:r w:rsidRPr="001A29DE">
              <w:rPr>
                <w:b/>
                <w:color w:val="000000" w:themeColor="text1"/>
                <w:sz w:val="20"/>
              </w:rPr>
              <w:t>F1-Score (%)</w:t>
            </w:r>
          </w:p>
        </w:tc>
        <w:tc>
          <w:tcPr>
            <w:tcW w:w="1768" w:type="dxa"/>
          </w:tcPr>
          <w:p w:rsidR="00940998" w:rsidRPr="001A29DE" w:rsidRDefault="00B00817">
            <w:pPr>
              <w:spacing w:line="240" w:lineRule="auto"/>
              <w:jc w:val="center"/>
              <w:rPr>
                <w:color w:val="000000" w:themeColor="text1"/>
              </w:rPr>
            </w:pPr>
            <w:r w:rsidRPr="001A29DE">
              <w:rPr>
                <w:b/>
                <w:color w:val="000000" w:themeColor="text1"/>
                <w:sz w:val="20"/>
              </w:rPr>
              <w:t>Remark</w:t>
            </w:r>
          </w:p>
        </w:tc>
      </w:tr>
      <w:tr w:rsidR="001A29DE" w:rsidRPr="001A29DE">
        <w:trPr>
          <w:jc w:val="center"/>
        </w:trPr>
        <w:tc>
          <w:tcPr>
            <w:tcW w:w="1768" w:type="dxa"/>
          </w:tcPr>
          <w:p w:rsidR="00940998" w:rsidRPr="001A29DE" w:rsidRDefault="00B00817">
            <w:pPr>
              <w:spacing w:line="240" w:lineRule="auto"/>
              <w:jc w:val="center"/>
              <w:rPr>
                <w:color w:val="000000" w:themeColor="text1"/>
              </w:rPr>
            </w:pPr>
            <w:r w:rsidRPr="001A29DE">
              <w:rPr>
                <w:color w:val="000000" w:themeColor="text1"/>
                <w:sz w:val="20"/>
              </w:rPr>
              <w:t>1</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Random Forest</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89.55</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89.55</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Selected for deployment</w:t>
            </w:r>
          </w:p>
        </w:tc>
      </w:tr>
      <w:tr w:rsidR="001A29DE" w:rsidRPr="001A29DE">
        <w:trPr>
          <w:jc w:val="center"/>
        </w:trPr>
        <w:tc>
          <w:tcPr>
            <w:tcW w:w="1768" w:type="dxa"/>
          </w:tcPr>
          <w:p w:rsidR="00940998" w:rsidRPr="001A29DE" w:rsidRDefault="00B00817">
            <w:pPr>
              <w:spacing w:line="240" w:lineRule="auto"/>
              <w:jc w:val="center"/>
              <w:rPr>
                <w:color w:val="000000" w:themeColor="text1"/>
              </w:rPr>
            </w:pPr>
            <w:r w:rsidRPr="001A29DE">
              <w:rPr>
                <w:color w:val="000000" w:themeColor="text1"/>
                <w:sz w:val="20"/>
              </w:rPr>
              <w:t>2</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Gradient Boosting</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88.40</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88.39</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Strong runner-up</w:t>
            </w:r>
          </w:p>
        </w:tc>
      </w:tr>
      <w:tr w:rsidR="001A29DE" w:rsidRPr="001A29DE">
        <w:trPr>
          <w:jc w:val="center"/>
        </w:trPr>
        <w:tc>
          <w:tcPr>
            <w:tcW w:w="1768" w:type="dxa"/>
          </w:tcPr>
          <w:p w:rsidR="00940998" w:rsidRPr="001A29DE" w:rsidRDefault="00B00817">
            <w:pPr>
              <w:spacing w:line="240" w:lineRule="auto"/>
              <w:jc w:val="center"/>
              <w:rPr>
                <w:color w:val="000000" w:themeColor="text1"/>
              </w:rPr>
            </w:pPr>
            <w:r w:rsidRPr="001A29DE">
              <w:rPr>
                <w:color w:val="000000" w:themeColor="text1"/>
                <w:sz w:val="20"/>
              </w:rPr>
              <w:t>3</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Linear SVM</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86.35</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86.35</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Competitive linear baseline</w:t>
            </w:r>
          </w:p>
        </w:tc>
      </w:tr>
      <w:tr w:rsidR="001A29DE" w:rsidRPr="001A29DE">
        <w:trPr>
          <w:jc w:val="center"/>
        </w:trPr>
        <w:tc>
          <w:tcPr>
            <w:tcW w:w="1768" w:type="dxa"/>
          </w:tcPr>
          <w:p w:rsidR="00940998" w:rsidRPr="001A29DE" w:rsidRDefault="00B00817">
            <w:pPr>
              <w:spacing w:line="240" w:lineRule="auto"/>
              <w:jc w:val="center"/>
              <w:rPr>
                <w:color w:val="000000" w:themeColor="text1"/>
              </w:rPr>
            </w:pPr>
            <w:r w:rsidRPr="001A29DE">
              <w:rPr>
                <w:color w:val="000000" w:themeColor="text1"/>
                <w:sz w:val="20"/>
              </w:rPr>
              <w:t>4</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Logistic Regression</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85.80</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85.80</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Fast interpretable baseline</w:t>
            </w:r>
          </w:p>
        </w:tc>
      </w:tr>
      <w:tr w:rsidR="001A29DE" w:rsidRPr="001A29DE">
        <w:trPr>
          <w:jc w:val="center"/>
        </w:trPr>
        <w:tc>
          <w:tcPr>
            <w:tcW w:w="1768" w:type="dxa"/>
          </w:tcPr>
          <w:p w:rsidR="00940998" w:rsidRPr="001A29DE" w:rsidRDefault="00B00817">
            <w:pPr>
              <w:spacing w:line="240" w:lineRule="auto"/>
              <w:jc w:val="center"/>
              <w:rPr>
                <w:color w:val="000000" w:themeColor="text1"/>
              </w:rPr>
            </w:pPr>
            <w:r w:rsidRPr="001A29DE">
              <w:rPr>
                <w:color w:val="000000" w:themeColor="text1"/>
                <w:sz w:val="20"/>
              </w:rPr>
              <w:t>5</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Decision Tree</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84.75</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84.75</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Weaker generalisation</w:t>
            </w:r>
          </w:p>
        </w:tc>
      </w:tr>
      <w:tr w:rsidR="001A29DE" w:rsidRPr="001A29DE">
        <w:trPr>
          <w:jc w:val="center"/>
        </w:trPr>
        <w:tc>
          <w:tcPr>
            <w:tcW w:w="1768" w:type="dxa"/>
          </w:tcPr>
          <w:p w:rsidR="00940998" w:rsidRPr="001A29DE" w:rsidRDefault="00B00817">
            <w:pPr>
              <w:spacing w:line="240" w:lineRule="auto"/>
              <w:jc w:val="center"/>
              <w:rPr>
                <w:color w:val="000000" w:themeColor="text1"/>
              </w:rPr>
            </w:pPr>
            <w:r w:rsidRPr="001A29DE">
              <w:rPr>
                <w:color w:val="000000" w:themeColor="text1"/>
                <w:sz w:val="20"/>
              </w:rPr>
              <w:t>6</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Naive Bayes</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83.05</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83.04</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 xml:space="preserve">Strong speed, </w:t>
            </w:r>
            <w:r w:rsidRPr="001A29DE">
              <w:rPr>
                <w:color w:val="000000" w:themeColor="text1"/>
                <w:sz w:val="20"/>
              </w:rPr>
              <w:t>lower score</w:t>
            </w:r>
          </w:p>
        </w:tc>
      </w:tr>
      <w:tr w:rsidR="00940998" w:rsidRPr="001A29DE">
        <w:trPr>
          <w:jc w:val="center"/>
        </w:trPr>
        <w:tc>
          <w:tcPr>
            <w:tcW w:w="1768" w:type="dxa"/>
          </w:tcPr>
          <w:p w:rsidR="00940998" w:rsidRPr="001A29DE" w:rsidRDefault="00B00817">
            <w:pPr>
              <w:spacing w:line="240" w:lineRule="auto"/>
              <w:jc w:val="center"/>
              <w:rPr>
                <w:color w:val="000000" w:themeColor="text1"/>
              </w:rPr>
            </w:pPr>
            <w:r w:rsidRPr="001A29DE">
              <w:rPr>
                <w:color w:val="000000" w:themeColor="text1"/>
                <w:sz w:val="20"/>
              </w:rPr>
              <w:t>7</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K-NN</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78.30</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77.57</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Least suitable</w:t>
            </w:r>
          </w:p>
        </w:tc>
      </w:tr>
    </w:tbl>
    <w:p w:rsidR="00940998" w:rsidRPr="001A29DE" w:rsidRDefault="00940998">
      <w:pPr>
        <w:rPr>
          <w:color w:val="000000" w:themeColor="text1"/>
        </w:rPr>
      </w:pPr>
    </w:p>
    <w:p w:rsidR="00940998" w:rsidRPr="001A29DE" w:rsidRDefault="00B00817">
      <w:pPr>
        <w:spacing w:after="0"/>
        <w:ind w:firstLine="720"/>
        <w:rPr>
          <w:color w:val="000000" w:themeColor="text1"/>
        </w:rPr>
      </w:pPr>
      <w:r w:rsidRPr="001A29DE">
        <w:rPr>
          <w:color w:val="000000" w:themeColor="text1"/>
        </w:rPr>
        <w:lastRenderedPageBreak/>
        <w:t>Beyond offline metrics, system-level testing confirmed that the deployed hybrid pipeline (Random Forest + TF-IDF + keyword enrichment) successfully classifies live inputs and integrates with case management.</w:t>
      </w:r>
      <w:r w:rsidRPr="001A29DE">
        <w:rPr>
          <w:color w:val="000000" w:themeColor="text1"/>
        </w:rPr>
        <w:t xml:space="preserve"> This demonstrates that the research objectives—reducing manual triage, preprocessing crime text, extracting features, and delivering an automated NLP system—were achieved in a working prototype.</w:t>
      </w:r>
    </w:p>
    <w:p w:rsidR="00940998" w:rsidRPr="001A29DE" w:rsidRDefault="00B00817">
      <w:pPr>
        <w:spacing w:after="0"/>
        <w:ind w:firstLine="720"/>
        <w:rPr>
          <w:color w:val="000000" w:themeColor="text1"/>
        </w:rPr>
      </w:pPr>
      <w:r w:rsidRPr="001A29DE">
        <w:rPr>
          <w:color w:val="000000" w:themeColor="text1"/>
        </w:rPr>
        <w:t>Implementation testing covered API responses, model health c</w:t>
      </w:r>
      <w:r w:rsidRPr="001A29DE">
        <w:rPr>
          <w:color w:val="000000" w:themeColor="text1"/>
        </w:rPr>
        <w:t>hecks, and end-to-end user journeys for Text, File, URL, and Batch analysis. In each journey, the expected outputs were a binary class label and a confidence value. When crime-related content was detected, the system created investigation cases and emitted</w:t>
      </w:r>
      <w:r w:rsidRPr="001A29DE">
        <w:rPr>
          <w:color w:val="000000" w:themeColor="text1"/>
        </w:rPr>
        <w:t xml:space="preserve"> notifications, confirming integration between the NLP service and business logic.</w:t>
      </w:r>
    </w:p>
    <w:p w:rsidR="00940998" w:rsidRPr="001A29DE" w:rsidRDefault="00B00817">
      <w:pPr>
        <w:spacing w:after="0"/>
        <w:ind w:firstLine="720"/>
        <w:rPr>
          <w:color w:val="000000" w:themeColor="text1"/>
        </w:rPr>
      </w:pPr>
      <w:r w:rsidRPr="001A29DE">
        <w:rPr>
          <w:color w:val="000000" w:themeColor="text1"/>
        </w:rPr>
        <w:t xml:space="preserve">Website screenshots document the visual state of the prototype at demonstration time. They show that public users can analyse posts without administrative privileges, while </w:t>
      </w:r>
      <w:r w:rsidRPr="001A29DE">
        <w:rPr>
          <w:color w:val="000000" w:themeColor="text1"/>
        </w:rPr>
        <w:t>investigators and admins access operational modules. This separation of concerns is essential for security and usability in a multi-role environment.</w:t>
      </w:r>
    </w:p>
    <w:p w:rsidR="00940998" w:rsidRPr="001A29DE" w:rsidRDefault="00B00817">
      <w:pPr>
        <w:spacing w:after="0"/>
        <w:ind w:firstLine="720"/>
        <w:rPr>
          <w:color w:val="000000" w:themeColor="text1"/>
        </w:rPr>
      </w:pPr>
      <w:r w:rsidRPr="001A29DE">
        <w:rPr>
          <w:color w:val="000000" w:themeColor="text1"/>
        </w:rPr>
        <w:t>Comparative tables confirm that Random Forest was the strongest model among those evaluated, including Log</w:t>
      </w:r>
      <w:r w:rsidRPr="001A29DE">
        <w:rPr>
          <w:color w:val="000000" w:themeColor="text1"/>
        </w:rPr>
        <w:t>istic Regression and SVM. Accuracy near 89.55% is treated as the primary reported headline metric because it matched precision, recall, and F1 on the balanced test partition. Future work may push beyond this ceiling with larger datasets or contextual embed</w:t>
      </w:r>
      <w:r w:rsidRPr="001A29DE">
        <w:rPr>
          <w:color w:val="000000" w:themeColor="text1"/>
        </w:rPr>
        <w:t>dings, but the deployed system already meets the FYP objective of automating crime versus non-crime triage.</w:t>
      </w:r>
    </w:p>
    <w:p w:rsidR="00940998" w:rsidRPr="001A29DE" w:rsidRDefault="00B00817">
      <w:pPr>
        <w:spacing w:after="0"/>
        <w:ind w:firstLine="720"/>
        <w:rPr>
          <w:color w:val="000000" w:themeColor="text1"/>
        </w:rPr>
      </w:pPr>
      <w:r w:rsidRPr="001A29DE">
        <w:rPr>
          <w:color w:val="000000" w:themeColor="text1"/>
        </w:rPr>
        <w:t xml:space="preserve">Additional functional tests verified guest rate limits, JWT-protected routes, and blacklist matching. These tests ensure that classification is not </w:t>
      </w:r>
      <w:r w:rsidRPr="001A29DE">
        <w:rPr>
          <w:color w:val="000000" w:themeColor="text1"/>
        </w:rPr>
        <w:t>the only quality gate; operational controls also protect the platform from abuse and help investigators focus on monitored sources.</w:t>
      </w:r>
    </w:p>
    <w:p w:rsidR="00940998" w:rsidRPr="001A29DE" w:rsidRDefault="00B00817">
      <w:pPr>
        <w:spacing w:after="0"/>
        <w:ind w:firstLine="720"/>
        <w:rPr>
          <w:color w:val="000000" w:themeColor="text1"/>
        </w:rPr>
      </w:pPr>
      <w:r w:rsidRPr="001A29DE">
        <w:rPr>
          <w:color w:val="000000" w:themeColor="text1"/>
        </w:rPr>
        <w:lastRenderedPageBreak/>
        <w:t>Performance observations during local demonstration indicated that inference responses typically returned within a few secon</w:t>
      </w:r>
      <w:r w:rsidRPr="001A29DE">
        <w:rPr>
          <w:color w:val="000000" w:themeColor="text1"/>
        </w:rPr>
        <w:t>ds for short to medium posts, which is acceptable for interactive triage. Batch jobs naturally take longer in proportion to the number of items submitted, which users can anticipate from the interface design.</w:t>
      </w:r>
    </w:p>
    <w:p w:rsidR="00940998" w:rsidRPr="001A29DE" w:rsidRDefault="00B00817">
      <w:pPr>
        <w:spacing w:after="0"/>
        <w:ind w:firstLine="720"/>
        <w:rPr>
          <w:color w:val="000000" w:themeColor="text1"/>
        </w:rPr>
      </w:pPr>
      <w:r w:rsidRPr="001A29DE">
        <w:rPr>
          <w:color w:val="000000" w:themeColor="text1"/>
        </w:rPr>
        <w:t>Overall, Chapter Four provides empirical and vi</w:t>
      </w:r>
      <w:r w:rsidRPr="001A29DE">
        <w:rPr>
          <w:color w:val="000000" w:themeColor="text1"/>
        </w:rPr>
        <w:t>sual evidence that BAREAI was implemented as specified: social media text is collected through multiple channels, classified into crime-related or non-crime-related outputs, and managed through dashboard, case, and monitoring screens.</w:t>
      </w:r>
    </w:p>
    <w:p w:rsidR="00940998" w:rsidRPr="001A29DE" w:rsidRDefault="00B00817">
      <w:pPr>
        <w:spacing w:after="0"/>
        <w:ind w:firstLine="720"/>
        <w:rPr>
          <w:color w:val="000000" w:themeColor="text1"/>
        </w:rPr>
      </w:pPr>
      <w:r w:rsidRPr="001A29DE">
        <w:rPr>
          <w:color w:val="000000" w:themeColor="text1"/>
        </w:rPr>
        <w:t>During integration te</w:t>
      </w:r>
      <w:r w:rsidRPr="001A29DE">
        <w:rPr>
          <w:color w:val="000000" w:themeColor="text1"/>
        </w:rPr>
        <w:t>sting, model downtime was simulated by stopping the Flask service. The backend returned controlled failures, demonstrating that the web layer does not silently invent classifications when the intelligence layer is unavailable.</w:t>
      </w:r>
    </w:p>
    <w:p w:rsidR="00940998" w:rsidRPr="001A29DE" w:rsidRDefault="00B00817">
      <w:pPr>
        <w:spacing w:after="0"/>
        <w:ind w:firstLine="720"/>
        <w:rPr>
          <w:color w:val="000000" w:themeColor="text1"/>
        </w:rPr>
      </w:pPr>
      <w:r w:rsidRPr="001A29DE">
        <w:rPr>
          <w:color w:val="000000" w:themeColor="text1"/>
        </w:rPr>
        <w:t>Screenshot evidence was prepa</w:t>
      </w:r>
      <w:r w:rsidRPr="001A29DE">
        <w:rPr>
          <w:color w:val="000000" w:themeColor="text1"/>
        </w:rPr>
        <w:t>red for every major page so examiners can verify that Text, File, URL, and Batch analysis are not merely proposed but implemented.</w:t>
      </w:r>
    </w:p>
    <w:p w:rsidR="00940998" w:rsidRPr="001A29DE" w:rsidRDefault="00B00817">
      <w:pPr>
        <w:spacing w:after="0"/>
        <w:ind w:firstLine="720"/>
        <w:rPr>
          <w:color w:val="000000" w:themeColor="text1"/>
        </w:rPr>
      </w:pPr>
      <w:r w:rsidRPr="001A29DE">
        <w:rPr>
          <w:color w:val="000000" w:themeColor="text1"/>
        </w:rPr>
        <w:t>Model comparison discussion emphasises that Logistic Regression and SVM remain useful baselines, yet Random Forest provided t</w:t>
      </w:r>
      <w:r w:rsidRPr="001A29DE">
        <w:rPr>
          <w:color w:val="000000" w:themeColor="text1"/>
        </w:rPr>
        <w:t>he best overall balance for the deployed artefact at approximately 89.55 percent accuracy.</w:t>
      </w:r>
    </w:p>
    <w:p w:rsidR="00940998" w:rsidRPr="001A29DE" w:rsidRDefault="00B00817">
      <w:pPr>
        <w:pStyle w:val="Heading2"/>
        <w:rPr>
          <w:color w:val="000000" w:themeColor="text1"/>
        </w:rPr>
      </w:pPr>
      <w:r w:rsidRPr="001A29DE">
        <w:rPr>
          <w:rFonts w:ascii="Times New Roman" w:eastAsia="Times New Roman" w:hAnsi="Times New Roman"/>
          <w:color w:val="000000" w:themeColor="text1"/>
        </w:rPr>
        <w:t>4.7 Detailed Testing Scenarios</w:t>
      </w:r>
    </w:p>
    <w:p w:rsidR="00940998" w:rsidRPr="001A29DE" w:rsidRDefault="00B00817">
      <w:pPr>
        <w:spacing w:after="0"/>
        <w:ind w:firstLine="720"/>
        <w:rPr>
          <w:color w:val="000000" w:themeColor="text1"/>
        </w:rPr>
      </w:pPr>
      <w:r w:rsidRPr="001A29DE">
        <w:rPr>
          <w:color w:val="000000" w:themeColor="text1"/>
        </w:rPr>
        <w:t>To strengthen validation evidence, structured testing scenarios were executed across the four analysis features. Each scenario records</w:t>
      </w:r>
      <w:r w:rsidRPr="001A29DE">
        <w:rPr>
          <w:color w:val="000000" w:themeColor="text1"/>
        </w:rPr>
        <w:t xml:space="preserve"> the input type, expected class, and observed system behaviour. The scenarios confirm that BAREAI consistently returns crime-related or non-crime-related labels with confidence scores.</w:t>
      </w:r>
    </w:p>
    <w:p w:rsidR="00940998" w:rsidRPr="001A29DE" w:rsidRDefault="00B00817">
      <w:pPr>
        <w:spacing w:before="160" w:after="120" w:line="240" w:lineRule="auto"/>
        <w:jc w:val="center"/>
        <w:rPr>
          <w:color w:val="000000" w:themeColor="text1"/>
        </w:rPr>
      </w:pPr>
      <w:r w:rsidRPr="001A29DE">
        <w:rPr>
          <w:b/>
          <w:color w:val="000000" w:themeColor="text1"/>
          <w:sz w:val="22"/>
        </w:rPr>
        <w:t>Table 4.3: Detailed Functional Testing Scenarios</w:t>
      </w:r>
    </w:p>
    <w:tbl>
      <w:tblPr>
        <w:tblStyle w:val="TableGrid"/>
        <w:tblW w:w="0" w:type="auto"/>
        <w:jc w:val="center"/>
        <w:tblLook w:val="04A0" w:firstRow="1" w:lastRow="0" w:firstColumn="1" w:lastColumn="0" w:noHBand="0" w:noVBand="1"/>
      </w:tblPr>
      <w:tblGrid>
        <w:gridCol w:w="1768"/>
        <w:gridCol w:w="1768"/>
        <w:gridCol w:w="1768"/>
        <w:gridCol w:w="1768"/>
        <w:gridCol w:w="1768"/>
      </w:tblGrid>
      <w:tr w:rsidR="001A29DE" w:rsidRPr="001A29DE">
        <w:trPr>
          <w:jc w:val="center"/>
        </w:trPr>
        <w:tc>
          <w:tcPr>
            <w:tcW w:w="1768" w:type="dxa"/>
          </w:tcPr>
          <w:p w:rsidR="00940998" w:rsidRPr="001A29DE" w:rsidRDefault="00B00817">
            <w:pPr>
              <w:spacing w:line="240" w:lineRule="auto"/>
              <w:jc w:val="center"/>
              <w:rPr>
                <w:color w:val="000000" w:themeColor="text1"/>
              </w:rPr>
            </w:pPr>
            <w:r w:rsidRPr="001A29DE">
              <w:rPr>
                <w:b/>
                <w:color w:val="000000" w:themeColor="text1"/>
                <w:sz w:val="20"/>
              </w:rPr>
              <w:t>Scenario</w:t>
            </w:r>
          </w:p>
        </w:tc>
        <w:tc>
          <w:tcPr>
            <w:tcW w:w="1768" w:type="dxa"/>
          </w:tcPr>
          <w:p w:rsidR="00940998" w:rsidRPr="001A29DE" w:rsidRDefault="00B00817">
            <w:pPr>
              <w:spacing w:line="240" w:lineRule="auto"/>
              <w:jc w:val="center"/>
              <w:rPr>
                <w:color w:val="000000" w:themeColor="text1"/>
              </w:rPr>
            </w:pPr>
            <w:r w:rsidRPr="001A29DE">
              <w:rPr>
                <w:b/>
                <w:color w:val="000000" w:themeColor="text1"/>
                <w:sz w:val="20"/>
              </w:rPr>
              <w:t>Input Feature</w:t>
            </w:r>
          </w:p>
        </w:tc>
        <w:tc>
          <w:tcPr>
            <w:tcW w:w="1768" w:type="dxa"/>
          </w:tcPr>
          <w:p w:rsidR="00940998" w:rsidRPr="001A29DE" w:rsidRDefault="00B00817">
            <w:pPr>
              <w:spacing w:line="240" w:lineRule="auto"/>
              <w:jc w:val="center"/>
              <w:rPr>
                <w:color w:val="000000" w:themeColor="text1"/>
              </w:rPr>
            </w:pPr>
            <w:r w:rsidRPr="001A29DE">
              <w:rPr>
                <w:b/>
                <w:color w:val="000000" w:themeColor="text1"/>
                <w:sz w:val="20"/>
              </w:rPr>
              <w:t>Example Content</w:t>
            </w:r>
          </w:p>
        </w:tc>
        <w:tc>
          <w:tcPr>
            <w:tcW w:w="1768" w:type="dxa"/>
          </w:tcPr>
          <w:p w:rsidR="00940998" w:rsidRPr="001A29DE" w:rsidRDefault="00B00817">
            <w:pPr>
              <w:spacing w:line="240" w:lineRule="auto"/>
              <w:jc w:val="center"/>
              <w:rPr>
                <w:color w:val="000000" w:themeColor="text1"/>
              </w:rPr>
            </w:pPr>
            <w:r w:rsidRPr="001A29DE">
              <w:rPr>
                <w:b/>
                <w:color w:val="000000" w:themeColor="text1"/>
                <w:sz w:val="20"/>
              </w:rPr>
              <w:t>Expected Class</w:t>
            </w:r>
          </w:p>
        </w:tc>
        <w:tc>
          <w:tcPr>
            <w:tcW w:w="1768" w:type="dxa"/>
          </w:tcPr>
          <w:p w:rsidR="00940998" w:rsidRPr="001A29DE" w:rsidRDefault="00B00817">
            <w:pPr>
              <w:spacing w:line="240" w:lineRule="auto"/>
              <w:jc w:val="center"/>
              <w:rPr>
                <w:color w:val="000000" w:themeColor="text1"/>
              </w:rPr>
            </w:pPr>
            <w:r w:rsidRPr="001A29DE">
              <w:rPr>
                <w:b/>
                <w:color w:val="000000" w:themeColor="text1"/>
                <w:sz w:val="20"/>
              </w:rPr>
              <w:t>Observed Behaviour</w:t>
            </w:r>
          </w:p>
        </w:tc>
      </w:tr>
      <w:tr w:rsidR="001A29DE" w:rsidRPr="001A29DE">
        <w:trPr>
          <w:jc w:val="center"/>
        </w:trPr>
        <w:tc>
          <w:tcPr>
            <w:tcW w:w="1768" w:type="dxa"/>
          </w:tcPr>
          <w:p w:rsidR="00940998" w:rsidRPr="001A29DE" w:rsidRDefault="00B00817">
            <w:pPr>
              <w:spacing w:line="240" w:lineRule="auto"/>
              <w:jc w:val="center"/>
              <w:rPr>
                <w:color w:val="000000" w:themeColor="text1"/>
              </w:rPr>
            </w:pPr>
            <w:r w:rsidRPr="001A29DE">
              <w:rPr>
                <w:color w:val="000000" w:themeColor="text1"/>
                <w:sz w:val="20"/>
              </w:rPr>
              <w:t>S1</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Text Analysis</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Post describing an armed attack</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Crime-related</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Correct label + case created</w:t>
            </w:r>
          </w:p>
        </w:tc>
      </w:tr>
      <w:tr w:rsidR="001A29DE" w:rsidRPr="001A29DE">
        <w:trPr>
          <w:jc w:val="center"/>
        </w:trPr>
        <w:tc>
          <w:tcPr>
            <w:tcW w:w="1768" w:type="dxa"/>
          </w:tcPr>
          <w:p w:rsidR="00940998" w:rsidRPr="001A29DE" w:rsidRDefault="00B00817">
            <w:pPr>
              <w:spacing w:line="240" w:lineRule="auto"/>
              <w:jc w:val="center"/>
              <w:rPr>
                <w:color w:val="000000" w:themeColor="text1"/>
              </w:rPr>
            </w:pPr>
            <w:r w:rsidRPr="001A29DE">
              <w:rPr>
                <w:color w:val="000000" w:themeColor="text1"/>
                <w:sz w:val="20"/>
              </w:rPr>
              <w:lastRenderedPageBreak/>
              <w:t>S2</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Text Analysis</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Sports match commentary</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Non-crime-related</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Correct label, no case</w:t>
            </w:r>
          </w:p>
        </w:tc>
      </w:tr>
      <w:tr w:rsidR="001A29DE" w:rsidRPr="001A29DE">
        <w:trPr>
          <w:jc w:val="center"/>
        </w:trPr>
        <w:tc>
          <w:tcPr>
            <w:tcW w:w="1768" w:type="dxa"/>
          </w:tcPr>
          <w:p w:rsidR="00940998" w:rsidRPr="001A29DE" w:rsidRDefault="00B00817">
            <w:pPr>
              <w:spacing w:line="240" w:lineRule="auto"/>
              <w:jc w:val="center"/>
              <w:rPr>
                <w:color w:val="000000" w:themeColor="text1"/>
              </w:rPr>
            </w:pPr>
            <w:r w:rsidRPr="001A29DE">
              <w:rPr>
                <w:color w:val="000000" w:themeColor="text1"/>
                <w:sz w:val="20"/>
              </w:rPr>
              <w:t>S3</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URL Analysis</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News page on</w:t>
            </w:r>
            <w:r w:rsidRPr="001A29DE">
              <w:rPr>
                <w:color w:val="000000" w:themeColor="text1"/>
                <w:sz w:val="20"/>
              </w:rPr>
              <w:t xml:space="preserve"> explosion</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Crime-related</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Text extracted and classified</w:t>
            </w:r>
          </w:p>
        </w:tc>
      </w:tr>
      <w:tr w:rsidR="001A29DE" w:rsidRPr="001A29DE">
        <w:trPr>
          <w:jc w:val="center"/>
        </w:trPr>
        <w:tc>
          <w:tcPr>
            <w:tcW w:w="1768" w:type="dxa"/>
          </w:tcPr>
          <w:p w:rsidR="00940998" w:rsidRPr="001A29DE" w:rsidRDefault="00B00817">
            <w:pPr>
              <w:spacing w:line="240" w:lineRule="auto"/>
              <w:jc w:val="center"/>
              <w:rPr>
                <w:color w:val="000000" w:themeColor="text1"/>
              </w:rPr>
            </w:pPr>
            <w:r w:rsidRPr="001A29DE">
              <w:rPr>
                <w:color w:val="000000" w:themeColor="text1"/>
                <w:sz w:val="20"/>
              </w:rPr>
              <w:t>S4</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File Analysis</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PDF incident report</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Crime-related</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Text extracted and classified</w:t>
            </w:r>
          </w:p>
        </w:tc>
      </w:tr>
      <w:tr w:rsidR="001A29DE" w:rsidRPr="001A29DE">
        <w:trPr>
          <w:jc w:val="center"/>
        </w:trPr>
        <w:tc>
          <w:tcPr>
            <w:tcW w:w="1768" w:type="dxa"/>
          </w:tcPr>
          <w:p w:rsidR="00940998" w:rsidRPr="001A29DE" w:rsidRDefault="00B00817">
            <w:pPr>
              <w:spacing w:line="240" w:lineRule="auto"/>
              <w:jc w:val="center"/>
              <w:rPr>
                <w:color w:val="000000" w:themeColor="text1"/>
              </w:rPr>
            </w:pPr>
            <w:r w:rsidRPr="001A29DE">
              <w:rPr>
                <w:color w:val="000000" w:themeColor="text1"/>
                <w:sz w:val="20"/>
              </w:rPr>
              <w:t>S5</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Batch Analysis</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Mixed set of 5 posts</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Mixed</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Per-item labels returned</w:t>
            </w:r>
          </w:p>
        </w:tc>
      </w:tr>
      <w:tr w:rsidR="001A29DE" w:rsidRPr="001A29DE">
        <w:trPr>
          <w:jc w:val="center"/>
        </w:trPr>
        <w:tc>
          <w:tcPr>
            <w:tcW w:w="1768" w:type="dxa"/>
          </w:tcPr>
          <w:p w:rsidR="00940998" w:rsidRPr="001A29DE" w:rsidRDefault="00B00817">
            <w:pPr>
              <w:spacing w:line="240" w:lineRule="auto"/>
              <w:jc w:val="center"/>
              <w:rPr>
                <w:color w:val="000000" w:themeColor="text1"/>
              </w:rPr>
            </w:pPr>
            <w:r w:rsidRPr="001A29DE">
              <w:rPr>
                <w:color w:val="000000" w:themeColor="text1"/>
                <w:sz w:val="20"/>
              </w:rPr>
              <w:t>S6</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Blacklist Monitor</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Watched Facebook page post</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Crime-related</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Alert + notification</w:t>
            </w:r>
          </w:p>
        </w:tc>
      </w:tr>
      <w:tr w:rsidR="001A29DE" w:rsidRPr="001A29DE">
        <w:trPr>
          <w:jc w:val="center"/>
        </w:trPr>
        <w:tc>
          <w:tcPr>
            <w:tcW w:w="1768" w:type="dxa"/>
          </w:tcPr>
          <w:p w:rsidR="00940998" w:rsidRPr="001A29DE" w:rsidRDefault="00B00817">
            <w:pPr>
              <w:spacing w:line="240" w:lineRule="auto"/>
              <w:jc w:val="center"/>
              <w:rPr>
                <w:color w:val="000000" w:themeColor="text1"/>
              </w:rPr>
            </w:pPr>
            <w:r w:rsidRPr="001A29DE">
              <w:rPr>
                <w:color w:val="000000" w:themeColor="text1"/>
                <w:sz w:val="20"/>
              </w:rPr>
              <w:t>S7</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Case Claim</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Pending crime case</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N/A</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First investigator claims successfully</w:t>
            </w:r>
          </w:p>
        </w:tc>
      </w:tr>
      <w:tr w:rsidR="00940998" w:rsidRPr="001A29DE">
        <w:trPr>
          <w:jc w:val="center"/>
        </w:trPr>
        <w:tc>
          <w:tcPr>
            <w:tcW w:w="1768" w:type="dxa"/>
          </w:tcPr>
          <w:p w:rsidR="00940998" w:rsidRPr="001A29DE" w:rsidRDefault="00B00817">
            <w:pPr>
              <w:spacing w:line="240" w:lineRule="auto"/>
              <w:jc w:val="center"/>
              <w:rPr>
                <w:color w:val="000000" w:themeColor="text1"/>
              </w:rPr>
            </w:pPr>
            <w:r w:rsidRPr="001A29DE">
              <w:rPr>
                <w:color w:val="000000" w:themeColor="text1"/>
                <w:sz w:val="20"/>
              </w:rPr>
              <w:t>S8</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Auth Guard</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Unauthenticated admin URL</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N/A</w:t>
            </w:r>
          </w:p>
        </w:tc>
        <w:tc>
          <w:tcPr>
            <w:tcW w:w="1768" w:type="dxa"/>
          </w:tcPr>
          <w:p w:rsidR="00940998" w:rsidRPr="001A29DE" w:rsidRDefault="00B00817">
            <w:pPr>
              <w:spacing w:line="240" w:lineRule="auto"/>
              <w:jc w:val="center"/>
              <w:rPr>
                <w:color w:val="000000" w:themeColor="text1"/>
              </w:rPr>
            </w:pPr>
            <w:r w:rsidRPr="001A29DE">
              <w:rPr>
                <w:color w:val="000000" w:themeColor="text1"/>
                <w:sz w:val="20"/>
              </w:rPr>
              <w:t>Access blocked by JWT</w:t>
            </w:r>
          </w:p>
        </w:tc>
      </w:tr>
    </w:tbl>
    <w:p w:rsidR="00940998" w:rsidRPr="001A29DE" w:rsidRDefault="00940998">
      <w:pPr>
        <w:rPr>
          <w:color w:val="000000" w:themeColor="text1"/>
        </w:rPr>
      </w:pPr>
    </w:p>
    <w:p w:rsidR="00940998" w:rsidRPr="001A29DE" w:rsidRDefault="00B00817">
      <w:pPr>
        <w:spacing w:after="0"/>
        <w:ind w:firstLine="720"/>
        <w:rPr>
          <w:color w:val="000000" w:themeColor="text1"/>
        </w:rPr>
      </w:pPr>
      <w:r w:rsidRPr="001A29DE">
        <w:rPr>
          <w:color w:val="000000" w:themeColor="text1"/>
        </w:rPr>
        <w:t xml:space="preserve">Scenario S1–S5 validate the core NLP path. Scenario S6 validates </w:t>
      </w:r>
      <w:r w:rsidRPr="001A29DE">
        <w:rPr>
          <w:color w:val="000000" w:themeColor="text1"/>
        </w:rPr>
        <w:t>monitoring integration. Scenario S7 validates investigation workflow. Scenario S8 validates security controls. Together they show that classification quality and application reliability were both examined before thesis submission.</w:t>
      </w:r>
    </w:p>
    <w:p w:rsidR="00940998" w:rsidRPr="001A29DE" w:rsidRDefault="00B00817">
      <w:pPr>
        <w:spacing w:after="0"/>
        <w:ind w:firstLine="720"/>
        <w:rPr>
          <w:color w:val="000000" w:themeColor="text1"/>
        </w:rPr>
      </w:pPr>
      <w:r w:rsidRPr="001A29DE">
        <w:rPr>
          <w:color w:val="000000" w:themeColor="text1"/>
        </w:rPr>
        <w:t>Error-handling tests incl</w:t>
      </w:r>
      <w:r w:rsidRPr="001A29DE">
        <w:rPr>
          <w:color w:val="000000" w:themeColor="text1"/>
        </w:rPr>
        <w:t>uded empty text submission, unsupported file types, and unreachable model service. In each case the API returned controlled error messages rather than crashing the frontend. These defensive behaviours are important for demonstration stability and future pr</w:t>
      </w:r>
      <w:r w:rsidRPr="001A29DE">
        <w:rPr>
          <w:color w:val="000000" w:themeColor="text1"/>
        </w:rPr>
        <w:t>oduction hardening.</w:t>
      </w:r>
    </w:p>
    <w:p w:rsidR="00940998" w:rsidRPr="001A29DE" w:rsidRDefault="00B00817">
      <w:pPr>
        <w:spacing w:after="0"/>
        <w:ind w:firstLine="720"/>
        <w:rPr>
          <w:color w:val="000000" w:themeColor="text1"/>
        </w:rPr>
      </w:pPr>
      <w:r w:rsidRPr="001A29DE">
        <w:rPr>
          <w:color w:val="000000" w:themeColor="text1"/>
        </w:rPr>
        <w:t>Usability observations during team walkthroughs indicated that investigators understood the crime-related versus non-crime-related labels quickly, while admins valued dashboard aggregates. Minor suggestions included larger confidence vi</w:t>
      </w:r>
      <w:r w:rsidRPr="001A29DE">
        <w:rPr>
          <w:color w:val="000000" w:themeColor="text1"/>
        </w:rPr>
        <w:t>sualisation and exportable CSV history; these are noted under future work.</w:t>
      </w:r>
    </w:p>
    <w:p w:rsidR="00940998" w:rsidRPr="001A29DE" w:rsidRDefault="00B00817">
      <w:pPr>
        <w:rPr>
          <w:color w:val="000000" w:themeColor="text1"/>
        </w:rPr>
      </w:pPr>
      <w:r w:rsidRPr="001A29DE">
        <w:rPr>
          <w:color w:val="000000" w:themeColor="text1"/>
        </w:rPr>
        <w:br w:type="page"/>
      </w:r>
    </w:p>
    <w:p w:rsidR="00940998" w:rsidRPr="001A29DE" w:rsidRDefault="00B00817">
      <w:pPr>
        <w:pStyle w:val="Heading1"/>
        <w:rPr>
          <w:color w:val="000000" w:themeColor="text1"/>
        </w:rPr>
      </w:pPr>
      <w:r w:rsidRPr="001A29DE">
        <w:rPr>
          <w:rFonts w:ascii="Times New Roman" w:eastAsia="Times New Roman" w:hAnsi="Times New Roman"/>
          <w:color w:val="000000" w:themeColor="text1"/>
        </w:rPr>
        <w:lastRenderedPageBreak/>
        <w:t>CHAPTER FIVE: DISCUSSION AND CONCLUSION</w:t>
      </w:r>
    </w:p>
    <w:p w:rsidR="00940998" w:rsidRPr="001A29DE" w:rsidRDefault="00B00817">
      <w:pPr>
        <w:pStyle w:val="Heading2"/>
        <w:rPr>
          <w:color w:val="000000" w:themeColor="text1"/>
        </w:rPr>
      </w:pPr>
      <w:r w:rsidRPr="001A29DE">
        <w:rPr>
          <w:rFonts w:ascii="Times New Roman" w:eastAsia="Times New Roman" w:hAnsi="Times New Roman"/>
          <w:color w:val="000000" w:themeColor="text1"/>
        </w:rPr>
        <w:t>5.1 Introduction</w:t>
      </w:r>
    </w:p>
    <w:p w:rsidR="00940998" w:rsidRPr="001A29DE" w:rsidRDefault="00B00817">
      <w:pPr>
        <w:spacing w:after="0"/>
        <w:ind w:firstLine="720"/>
        <w:rPr>
          <w:color w:val="000000" w:themeColor="text1"/>
        </w:rPr>
      </w:pPr>
      <w:r w:rsidRPr="001A29DE">
        <w:rPr>
          <w:color w:val="000000" w:themeColor="text1"/>
        </w:rPr>
        <w:t>This chapter interprets the experimental and implementation findings of the study, relates them to the research objectives</w:t>
      </w:r>
      <w:r w:rsidRPr="001A29DE">
        <w:rPr>
          <w:color w:val="000000" w:themeColor="text1"/>
        </w:rPr>
        <w:t xml:space="preserve"> and questions, discusses contributions, acknowledges limitations, and presents recommendations for future work. It concludes with the main takeaway of the BAREAI project.</w:t>
      </w:r>
    </w:p>
    <w:p w:rsidR="00940998" w:rsidRPr="001A29DE" w:rsidRDefault="00B00817">
      <w:pPr>
        <w:pStyle w:val="Heading2"/>
        <w:rPr>
          <w:color w:val="000000" w:themeColor="text1"/>
        </w:rPr>
      </w:pPr>
      <w:r w:rsidRPr="001A29DE">
        <w:rPr>
          <w:rFonts w:ascii="Times New Roman" w:eastAsia="Times New Roman" w:hAnsi="Times New Roman"/>
          <w:color w:val="000000" w:themeColor="text1"/>
        </w:rPr>
        <w:t>5.2 Interpretation of Results</w:t>
      </w:r>
    </w:p>
    <w:p w:rsidR="00940998" w:rsidRPr="001A29DE" w:rsidRDefault="00B00817">
      <w:pPr>
        <w:spacing w:after="0"/>
        <w:ind w:firstLine="720"/>
        <w:rPr>
          <w:color w:val="000000" w:themeColor="text1"/>
        </w:rPr>
      </w:pPr>
      <w:r w:rsidRPr="001A29DE">
        <w:rPr>
          <w:color w:val="000000" w:themeColor="text1"/>
        </w:rPr>
        <w:t xml:space="preserve">The study set out to develop an intelligent automated </w:t>
      </w:r>
      <w:r w:rsidRPr="001A29DE">
        <w:rPr>
          <w:color w:val="000000" w:themeColor="text1"/>
        </w:rPr>
        <w:t>framework that uses machine learning and NLP to classify crime-related text reports. The best model, Random Forest, reached 89.55% Accuracy/Precision/Recall/F1 on a balanced held-out test set. This indicates that classical TF-IDF features, when paired with</w:t>
      </w:r>
      <w:r w:rsidRPr="001A29DE">
        <w:rPr>
          <w:color w:val="000000" w:themeColor="text1"/>
        </w:rPr>
        <w:t xml:space="preserve"> an ensemble classifier, can capture discriminative lexical patterns in Somali crime-related narratives without requiring large transformer models.</w:t>
      </w:r>
    </w:p>
    <w:p w:rsidR="00940998" w:rsidRPr="001A29DE" w:rsidRDefault="00B00817">
      <w:pPr>
        <w:spacing w:after="0"/>
        <w:ind w:firstLine="720"/>
        <w:rPr>
          <w:color w:val="000000" w:themeColor="text1"/>
        </w:rPr>
      </w:pPr>
      <w:r w:rsidRPr="001A29DE">
        <w:rPr>
          <w:color w:val="000000" w:themeColor="text1"/>
        </w:rPr>
        <w:t>In relation to the research questions: (1) manual classification reliance is reduced by providing an automat</w:t>
      </w:r>
      <w:r w:rsidRPr="001A29DE">
        <w:rPr>
          <w:color w:val="000000" w:themeColor="text1"/>
        </w:rPr>
        <w:t>ed prediction with confidence and case dispatch; (2) data were successfully collected and preprocessed through cleaning, stopword removal, and normalisation; (3) TF-IDF feature extraction produced representations that support accurate classification; and (</w:t>
      </w:r>
      <w:r w:rsidRPr="001A29DE">
        <w:rPr>
          <w:color w:val="000000" w:themeColor="text1"/>
        </w:rPr>
        <w:t>4) a complete NLP-enabled web system was developed and integrated with monitoring and investigation workflows.</w:t>
      </w:r>
    </w:p>
    <w:p w:rsidR="00940998" w:rsidRPr="001A29DE" w:rsidRDefault="00B00817">
      <w:pPr>
        <w:spacing w:after="0"/>
        <w:ind w:firstLine="720"/>
        <w:rPr>
          <w:color w:val="000000" w:themeColor="text1"/>
        </w:rPr>
      </w:pPr>
      <w:r w:rsidRPr="001A29DE">
        <w:rPr>
          <w:color w:val="000000" w:themeColor="text1"/>
        </w:rPr>
        <w:t>Compared with weaker baselines such as K-NN (78.30% accuracy), the selected model offers a practically meaningful improvement for triage. The nea</w:t>
      </w:r>
      <w:r w:rsidRPr="001A29DE">
        <w:rPr>
          <w:color w:val="000000" w:themeColor="text1"/>
        </w:rPr>
        <w:t>r equality of precision and recall suggests balanced behaviour across crime and non-crime classes, which is desirable when both false alarms and missed crimes are costly.</w:t>
      </w:r>
    </w:p>
    <w:p w:rsidR="00940998" w:rsidRPr="001A29DE" w:rsidRDefault="00B00817">
      <w:pPr>
        <w:pStyle w:val="Heading2"/>
        <w:rPr>
          <w:color w:val="000000" w:themeColor="text1"/>
        </w:rPr>
      </w:pPr>
      <w:r w:rsidRPr="001A29DE">
        <w:rPr>
          <w:rFonts w:ascii="Times New Roman" w:eastAsia="Times New Roman" w:hAnsi="Times New Roman"/>
          <w:color w:val="000000" w:themeColor="text1"/>
        </w:rPr>
        <w:lastRenderedPageBreak/>
        <w:t>5.3 Contribution to Knowledge</w:t>
      </w:r>
    </w:p>
    <w:p w:rsidR="00940998" w:rsidRPr="001A29DE" w:rsidRDefault="00B00817">
      <w:pPr>
        <w:spacing w:after="0"/>
        <w:ind w:firstLine="720"/>
        <w:rPr>
          <w:color w:val="000000" w:themeColor="text1"/>
        </w:rPr>
      </w:pPr>
      <w:r w:rsidRPr="001A29DE">
        <w:rPr>
          <w:color w:val="000000" w:themeColor="text1"/>
        </w:rPr>
        <w:t>The main contributions of this FYP are as follows:</w:t>
      </w:r>
    </w:p>
    <w:p w:rsidR="00940998" w:rsidRPr="001A29DE" w:rsidRDefault="00B00817">
      <w:pPr>
        <w:spacing w:after="0" w:line="360" w:lineRule="auto"/>
        <w:ind w:left="567"/>
        <w:rPr>
          <w:color w:val="000000" w:themeColor="text1"/>
        </w:rPr>
      </w:pPr>
      <w:r w:rsidRPr="001A29DE">
        <w:rPr>
          <w:color w:val="000000" w:themeColor="text1"/>
        </w:rPr>
        <w:t>A So</w:t>
      </w:r>
      <w:r w:rsidRPr="001A29DE">
        <w:rPr>
          <w:color w:val="000000" w:themeColor="text1"/>
        </w:rPr>
        <w:t>mali-oriented labelled corpus of nearly 10,000 texts for binary crime-related classification.</w:t>
      </w:r>
    </w:p>
    <w:p w:rsidR="00940998" w:rsidRPr="001A29DE" w:rsidRDefault="00B00817">
      <w:pPr>
        <w:spacing w:after="0" w:line="360" w:lineRule="auto"/>
        <w:ind w:left="567"/>
        <w:rPr>
          <w:color w:val="000000" w:themeColor="text1"/>
        </w:rPr>
      </w:pPr>
      <w:r w:rsidRPr="001A29DE">
        <w:rPr>
          <w:color w:val="000000" w:themeColor="text1"/>
        </w:rPr>
        <w:t>An empirical comparison of seven classical classifiers showing Random Forest as the strongest performer at 89.55% F1-score.</w:t>
      </w:r>
    </w:p>
    <w:p w:rsidR="00940998" w:rsidRPr="001A29DE" w:rsidRDefault="00B00817">
      <w:pPr>
        <w:spacing w:after="0" w:line="360" w:lineRule="auto"/>
        <w:ind w:left="567"/>
        <w:rPr>
          <w:color w:val="000000" w:themeColor="text1"/>
        </w:rPr>
      </w:pPr>
      <w:r w:rsidRPr="001A29DE">
        <w:rPr>
          <w:color w:val="000000" w:themeColor="text1"/>
        </w:rPr>
        <w:t>A production-style three-tier architec</w:t>
      </w:r>
      <w:r w:rsidRPr="001A29DE">
        <w:rPr>
          <w:color w:val="000000" w:themeColor="text1"/>
        </w:rPr>
        <w:t>ture (React–Express–Flask–MongoDB) that connects NLP inference to operational investigation workflows.</w:t>
      </w:r>
    </w:p>
    <w:p w:rsidR="00940998" w:rsidRPr="001A29DE" w:rsidRDefault="00B00817">
      <w:pPr>
        <w:spacing w:after="0" w:line="360" w:lineRule="auto"/>
        <w:ind w:left="567"/>
        <w:rPr>
          <w:color w:val="000000" w:themeColor="text1"/>
        </w:rPr>
      </w:pPr>
      <w:r w:rsidRPr="001A29DE">
        <w:rPr>
          <w:color w:val="000000" w:themeColor="text1"/>
        </w:rPr>
        <w:t>Practical monitoring features (Facebook/website blacklist scanning) that extend classification beyond one-off manual paste inputs.</w:t>
      </w:r>
    </w:p>
    <w:p w:rsidR="00940998" w:rsidRPr="001A29DE" w:rsidRDefault="00B00817">
      <w:pPr>
        <w:spacing w:after="0" w:line="360" w:lineRule="auto"/>
        <w:ind w:left="567"/>
        <w:rPr>
          <w:color w:val="000000" w:themeColor="text1"/>
        </w:rPr>
      </w:pPr>
      <w:r w:rsidRPr="001A29DE">
        <w:rPr>
          <w:color w:val="000000" w:themeColor="text1"/>
        </w:rPr>
        <w:t>A case-claiming and no</w:t>
      </w:r>
      <w:r w:rsidRPr="001A29DE">
        <w:rPr>
          <w:color w:val="000000" w:themeColor="text1"/>
        </w:rPr>
        <w:t>tification mechanism that demonstrates how AI predictions can support law-enforcement triage in low-resource settings.</w:t>
      </w:r>
    </w:p>
    <w:p w:rsidR="00940998" w:rsidRPr="001A29DE" w:rsidRDefault="00B00817">
      <w:pPr>
        <w:pStyle w:val="Heading2"/>
        <w:rPr>
          <w:color w:val="000000" w:themeColor="text1"/>
        </w:rPr>
      </w:pPr>
      <w:r w:rsidRPr="001A29DE">
        <w:rPr>
          <w:rFonts w:ascii="Times New Roman" w:eastAsia="Times New Roman" w:hAnsi="Times New Roman"/>
          <w:color w:val="000000" w:themeColor="text1"/>
        </w:rPr>
        <w:t>5.4 Challenges and Limitations</w:t>
      </w:r>
    </w:p>
    <w:p w:rsidR="00940998" w:rsidRPr="001A29DE" w:rsidRDefault="00B00817">
      <w:pPr>
        <w:spacing w:after="0"/>
        <w:ind w:firstLine="720"/>
        <w:rPr>
          <w:color w:val="000000" w:themeColor="text1"/>
        </w:rPr>
      </w:pPr>
      <w:r w:rsidRPr="001A29DE">
        <w:rPr>
          <w:color w:val="000000" w:themeColor="text1"/>
        </w:rPr>
        <w:t>Several challenges and limitations were encountered. First, Somali NLP resources (tokenisers, large pretra</w:t>
      </w:r>
      <w:r w:rsidRPr="001A29DE">
        <w:rPr>
          <w:color w:val="000000" w:themeColor="text1"/>
        </w:rPr>
        <w:t>ined language models, and standardised stopword lists) remain scarcer than English resources, which constrained deep-transfer approaches such as BERT within the project timeline and hardware budget. Second, labels are binary and do not fully capture fine-g</w:t>
      </w:r>
      <w:r w:rsidRPr="001A29DE">
        <w:rPr>
          <w:color w:val="000000" w:themeColor="text1"/>
        </w:rPr>
        <w:t>rained crime categories; category tags used in the application are heuristic rather than multi-class ML outputs. Third, social-media scraping is sensitive to platform changes, rate limits, and page structure. Fourth, the confusion matrix presented for illu</w:t>
      </w:r>
      <w:r w:rsidRPr="001A29DE">
        <w:rPr>
          <w:color w:val="000000" w:themeColor="text1"/>
        </w:rPr>
        <w:t>stration assumes near-symmetric errors consistent with equal aggregate metrics; real operational streams may shift class priors. Fifth, guest and public misuse risks require continued policy and rate limiting.</w:t>
      </w:r>
    </w:p>
    <w:p w:rsidR="00940998" w:rsidRPr="001A29DE" w:rsidRDefault="00B00817">
      <w:pPr>
        <w:pStyle w:val="Heading2"/>
        <w:rPr>
          <w:color w:val="000000" w:themeColor="text1"/>
        </w:rPr>
      </w:pPr>
      <w:r w:rsidRPr="001A29DE">
        <w:rPr>
          <w:rFonts w:ascii="Times New Roman" w:eastAsia="Times New Roman" w:hAnsi="Times New Roman"/>
          <w:color w:val="000000" w:themeColor="text1"/>
        </w:rPr>
        <w:t>5.5 Future Work</w:t>
      </w:r>
    </w:p>
    <w:p w:rsidR="00940998" w:rsidRPr="001A29DE" w:rsidRDefault="00B00817">
      <w:pPr>
        <w:spacing w:after="0"/>
        <w:ind w:firstLine="720"/>
        <w:rPr>
          <w:color w:val="000000" w:themeColor="text1"/>
        </w:rPr>
      </w:pPr>
      <w:r w:rsidRPr="001A29DE">
        <w:rPr>
          <w:color w:val="000000" w:themeColor="text1"/>
        </w:rPr>
        <w:t>Future research and developmen</w:t>
      </w:r>
      <w:r w:rsidRPr="001A29DE">
        <w:rPr>
          <w:color w:val="000000" w:themeColor="text1"/>
        </w:rPr>
        <w:t>t may extend BAREAI in the following directions:</w:t>
      </w:r>
    </w:p>
    <w:p w:rsidR="00940998" w:rsidRPr="001A29DE" w:rsidRDefault="00B00817">
      <w:pPr>
        <w:spacing w:after="0" w:line="360" w:lineRule="auto"/>
        <w:ind w:left="567"/>
        <w:rPr>
          <w:color w:val="000000" w:themeColor="text1"/>
        </w:rPr>
      </w:pPr>
      <w:r w:rsidRPr="001A29DE">
        <w:rPr>
          <w:color w:val="000000" w:themeColor="text1"/>
        </w:rPr>
        <w:t>Increase dataset size and diversity (dialects, code-mixing, informal chat text).</w:t>
      </w:r>
    </w:p>
    <w:p w:rsidR="00940998" w:rsidRPr="001A29DE" w:rsidRDefault="00B00817">
      <w:pPr>
        <w:spacing w:after="0" w:line="360" w:lineRule="auto"/>
        <w:ind w:left="567"/>
        <w:rPr>
          <w:color w:val="000000" w:themeColor="text1"/>
        </w:rPr>
      </w:pPr>
      <w:r w:rsidRPr="001A29DE">
        <w:rPr>
          <w:color w:val="000000" w:themeColor="text1"/>
        </w:rPr>
        <w:lastRenderedPageBreak/>
        <w:t>Train multi-class crime-type models (homicide, theft, cybercrime, etc.).</w:t>
      </w:r>
    </w:p>
    <w:p w:rsidR="00940998" w:rsidRPr="001A29DE" w:rsidRDefault="00B00817">
      <w:pPr>
        <w:spacing w:after="0" w:line="360" w:lineRule="auto"/>
        <w:ind w:left="567"/>
        <w:rPr>
          <w:color w:val="000000" w:themeColor="text1"/>
        </w:rPr>
      </w:pPr>
      <w:r w:rsidRPr="001A29DE">
        <w:rPr>
          <w:color w:val="000000" w:themeColor="text1"/>
        </w:rPr>
        <w:t>Evaluate transformer-based Somali/multilingual encode</w:t>
      </w:r>
      <w:r w:rsidRPr="001A29DE">
        <w:rPr>
          <w:color w:val="000000" w:themeColor="text1"/>
        </w:rPr>
        <w:t>rs (e.g., BERT variants) when compute allows.</w:t>
      </w:r>
    </w:p>
    <w:p w:rsidR="00940998" w:rsidRPr="001A29DE" w:rsidRDefault="00B00817">
      <w:pPr>
        <w:spacing w:after="0" w:line="360" w:lineRule="auto"/>
        <w:ind w:left="567"/>
        <w:rPr>
          <w:color w:val="000000" w:themeColor="text1"/>
        </w:rPr>
      </w:pPr>
      <w:r w:rsidRPr="001A29DE">
        <w:rPr>
          <w:color w:val="000000" w:themeColor="text1"/>
        </w:rPr>
        <w:t>Improve explainability with feature-importance or token-level highlights for investigators.</w:t>
      </w:r>
    </w:p>
    <w:p w:rsidR="00940998" w:rsidRPr="001A29DE" w:rsidRDefault="00B00817">
      <w:pPr>
        <w:spacing w:after="0" w:line="360" w:lineRule="auto"/>
        <w:ind w:left="567"/>
        <w:rPr>
          <w:color w:val="000000" w:themeColor="text1"/>
        </w:rPr>
      </w:pPr>
      <w:r w:rsidRPr="001A29DE">
        <w:rPr>
          <w:color w:val="000000" w:themeColor="text1"/>
        </w:rPr>
        <w:t>Deploy on secure cloud infrastructure with continuous model monitoring and retraining.</w:t>
      </w:r>
    </w:p>
    <w:p w:rsidR="00940998" w:rsidRPr="001A29DE" w:rsidRDefault="00B00817">
      <w:pPr>
        <w:spacing w:after="0" w:line="360" w:lineRule="auto"/>
        <w:ind w:left="567"/>
        <w:rPr>
          <w:color w:val="000000" w:themeColor="text1"/>
        </w:rPr>
      </w:pPr>
      <w:r w:rsidRPr="001A29DE">
        <w:rPr>
          <w:color w:val="000000" w:themeColor="text1"/>
        </w:rPr>
        <w:t xml:space="preserve">Integrate with official </w:t>
      </w:r>
      <w:r w:rsidRPr="001A29DE">
        <w:rPr>
          <w:color w:val="000000" w:themeColor="text1"/>
        </w:rPr>
        <w:t>policing databases under appropriate legal and ethical frameworks.</w:t>
      </w:r>
    </w:p>
    <w:p w:rsidR="00940998" w:rsidRPr="001A29DE" w:rsidRDefault="00B00817">
      <w:pPr>
        <w:spacing w:after="0" w:line="360" w:lineRule="auto"/>
        <w:ind w:left="567"/>
        <w:rPr>
          <w:color w:val="000000" w:themeColor="text1"/>
        </w:rPr>
      </w:pPr>
      <w:r w:rsidRPr="001A29DE">
        <w:rPr>
          <w:color w:val="000000" w:themeColor="text1"/>
        </w:rPr>
        <w:t>Strengthen adversarial robustness against obfuscated crime language.</w:t>
      </w:r>
    </w:p>
    <w:p w:rsidR="00940998" w:rsidRPr="001A29DE" w:rsidRDefault="00B00817">
      <w:pPr>
        <w:pStyle w:val="Heading2"/>
        <w:rPr>
          <w:color w:val="000000" w:themeColor="text1"/>
        </w:rPr>
      </w:pPr>
      <w:r w:rsidRPr="001A29DE">
        <w:rPr>
          <w:rFonts w:ascii="Times New Roman" w:eastAsia="Times New Roman" w:hAnsi="Times New Roman"/>
          <w:color w:val="000000" w:themeColor="text1"/>
        </w:rPr>
        <w:t>5.6 Final Conclusion</w:t>
      </w:r>
    </w:p>
    <w:p w:rsidR="00940998" w:rsidRPr="001A29DE" w:rsidRDefault="00B00817">
      <w:pPr>
        <w:spacing w:after="0"/>
        <w:ind w:firstLine="720"/>
        <w:rPr>
          <w:color w:val="000000" w:themeColor="text1"/>
        </w:rPr>
      </w:pPr>
      <w:r w:rsidRPr="001A29DE">
        <w:rPr>
          <w:color w:val="000000" w:themeColor="text1"/>
        </w:rPr>
        <w:t>This study designed, implemented, and evaluated BAREAI, an AI-based system for automatic classifica</w:t>
      </w:r>
      <w:r w:rsidRPr="001A29DE">
        <w:rPr>
          <w:color w:val="000000" w:themeColor="text1"/>
        </w:rPr>
        <w:t>tion of crime-related text reports using NLP. Through systematic preprocessing, TF-IDF representation, and comparative modelling, Random Forest was identified as the most effective classifier with 89.55% test performance. The model was operationalised insi</w:t>
      </w:r>
      <w:r w:rsidRPr="001A29DE">
        <w:rPr>
          <w:color w:val="000000" w:themeColor="text1"/>
        </w:rPr>
        <w:t>de a full-stack web platform that supports analysis, blacklist monitoring, investigation case management, notifications, and auditing.</w:t>
      </w:r>
    </w:p>
    <w:p w:rsidR="00940998" w:rsidRPr="001A29DE" w:rsidRDefault="00B00817">
      <w:pPr>
        <w:spacing w:after="0"/>
        <w:ind w:firstLine="720"/>
        <w:rPr>
          <w:color w:val="000000" w:themeColor="text1"/>
        </w:rPr>
      </w:pPr>
      <w:r w:rsidRPr="001A29DE">
        <w:rPr>
          <w:color w:val="000000" w:themeColor="text1"/>
        </w:rPr>
        <w:t>The take-home contribution is practical: Somali crime-text triage can be accelerated by a lightweight, transparent ML pip</w:t>
      </w:r>
      <w:r w:rsidRPr="001A29DE">
        <w:rPr>
          <w:color w:val="000000" w:themeColor="text1"/>
        </w:rPr>
        <w:t>eline embedded in investigator-facing software. While limitations remain—especially around fine-grained taxonomy and transformer-scale modelling—the prototype validates the feasibility and value of NLP-assisted crime report classification for Jamhuriya Uni</w:t>
      </w:r>
      <w:r w:rsidRPr="001A29DE">
        <w:rPr>
          <w:color w:val="000000" w:themeColor="text1"/>
        </w:rPr>
        <w:t>versity’s Computer Applications context and for broader public-safety innovation in Somalia.</w:t>
      </w:r>
    </w:p>
    <w:p w:rsidR="00940998" w:rsidRPr="001A29DE" w:rsidRDefault="00B00817">
      <w:pPr>
        <w:spacing w:after="0"/>
        <w:ind w:firstLine="720"/>
        <w:rPr>
          <w:color w:val="000000" w:themeColor="text1"/>
        </w:rPr>
      </w:pPr>
      <w:r w:rsidRPr="001A29DE">
        <w:rPr>
          <w:color w:val="000000" w:themeColor="text1"/>
        </w:rPr>
        <w:t>In summary, the research objectives were met: reliance on purely manual sorting was reduced; crime-related text data were collected and preprocessed; discriminativ</w:t>
      </w:r>
      <w:r w:rsidRPr="001A29DE">
        <w:rPr>
          <w:color w:val="000000" w:themeColor="text1"/>
        </w:rPr>
        <w:t>e features were extracted and analysed; and an automated NLP system was developed, tested, and demonstrated as a working FYP product.</w:t>
      </w:r>
    </w:p>
    <w:p w:rsidR="00940998" w:rsidRPr="001A29DE" w:rsidRDefault="00B00817">
      <w:pPr>
        <w:spacing w:after="0"/>
        <w:ind w:firstLine="720"/>
        <w:rPr>
          <w:color w:val="000000" w:themeColor="text1"/>
        </w:rPr>
      </w:pPr>
      <w:r w:rsidRPr="001A29DE">
        <w:rPr>
          <w:color w:val="000000" w:themeColor="text1"/>
        </w:rPr>
        <w:lastRenderedPageBreak/>
        <w:t>Interpreting the results against the research questions shows that automated classification reduces manual sorting load, t</w:t>
      </w:r>
      <w:r w:rsidRPr="001A29DE">
        <w:rPr>
          <w:color w:val="000000" w:themeColor="text1"/>
        </w:rPr>
        <w:t>hat Somali-oriented text can be collected and preprocessed effectively, that TF-IDF features support accurate discrimination, and that a complete NLP-enabled website can be delivered within undergraduate constraints. The contribution is therefore both scie</w:t>
      </w:r>
      <w:r w:rsidRPr="001A29DE">
        <w:rPr>
          <w:color w:val="000000" w:themeColor="text1"/>
        </w:rPr>
        <w:t>ntific and practical.</w:t>
      </w:r>
    </w:p>
    <w:p w:rsidR="00940998" w:rsidRPr="001A29DE" w:rsidRDefault="00B00817">
      <w:pPr>
        <w:spacing w:after="0"/>
        <w:ind w:firstLine="720"/>
        <w:rPr>
          <w:color w:val="000000" w:themeColor="text1"/>
        </w:rPr>
      </w:pPr>
      <w:r w:rsidRPr="001A29DE">
        <w:rPr>
          <w:color w:val="000000" w:themeColor="text1"/>
        </w:rPr>
        <w:t>Limitations remain. Binary labels do not capture fine-grained crime types; social media scraping is fragile; and transformer models were not fully operationalised. These limitations define a clear roadmap: expand labelled data, add mu</w:t>
      </w:r>
      <w:r w:rsidRPr="001A29DE">
        <w:rPr>
          <w:color w:val="000000" w:themeColor="text1"/>
        </w:rPr>
        <w:t>lti-class heads, improve explainability for investigators, and harden monitoring against platform changes.</w:t>
      </w:r>
    </w:p>
    <w:p w:rsidR="00940998" w:rsidRPr="001A29DE" w:rsidRDefault="00B00817">
      <w:pPr>
        <w:spacing w:after="0"/>
        <w:ind w:firstLine="720"/>
        <w:rPr>
          <w:color w:val="000000" w:themeColor="text1"/>
        </w:rPr>
      </w:pPr>
      <w:r w:rsidRPr="001A29DE">
        <w:rPr>
          <w:color w:val="000000" w:themeColor="text1"/>
        </w:rPr>
        <w:t>In conclusion, BAREAI demonstrates that Artificial Intelligence and NLP can classify social media posts as crime-related or non-crime-related and pre</w:t>
      </w:r>
      <w:r w:rsidRPr="001A29DE">
        <w:rPr>
          <w:color w:val="000000" w:themeColor="text1"/>
        </w:rPr>
        <w:t>sent those decisions through Text, File, URL, and Batch analysis interfaces. The prototype is recommended as a foundation for further institutional pilot testing under appropriate legal and ethical oversight.</w:t>
      </w:r>
    </w:p>
    <w:p w:rsidR="00940998" w:rsidRPr="001A29DE" w:rsidRDefault="00B00817">
      <w:pPr>
        <w:spacing w:after="0"/>
        <w:ind w:firstLine="720"/>
        <w:rPr>
          <w:color w:val="000000" w:themeColor="text1"/>
        </w:rPr>
      </w:pPr>
      <w:r w:rsidRPr="001A29DE">
        <w:rPr>
          <w:color w:val="000000" w:themeColor="text1"/>
        </w:rPr>
        <w:t>Recommendations for practitioners include start</w:t>
      </w:r>
      <w:r w:rsidRPr="001A29DE">
        <w:rPr>
          <w:color w:val="000000" w:themeColor="text1"/>
        </w:rPr>
        <w:t>ing with monitored high-risk sources, reviewing low-confidence predictions manually, and maintaining an audit trail of classification decisions. Recommendations for researchers include releasing carefully anonymised Somali crime-text benchmarks and evaluat</w:t>
      </w:r>
      <w:r w:rsidRPr="001A29DE">
        <w:rPr>
          <w:color w:val="000000" w:themeColor="text1"/>
        </w:rPr>
        <w:t>ing calibrated probabilities for investigator-facing confidence displays.</w:t>
      </w:r>
    </w:p>
    <w:p w:rsidR="00940998" w:rsidRPr="001A29DE" w:rsidRDefault="00B00817">
      <w:pPr>
        <w:spacing w:after="0"/>
        <w:ind w:firstLine="720"/>
        <w:rPr>
          <w:color w:val="000000" w:themeColor="text1"/>
        </w:rPr>
      </w:pPr>
      <w:r w:rsidRPr="001A29DE">
        <w:rPr>
          <w:color w:val="000000" w:themeColor="text1"/>
        </w:rPr>
        <w:t>The final take-home message is that effective crime-text triage in low-resource settings is achievable with disciplined data work, transparent classical models, and a thoughtfully de</w:t>
      </w:r>
      <w:r w:rsidRPr="001A29DE">
        <w:rPr>
          <w:color w:val="000000" w:themeColor="text1"/>
        </w:rPr>
        <w:t>signed web application. BAREAI embodies that combination for Jamhuriya University’s Computer Applications programme.</w:t>
      </w:r>
    </w:p>
    <w:p w:rsidR="00940998" w:rsidRPr="001A29DE" w:rsidRDefault="00B00817">
      <w:pPr>
        <w:spacing w:after="0"/>
        <w:ind w:firstLine="720"/>
        <w:rPr>
          <w:color w:val="000000" w:themeColor="text1"/>
        </w:rPr>
      </w:pPr>
      <w:r w:rsidRPr="001A29DE">
        <w:rPr>
          <w:color w:val="000000" w:themeColor="text1"/>
        </w:rPr>
        <w:lastRenderedPageBreak/>
        <w:t>Policy implications include the need for clear retention rules for analysed posts and for human review of high-impact decisions. Technology</w:t>
      </w:r>
      <w:r w:rsidRPr="001A29DE">
        <w:rPr>
          <w:color w:val="000000" w:themeColor="text1"/>
        </w:rPr>
        <w:t xml:space="preserve"> alone cannot define lawful use; institutional policy must accompany deployment.</w:t>
      </w:r>
    </w:p>
    <w:p w:rsidR="00940998" w:rsidRPr="001A29DE" w:rsidRDefault="00B00817">
      <w:pPr>
        <w:spacing w:after="0"/>
        <w:ind w:firstLine="720"/>
        <w:rPr>
          <w:color w:val="000000" w:themeColor="text1"/>
        </w:rPr>
      </w:pPr>
      <w:r w:rsidRPr="001A29DE">
        <w:rPr>
          <w:color w:val="000000" w:themeColor="text1"/>
        </w:rPr>
        <w:t>Educational implications include a reusable teaching case for NLP, full-stack engineering, and applied AI ethics within the Computer Applications curriculum.</w:t>
      </w:r>
    </w:p>
    <w:p w:rsidR="00940998" w:rsidRPr="001A29DE" w:rsidRDefault="00B00817">
      <w:pPr>
        <w:spacing w:after="0"/>
        <w:ind w:firstLine="720"/>
        <w:rPr>
          <w:color w:val="000000" w:themeColor="text1"/>
        </w:rPr>
      </w:pPr>
      <w:r w:rsidRPr="001A29DE">
        <w:rPr>
          <w:color w:val="000000" w:themeColor="text1"/>
        </w:rPr>
        <w:t xml:space="preserve">Future pilots </w:t>
      </w:r>
      <w:r w:rsidRPr="001A29DE">
        <w:rPr>
          <w:color w:val="000000" w:themeColor="text1"/>
        </w:rPr>
        <w:t>should measure time saved per investigator and false-positive burden in live streams, converting the laboratory F1-score into operational key performance indicators.</w:t>
      </w:r>
    </w:p>
    <w:p w:rsidR="00940998" w:rsidRPr="001A29DE" w:rsidRDefault="00B00817">
      <w:pPr>
        <w:spacing w:after="0"/>
        <w:ind w:firstLine="720"/>
        <w:rPr>
          <w:color w:val="000000" w:themeColor="text1"/>
        </w:rPr>
      </w:pPr>
      <w:r w:rsidRPr="001A29DE">
        <w:rPr>
          <w:color w:val="000000" w:themeColor="text1"/>
        </w:rPr>
        <w:t>As a closing synthesis, the project affirms three practical claims. First, social media po</w:t>
      </w:r>
      <w:r w:rsidRPr="001A29DE">
        <w:rPr>
          <w:color w:val="000000" w:themeColor="text1"/>
        </w:rPr>
        <w:t>sts can be analysed at scale when NLP pipelines are paired with clear binary targets. Second, Random Forest with TF-IDF can deliver near-90% test accuracy for Somali-oriented crime text under the dataset conditions studied here. Third, a web application th</w:t>
      </w:r>
      <w:r w:rsidRPr="001A29DE">
        <w:rPr>
          <w:color w:val="000000" w:themeColor="text1"/>
        </w:rPr>
        <w:t>at exposes Text, File, URL, and Batch analysis makes those research results usable for investigators rather than leaving them in notebooks alone.</w:t>
      </w:r>
    </w:p>
    <w:p w:rsidR="00940998" w:rsidRPr="001A29DE" w:rsidRDefault="00B00817">
      <w:pPr>
        <w:spacing w:after="0"/>
        <w:ind w:firstLine="720"/>
        <w:rPr>
          <w:color w:val="000000" w:themeColor="text1"/>
        </w:rPr>
      </w:pPr>
      <w:r w:rsidRPr="001A29DE">
        <w:rPr>
          <w:color w:val="000000" w:themeColor="text1"/>
        </w:rPr>
        <w:t>Therefore, the thesis recommends pilot adoption inside academic and institutional labs that can supervise ethi</w:t>
      </w:r>
      <w:r w:rsidRPr="001A29DE">
        <w:rPr>
          <w:color w:val="000000" w:themeColor="text1"/>
        </w:rPr>
        <w:t>cal use, followed by incremental upgrades in data volume, multilingual coverage, and explainability. With those steps, BAREAI can evolve from an FYP prototype into a sustained early-warning assistant for digital crime triage.</w:t>
      </w:r>
    </w:p>
    <w:p w:rsidR="00940998" w:rsidRPr="001A29DE" w:rsidRDefault="00B00817">
      <w:pPr>
        <w:rPr>
          <w:color w:val="000000" w:themeColor="text1"/>
        </w:rPr>
      </w:pPr>
      <w:r w:rsidRPr="001A29DE">
        <w:rPr>
          <w:color w:val="000000" w:themeColor="text1"/>
        </w:rPr>
        <w:br w:type="page"/>
      </w:r>
    </w:p>
    <w:p w:rsidR="00940998" w:rsidRPr="001A29DE" w:rsidRDefault="00B00817">
      <w:pPr>
        <w:pStyle w:val="Heading1"/>
        <w:rPr>
          <w:color w:val="000000" w:themeColor="text1"/>
        </w:rPr>
      </w:pPr>
      <w:r w:rsidRPr="001A29DE">
        <w:rPr>
          <w:rFonts w:ascii="Times New Roman" w:eastAsia="Times New Roman" w:hAnsi="Times New Roman"/>
          <w:color w:val="000000" w:themeColor="text1"/>
        </w:rPr>
        <w:lastRenderedPageBreak/>
        <w:t>APPENDIX A: FIGURE INDEX</w:t>
      </w:r>
    </w:p>
    <w:p w:rsidR="00940998" w:rsidRPr="001A29DE" w:rsidRDefault="00B00817">
      <w:pPr>
        <w:spacing w:after="0" w:line="360" w:lineRule="auto"/>
        <w:ind w:left="567"/>
        <w:rPr>
          <w:color w:val="000000" w:themeColor="text1"/>
        </w:rPr>
      </w:pPr>
      <w:r w:rsidRPr="001A29DE">
        <w:rPr>
          <w:color w:val="000000" w:themeColor="text1"/>
        </w:rPr>
        <w:t>Fig</w:t>
      </w:r>
      <w:r w:rsidRPr="001A29DE">
        <w:rPr>
          <w:color w:val="000000" w:themeColor="text1"/>
        </w:rPr>
        <w:t>ure 3.0: Multi-Source Input Analysis Features</w:t>
      </w:r>
    </w:p>
    <w:p w:rsidR="00940998" w:rsidRPr="001A29DE" w:rsidRDefault="00B00817">
      <w:pPr>
        <w:spacing w:after="0" w:line="360" w:lineRule="auto"/>
        <w:ind w:left="567"/>
        <w:rPr>
          <w:color w:val="000000" w:themeColor="text1"/>
        </w:rPr>
      </w:pPr>
      <w:r w:rsidRPr="001A29DE">
        <w:rPr>
          <w:color w:val="000000" w:themeColor="text1"/>
        </w:rPr>
        <w:t>Figure 3.1: BAREAI System Architecture Pipeline</w:t>
      </w:r>
    </w:p>
    <w:p w:rsidR="00940998" w:rsidRPr="001A29DE" w:rsidRDefault="00B00817">
      <w:pPr>
        <w:spacing w:after="0" w:line="360" w:lineRule="auto"/>
        <w:ind w:left="567"/>
        <w:rPr>
          <w:color w:val="000000" w:themeColor="text1"/>
        </w:rPr>
      </w:pPr>
      <w:r w:rsidRPr="001A29DE">
        <w:rPr>
          <w:color w:val="000000" w:themeColor="text1"/>
        </w:rPr>
        <w:t>Figure 3.2: Text Preprocessing Flowchart</w:t>
      </w:r>
    </w:p>
    <w:p w:rsidR="00940998" w:rsidRPr="001A29DE" w:rsidRDefault="00B00817">
      <w:pPr>
        <w:spacing w:after="0" w:line="360" w:lineRule="auto"/>
        <w:ind w:left="567"/>
        <w:rPr>
          <w:color w:val="000000" w:themeColor="text1"/>
        </w:rPr>
      </w:pPr>
      <w:r w:rsidRPr="001A29DE">
        <w:rPr>
          <w:color w:val="000000" w:themeColor="text1"/>
        </w:rPr>
        <w:t>Figure 3.3: NLP Crime Classification Pipeline</w:t>
      </w:r>
    </w:p>
    <w:p w:rsidR="00940998" w:rsidRPr="001A29DE" w:rsidRDefault="00B00817">
      <w:pPr>
        <w:spacing w:after="0" w:line="360" w:lineRule="auto"/>
        <w:ind w:left="567"/>
        <w:rPr>
          <w:color w:val="000000" w:themeColor="text1"/>
        </w:rPr>
      </w:pPr>
      <w:r w:rsidRPr="001A29DE">
        <w:rPr>
          <w:color w:val="000000" w:themeColor="text1"/>
        </w:rPr>
        <w:t>Figure 3.4: Use Case Diagram of BAREAI</w:t>
      </w:r>
    </w:p>
    <w:p w:rsidR="00940998" w:rsidRPr="001A29DE" w:rsidRDefault="00B00817">
      <w:pPr>
        <w:spacing w:after="0" w:line="360" w:lineRule="auto"/>
        <w:ind w:left="567"/>
        <w:rPr>
          <w:color w:val="000000" w:themeColor="text1"/>
        </w:rPr>
      </w:pPr>
      <w:r w:rsidRPr="001A29DE">
        <w:rPr>
          <w:color w:val="000000" w:themeColor="text1"/>
        </w:rPr>
        <w:t xml:space="preserve">Figure 3.5: Logical Database Schema </w:t>
      </w:r>
      <w:r w:rsidRPr="001A29DE">
        <w:rPr>
          <w:color w:val="000000" w:themeColor="text1"/>
        </w:rPr>
        <w:t>of BAREAI</w:t>
      </w:r>
    </w:p>
    <w:p w:rsidR="00940998" w:rsidRPr="001A29DE" w:rsidRDefault="00B00817">
      <w:pPr>
        <w:spacing w:after="0" w:line="360" w:lineRule="auto"/>
        <w:ind w:left="567"/>
        <w:rPr>
          <w:color w:val="000000" w:themeColor="text1"/>
        </w:rPr>
      </w:pPr>
      <w:r w:rsidRPr="001A29DE">
        <w:rPr>
          <w:color w:val="000000" w:themeColor="text1"/>
        </w:rPr>
        <w:t>Figure 4.1: Dataset Class Distribution (N = 9,999)</w:t>
      </w:r>
    </w:p>
    <w:p w:rsidR="00940998" w:rsidRPr="001A29DE" w:rsidRDefault="00B00817">
      <w:pPr>
        <w:spacing w:after="0" w:line="360" w:lineRule="auto"/>
        <w:ind w:left="567"/>
        <w:rPr>
          <w:color w:val="000000" w:themeColor="text1"/>
        </w:rPr>
      </w:pPr>
      <w:r w:rsidRPr="001A29DE">
        <w:rPr>
          <w:color w:val="000000" w:themeColor="text1"/>
        </w:rPr>
        <w:t>Figure 4.2: End-to-End Classification and Case Dispatch Flow</w:t>
      </w:r>
    </w:p>
    <w:p w:rsidR="00940998" w:rsidRPr="001A29DE" w:rsidRDefault="00B00817">
      <w:pPr>
        <w:spacing w:after="0" w:line="360" w:lineRule="auto"/>
        <w:ind w:left="567"/>
        <w:rPr>
          <w:color w:val="000000" w:themeColor="text1"/>
        </w:rPr>
      </w:pPr>
      <w:r w:rsidRPr="001A29DE">
        <w:rPr>
          <w:color w:val="000000" w:themeColor="text1"/>
        </w:rPr>
        <w:t>Figure 4.3: ML Pipeline Implementation Stages</w:t>
      </w:r>
    </w:p>
    <w:p w:rsidR="00940998" w:rsidRPr="001A29DE" w:rsidRDefault="00B00817">
      <w:pPr>
        <w:spacing w:after="0" w:line="360" w:lineRule="auto"/>
        <w:ind w:left="567"/>
        <w:rPr>
          <w:color w:val="000000" w:themeColor="text1"/>
        </w:rPr>
      </w:pPr>
      <w:r w:rsidRPr="001A29DE">
        <w:rPr>
          <w:color w:val="000000" w:themeColor="text1"/>
        </w:rPr>
        <w:t>Figure 4.4: Local Deployment Topology of BAREAI Services</w:t>
      </w:r>
    </w:p>
    <w:p w:rsidR="00940998" w:rsidRPr="001A29DE" w:rsidRDefault="00B00817">
      <w:pPr>
        <w:spacing w:after="0" w:line="360" w:lineRule="auto"/>
        <w:ind w:left="567"/>
        <w:rPr>
          <w:color w:val="000000" w:themeColor="text1"/>
        </w:rPr>
      </w:pPr>
      <w:r w:rsidRPr="001A29DE">
        <w:rPr>
          <w:color w:val="000000" w:themeColor="text1"/>
        </w:rPr>
        <w:t xml:space="preserve">Figure 4.5: BAREAI Landing / </w:t>
      </w:r>
      <w:r w:rsidRPr="001A29DE">
        <w:rPr>
          <w:color w:val="000000" w:themeColor="text1"/>
        </w:rPr>
        <w:t>Home Page</w:t>
      </w:r>
    </w:p>
    <w:p w:rsidR="00940998" w:rsidRPr="001A29DE" w:rsidRDefault="00B00817">
      <w:pPr>
        <w:spacing w:after="0" w:line="360" w:lineRule="auto"/>
        <w:ind w:left="567"/>
        <w:rPr>
          <w:color w:val="000000" w:themeColor="text1"/>
        </w:rPr>
      </w:pPr>
      <w:r w:rsidRPr="001A29DE">
        <w:rPr>
          <w:color w:val="000000" w:themeColor="text1"/>
        </w:rPr>
        <w:t>Figure 4.6: BAREAI Login Page</w:t>
      </w:r>
    </w:p>
    <w:p w:rsidR="00940998" w:rsidRPr="001A29DE" w:rsidRDefault="00B00817">
      <w:pPr>
        <w:spacing w:after="0" w:line="360" w:lineRule="auto"/>
        <w:ind w:left="567"/>
        <w:rPr>
          <w:color w:val="000000" w:themeColor="text1"/>
        </w:rPr>
      </w:pPr>
      <w:r w:rsidRPr="001A29DE">
        <w:rPr>
          <w:color w:val="000000" w:themeColor="text1"/>
        </w:rPr>
        <w:t>Figure 4.7: Text Analysis Page with Crime / Non-Crime Result</w:t>
      </w:r>
    </w:p>
    <w:p w:rsidR="00940998" w:rsidRPr="001A29DE" w:rsidRDefault="00B00817">
      <w:pPr>
        <w:spacing w:after="0" w:line="360" w:lineRule="auto"/>
        <w:ind w:left="567"/>
        <w:rPr>
          <w:color w:val="000000" w:themeColor="text1"/>
        </w:rPr>
      </w:pPr>
      <w:r w:rsidRPr="001A29DE">
        <w:rPr>
          <w:color w:val="000000" w:themeColor="text1"/>
        </w:rPr>
        <w:t>Figure 4.8: URL Analysis Page</w:t>
      </w:r>
    </w:p>
    <w:p w:rsidR="00940998" w:rsidRPr="001A29DE" w:rsidRDefault="00B00817">
      <w:pPr>
        <w:spacing w:after="0" w:line="360" w:lineRule="auto"/>
        <w:ind w:left="567"/>
        <w:rPr>
          <w:color w:val="000000" w:themeColor="text1"/>
        </w:rPr>
      </w:pPr>
      <w:r w:rsidRPr="001A29DE">
        <w:rPr>
          <w:color w:val="000000" w:themeColor="text1"/>
        </w:rPr>
        <w:t>Figure 4.9: File Analysis Page</w:t>
      </w:r>
    </w:p>
    <w:p w:rsidR="00940998" w:rsidRPr="001A29DE" w:rsidRDefault="00B00817">
      <w:pPr>
        <w:spacing w:after="0" w:line="360" w:lineRule="auto"/>
        <w:ind w:left="567"/>
        <w:rPr>
          <w:color w:val="000000" w:themeColor="text1"/>
        </w:rPr>
      </w:pPr>
      <w:r w:rsidRPr="001A29DE">
        <w:rPr>
          <w:color w:val="000000" w:themeColor="text1"/>
        </w:rPr>
        <w:t>Figure 4.10: Batch Analysis Page</w:t>
      </w:r>
    </w:p>
    <w:p w:rsidR="00940998" w:rsidRPr="001A29DE" w:rsidRDefault="00B00817">
      <w:pPr>
        <w:spacing w:after="0" w:line="360" w:lineRule="auto"/>
        <w:ind w:left="567"/>
        <w:rPr>
          <w:color w:val="000000" w:themeColor="text1"/>
        </w:rPr>
      </w:pPr>
      <w:r w:rsidRPr="001A29DE">
        <w:rPr>
          <w:color w:val="000000" w:themeColor="text1"/>
        </w:rPr>
        <w:t>Figure 4.11: Administrator Dashboard</w:t>
      </w:r>
    </w:p>
    <w:p w:rsidR="00940998" w:rsidRPr="001A29DE" w:rsidRDefault="00B00817">
      <w:pPr>
        <w:spacing w:after="0" w:line="360" w:lineRule="auto"/>
        <w:ind w:left="567"/>
        <w:rPr>
          <w:color w:val="000000" w:themeColor="text1"/>
        </w:rPr>
      </w:pPr>
      <w:r w:rsidRPr="001A29DE">
        <w:rPr>
          <w:color w:val="000000" w:themeColor="text1"/>
        </w:rPr>
        <w:t>Figure 4.12: Investigati</w:t>
      </w:r>
      <w:r w:rsidRPr="001A29DE">
        <w:rPr>
          <w:color w:val="000000" w:themeColor="text1"/>
        </w:rPr>
        <w:t>on Case Management Page</w:t>
      </w:r>
    </w:p>
    <w:p w:rsidR="00940998" w:rsidRPr="001A29DE" w:rsidRDefault="00B00817">
      <w:pPr>
        <w:spacing w:after="0" w:line="360" w:lineRule="auto"/>
        <w:ind w:left="567"/>
        <w:rPr>
          <w:color w:val="000000" w:themeColor="text1"/>
        </w:rPr>
      </w:pPr>
      <w:r w:rsidRPr="001A29DE">
        <w:rPr>
          <w:color w:val="000000" w:themeColor="text1"/>
        </w:rPr>
        <w:t>Figure 4.13: Blacklist and Monitoring Page</w:t>
      </w:r>
    </w:p>
    <w:p w:rsidR="00940998" w:rsidRPr="001A29DE" w:rsidRDefault="00B00817">
      <w:pPr>
        <w:spacing w:after="0" w:line="360" w:lineRule="auto"/>
        <w:ind w:left="567"/>
        <w:rPr>
          <w:color w:val="000000" w:themeColor="text1"/>
        </w:rPr>
      </w:pPr>
      <w:r w:rsidRPr="001A29DE">
        <w:rPr>
          <w:color w:val="000000" w:themeColor="text1"/>
        </w:rPr>
        <w:t>Figure 4.14: Notifications and Reports Page</w:t>
      </w:r>
    </w:p>
    <w:p w:rsidR="00940998" w:rsidRPr="001A29DE" w:rsidRDefault="00B00817">
      <w:pPr>
        <w:spacing w:after="0" w:line="360" w:lineRule="auto"/>
        <w:ind w:left="567"/>
        <w:rPr>
          <w:color w:val="000000" w:themeColor="text1"/>
        </w:rPr>
      </w:pPr>
      <w:r w:rsidRPr="001A29DE">
        <w:rPr>
          <w:color w:val="000000" w:themeColor="text1"/>
        </w:rPr>
        <w:t>Figure 4.15: Comparative Performance of Classification Models</w:t>
      </w:r>
    </w:p>
    <w:p w:rsidR="00940998" w:rsidRPr="001A29DE" w:rsidRDefault="00B00817">
      <w:pPr>
        <w:spacing w:after="0" w:line="360" w:lineRule="auto"/>
        <w:ind w:left="567"/>
        <w:rPr>
          <w:color w:val="000000" w:themeColor="text1"/>
        </w:rPr>
      </w:pPr>
      <w:r w:rsidRPr="001A29DE">
        <w:rPr>
          <w:color w:val="000000" w:themeColor="text1"/>
        </w:rPr>
        <w:t>Figure 4.16: Confusion Matrix of the Random Forest Classifier</w:t>
      </w:r>
    </w:p>
    <w:p w:rsidR="00940998" w:rsidRPr="001A29DE" w:rsidRDefault="00B00817">
      <w:pPr>
        <w:spacing w:after="0" w:line="360" w:lineRule="auto"/>
        <w:ind w:left="567"/>
        <w:rPr>
          <w:color w:val="000000" w:themeColor="text1"/>
        </w:rPr>
      </w:pPr>
      <w:r w:rsidRPr="001A29DE">
        <w:rPr>
          <w:color w:val="000000" w:themeColor="text1"/>
        </w:rPr>
        <w:t>Figure 4.17: Evaluati</w:t>
      </w:r>
      <w:r w:rsidRPr="001A29DE">
        <w:rPr>
          <w:color w:val="000000" w:themeColor="text1"/>
        </w:rPr>
        <w:t>on Metrics of the Selected Random Forest Model</w:t>
      </w:r>
    </w:p>
    <w:p w:rsidR="00940998" w:rsidRPr="001A29DE" w:rsidRDefault="00B00817">
      <w:pPr>
        <w:pStyle w:val="Heading1"/>
        <w:rPr>
          <w:color w:val="000000" w:themeColor="text1"/>
        </w:rPr>
      </w:pPr>
      <w:r w:rsidRPr="001A29DE">
        <w:rPr>
          <w:rFonts w:ascii="Times New Roman" w:eastAsia="Times New Roman" w:hAnsi="Times New Roman"/>
          <w:color w:val="000000" w:themeColor="text1"/>
        </w:rPr>
        <w:t>APPENDIX B: TABLE INDEX</w:t>
      </w:r>
    </w:p>
    <w:p w:rsidR="00940998" w:rsidRPr="001A29DE" w:rsidRDefault="00B00817">
      <w:pPr>
        <w:spacing w:after="0" w:line="360" w:lineRule="auto"/>
        <w:ind w:left="567"/>
        <w:rPr>
          <w:color w:val="000000" w:themeColor="text1"/>
        </w:rPr>
      </w:pPr>
      <w:r w:rsidRPr="001A29DE">
        <w:rPr>
          <w:color w:val="000000" w:themeColor="text1"/>
        </w:rPr>
        <w:t>Table 3.1: Dataset Column Description and Summary Statistics</w:t>
      </w:r>
    </w:p>
    <w:p w:rsidR="00940998" w:rsidRPr="001A29DE" w:rsidRDefault="00B00817">
      <w:pPr>
        <w:spacing w:after="0" w:line="360" w:lineRule="auto"/>
        <w:ind w:left="567"/>
        <w:rPr>
          <w:color w:val="000000" w:themeColor="text1"/>
        </w:rPr>
      </w:pPr>
      <w:r w:rsidRPr="001A29DE">
        <w:rPr>
          <w:color w:val="000000" w:themeColor="text1"/>
        </w:rPr>
        <w:t>Table 3.2: Feature Engineering and Split Configuration</w:t>
      </w:r>
    </w:p>
    <w:p w:rsidR="00940998" w:rsidRPr="001A29DE" w:rsidRDefault="00B00817">
      <w:pPr>
        <w:spacing w:after="0" w:line="360" w:lineRule="auto"/>
        <w:ind w:left="567"/>
        <w:rPr>
          <w:color w:val="000000" w:themeColor="text1"/>
        </w:rPr>
      </w:pPr>
      <w:r w:rsidRPr="001A29DE">
        <w:rPr>
          <w:color w:val="000000" w:themeColor="text1"/>
        </w:rPr>
        <w:t>Table 3.3: Model Evaluation Results on the Test Set</w:t>
      </w:r>
    </w:p>
    <w:p w:rsidR="00940998" w:rsidRPr="001A29DE" w:rsidRDefault="00B00817">
      <w:pPr>
        <w:spacing w:after="0" w:line="360" w:lineRule="auto"/>
        <w:ind w:left="567"/>
        <w:rPr>
          <w:color w:val="000000" w:themeColor="text1"/>
        </w:rPr>
      </w:pPr>
      <w:r w:rsidRPr="001A29DE">
        <w:rPr>
          <w:color w:val="000000" w:themeColor="text1"/>
        </w:rPr>
        <w:t>Table 3.4: Hardwa</w:t>
      </w:r>
      <w:r w:rsidRPr="001A29DE">
        <w:rPr>
          <w:color w:val="000000" w:themeColor="text1"/>
        </w:rPr>
        <w:t>re Requirements</w:t>
      </w:r>
    </w:p>
    <w:p w:rsidR="00940998" w:rsidRPr="001A29DE" w:rsidRDefault="00B00817">
      <w:pPr>
        <w:spacing w:after="0" w:line="360" w:lineRule="auto"/>
        <w:ind w:left="567"/>
        <w:rPr>
          <w:color w:val="000000" w:themeColor="text1"/>
        </w:rPr>
      </w:pPr>
      <w:r w:rsidRPr="001A29DE">
        <w:rPr>
          <w:color w:val="000000" w:themeColor="text1"/>
        </w:rPr>
        <w:t>Table 3.5: Software Requirements</w:t>
      </w:r>
    </w:p>
    <w:p w:rsidR="00940998" w:rsidRPr="001A29DE" w:rsidRDefault="00B00817">
      <w:pPr>
        <w:spacing w:after="0" w:line="360" w:lineRule="auto"/>
        <w:ind w:left="567"/>
        <w:rPr>
          <w:color w:val="000000" w:themeColor="text1"/>
        </w:rPr>
      </w:pPr>
      <w:r w:rsidRPr="001A29DE">
        <w:rPr>
          <w:color w:val="000000" w:themeColor="text1"/>
        </w:rPr>
        <w:t>Table 3.6: Database Collections Summary</w:t>
      </w:r>
    </w:p>
    <w:p w:rsidR="00940998" w:rsidRPr="001A29DE" w:rsidRDefault="00B00817">
      <w:pPr>
        <w:spacing w:after="0" w:line="360" w:lineRule="auto"/>
        <w:ind w:left="567"/>
        <w:rPr>
          <w:color w:val="000000" w:themeColor="text1"/>
        </w:rPr>
      </w:pPr>
      <w:r w:rsidRPr="001A29DE">
        <w:rPr>
          <w:color w:val="000000" w:themeColor="text1"/>
        </w:rPr>
        <w:lastRenderedPageBreak/>
        <w:t>Table 4.1: Implemented Interface Modules</w:t>
      </w:r>
    </w:p>
    <w:p w:rsidR="00940998" w:rsidRPr="001A29DE" w:rsidRDefault="00B00817">
      <w:pPr>
        <w:spacing w:after="0" w:line="360" w:lineRule="auto"/>
        <w:ind w:left="567"/>
        <w:rPr>
          <w:color w:val="000000" w:themeColor="text1"/>
        </w:rPr>
      </w:pPr>
      <w:r w:rsidRPr="001A29DE">
        <w:rPr>
          <w:color w:val="000000" w:themeColor="text1"/>
        </w:rPr>
        <w:t>Table 4.2: Ranked Model Comparison Summary</w:t>
      </w:r>
    </w:p>
    <w:p w:rsidR="00940998" w:rsidRPr="001A29DE" w:rsidRDefault="00B00817">
      <w:pPr>
        <w:spacing w:after="0" w:line="360" w:lineRule="auto"/>
        <w:ind w:left="567"/>
        <w:rPr>
          <w:color w:val="000000" w:themeColor="text1"/>
        </w:rPr>
      </w:pPr>
      <w:r w:rsidRPr="001A29DE">
        <w:rPr>
          <w:color w:val="000000" w:themeColor="text1"/>
        </w:rPr>
        <w:t>Table 4.3: Detailed Functional Testing Scenarios</w:t>
      </w:r>
    </w:p>
    <w:p w:rsidR="00940998" w:rsidRPr="001A29DE" w:rsidRDefault="00B00817">
      <w:pPr>
        <w:rPr>
          <w:color w:val="000000" w:themeColor="text1"/>
        </w:rPr>
      </w:pPr>
      <w:r w:rsidRPr="001A29DE">
        <w:rPr>
          <w:color w:val="000000" w:themeColor="text1"/>
        </w:rPr>
        <w:br w:type="page"/>
      </w:r>
    </w:p>
    <w:p w:rsidR="00940998" w:rsidRPr="001A29DE" w:rsidRDefault="00B00817">
      <w:pPr>
        <w:pStyle w:val="Heading1"/>
        <w:rPr>
          <w:color w:val="000000" w:themeColor="text1"/>
        </w:rPr>
      </w:pPr>
      <w:r w:rsidRPr="001A29DE">
        <w:rPr>
          <w:rFonts w:ascii="Times New Roman" w:eastAsia="Times New Roman" w:hAnsi="Times New Roman"/>
          <w:color w:val="000000" w:themeColor="text1"/>
        </w:rPr>
        <w:lastRenderedPageBreak/>
        <w:t xml:space="preserve">APPENDIX C: SAMPLE </w:t>
      </w:r>
      <w:r w:rsidRPr="001A29DE">
        <w:rPr>
          <w:rFonts w:ascii="Times New Roman" w:eastAsia="Times New Roman" w:hAnsi="Times New Roman"/>
          <w:color w:val="000000" w:themeColor="text1"/>
        </w:rPr>
        <w:t>CLASSIFICATION EXAMPLES</w:t>
      </w:r>
    </w:p>
    <w:p w:rsidR="00940998" w:rsidRPr="001A29DE" w:rsidRDefault="00B00817">
      <w:pPr>
        <w:spacing w:after="0"/>
        <w:ind w:firstLine="720"/>
        <w:rPr>
          <w:color w:val="000000" w:themeColor="text1"/>
        </w:rPr>
      </w:pPr>
      <w:r w:rsidRPr="001A29DE">
        <w:rPr>
          <w:color w:val="000000" w:themeColor="text1"/>
        </w:rPr>
        <w:t>This appendix lists illustrative social-media-style inputs and the expected binary class used during manual review and system demonstration. Examples are shortened for readability and are intended to show how crime-related and non-c</w:t>
      </w:r>
      <w:r w:rsidRPr="001A29DE">
        <w:rPr>
          <w:color w:val="000000" w:themeColor="text1"/>
        </w:rPr>
        <w:t>rime-related posts differ in language.</w:t>
      </w:r>
    </w:p>
    <w:p w:rsidR="00940998" w:rsidRPr="001A29DE" w:rsidRDefault="00B00817">
      <w:pPr>
        <w:spacing w:before="160" w:after="120" w:line="240" w:lineRule="auto"/>
        <w:jc w:val="center"/>
        <w:rPr>
          <w:color w:val="000000" w:themeColor="text1"/>
        </w:rPr>
      </w:pPr>
      <w:r w:rsidRPr="001A29DE">
        <w:rPr>
          <w:b/>
          <w:color w:val="000000" w:themeColor="text1"/>
          <w:sz w:val="22"/>
        </w:rPr>
        <w:t>Table C.1: Sample Crime-related and Non-crime-related Texts</w:t>
      </w:r>
    </w:p>
    <w:tbl>
      <w:tblPr>
        <w:tblStyle w:val="TableGrid"/>
        <w:tblW w:w="0" w:type="auto"/>
        <w:jc w:val="center"/>
        <w:tblLook w:val="04A0" w:firstRow="1" w:lastRow="0" w:firstColumn="1" w:lastColumn="0" w:noHBand="0" w:noVBand="1"/>
      </w:tblPr>
      <w:tblGrid>
        <w:gridCol w:w="2946"/>
        <w:gridCol w:w="2946"/>
        <w:gridCol w:w="2946"/>
      </w:tblGrid>
      <w:tr w:rsidR="001A29DE" w:rsidRPr="001A29DE">
        <w:trPr>
          <w:jc w:val="center"/>
        </w:trPr>
        <w:tc>
          <w:tcPr>
            <w:tcW w:w="2946" w:type="dxa"/>
          </w:tcPr>
          <w:p w:rsidR="00940998" w:rsidRPr="001A29DE" w:rsidRDefault="00B00817">
            <w:pPr>
              <w:spacing w:line="240" w:lineRule="auto"/>
              <w:jc w:val="center"/>
              <w:rPr>
                <w:color w:val="000000" w:themeColor="text1"/>
              </w:rPr>
            </w:pPr>
            <w:r w:rsidRPr="001A29DE">
              <w:rPr>
                <w:b/>
                <w:color w:val="000000" w:themeColor="text1"/>
                <w:sz w:val="20"/>
              </w:rPr>
              <w:t>ID</w:t>
            </w:r>
          </w:p>
        </w:tc>
        <w:tc>
          <w:tcPr>
            <w:tcW w:w="2946" w:type="dxa"/>
          </w:tcPr>
          <w:p w:rsidR="00940998" w:rsidRPr="001A29DE" w:rsidRDefault="00B00817">
            <w:pPr>
              <w:spacing w:line="240" w:lineRule="auto"/>
              <w:jc w:val="center"/>
              <w:rPr>
                <w:color w:val="000000" w:themeColor="text1"/>
              </w:rPr>
            </w:pPr>
            <w:r w:rsidRPr="001A29DE">
              <w:rPr>
                <w:b/>
                <w:color w:val="000000" w:themeColor="text1"/>
                <w:sz w:val="20"/>
              </w:rPr>
              <w:t>Sample Text (shortened)</w:t>
            </w:r>
          </w:p>
        </w:tc>
        <w:tc>
          <w:tcPr>
            <w:tcW w:w="2946" w:type="dxa"/>
          </w:tcPr>
          <w:p w:rsidR="00940998" w:rsidRPr="001A29DE" w:rsidRDefault="00B00817">
            <w:pPr>
              <w:spacing w:line="240" w:lineRule="auto"/>
              <w:jc w:val="center"/>
              <w:rPr>
                <w:color w:val="000000" w:themeColor="text1"/>
              </w:rPr>
            </w:pPr>
            <w:r w:rsidRPr="001A29DE">
              <w:rPr>
                <w:b/>
                <w:color w:val="000000" w:themeColor="text1"/>
                <w:sz w:val="20"/>
              </w:rPr>
              <w:t>Class</w:t>
            </w:r>
          </w:p>
        </w:tc>
      </w:tr>
      <w:tr w:rsidR="001A29DE" w:rsidRPr="001A29DE">
        <w:trPr>
          <w:jc w:val="center"/>
        </w:trPr>
        <w:tc>
          <w:tcPr>
            <w:tcW w:w="2946" w:type="dxa"/>
          </w:tcPr>
          <w:p w:rsidR="00940998" w:rsidRPr="001A29DE" w:rsidRDefault="00B00817">
            <w:pPr>
              <w:spacing w:line="240" w:lineRule="auto"/>
              <w:jc w:val="center"/>
              <w:rPr>
                <w:color w:val="000000" w:themeColor="text1"/>
              </w:rPr>
            </w:pPr>
            <w:r w:rsidRPr="001A29DE">
              <w:rPr>
                <w:color w:val="000000" w:themeColor="text1"/>
                <w:sz w:val="20"/>
              </w:rPr>
              <w:t>E01</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weerar hubaysan oo ka dhacay degmada X</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Crime-related</w:t>
            </w:r>
          </w:p>
        </w:tc>
      </w:tr>
      <w:tr w:rsidR="001A29DE" w:rsidRPr="001A29DE">
        <w:trPr>
          <w:jc w:val="center"/>
        </w:trPr>
        <w:tc>
          <w:tcPr>
            <w:tcW w:w="2946" w:type="dxa"/>
          </w:tcPr>
          <w:p w:rsidR="00940998" w:rsidRPr="001A29DE" w:rsidRDefault="00B00817">
            <w:pPr>
              <w:spacing w:line="240" w:lineRule="auto"/>
              <w:jc w:val="center"/>
              <w:rPr>
                <w:color w:val="000000" w:themeColor="text1"/>
              </w:rPr>
            </w:pPr>
            <w:r w:rsidRPr="001A29DE">
              <w:rPr>
                <w:color w:val="000000" w:themeColor="text1"/>
                <w:sz w:val="20"/>
              </w:rPr>
              <w:t>E02</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qarax ka dhacay suuqa Y oo dhaawacay dad</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Crime-related</w:t>
            </w:r>
          </w:p>
        </w:tc>
      </w:tr>
      <w:tr w:rsidR="001A29DE" w:rsidRPr="001A29DE">
        <w:trPr>
          <w:jc w:val="center"/>
        </w:trPr>
        <w:tc>
          <w:tcPr>
            <w:tcW w:w="2946" w:type="dxa"/>
          </w:tcPr>
          <w:p w:rsidR="00940998" w:rsidRPr="001A29DE" w:rsidRDefault="00B00817">
            <w:pPr>
              <w:spacing w:line="240" w:lineRule="auto"/>
              <w:jc w:val="center"/>
              <w:rPr>
                <w:color w:val="000000" w:themeColor="text1"/>
              </w:rPr>
            </w:pPr>
            <w:r w:rsidRPr="001A29DE">
              <w:rPr>
                <w:color w:val="000000" w:themeColor="text1"/>
                <w:sz w:val="20"/>
              </w:rPr>
              <w:t>E03</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tuugo baabuur habeenkii oo la xaday</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Crime-related</w:t>
            </w:r>
          </w:p>
        </w:tc>
      </w:tr>
      <w:tr w:rsidR="001A29DE" w:rsidRPr="001A29DE">
        <w:trPr>
          <w:jc w:val="center"/>
        </w:trPr>
        <w:tc>
          <w:tcPr>
            <w:tcW w:w="2946" w:type="dxa"/>
          </w:tcPr>
          <w:p w:rsidR="00940998" w:rsidRPr="001A29DE" w:rsidRDefault="00B00817">
            <w:pPr>
              <w:spacing w:line="240" w:lineRule="auto"/>
              <w:jc w:val="center"/>
              <w:rPr>
                <w:color w:val="000000" w:themeColor="text1"/>
              </w:rPr>
            </w:pPr>
            <w:r w:rsidRPr="001A29DE">
              <w:rPr>
                <w:color w:val="000000" w:themeColor="text1"/>
                <w:sz w:val="20"/>
              </w:rPr>
              <w:t>E04</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afduub lagu haysto shaqaale dawladeed</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Crime-related</w:t>
            </w:r>
          </w:p>
        </w:tc>
      </w:tr>
      <w:tr w:rsidR="001A29DE" w:rsidRPr="001A29DE">
        <w:trPr>
          <w:jc w:val="center"/>
        </w:trPr>
        <w:tc>
          <w:tcPr>
            <w:tcW w:w="2946" w:type="dxa"/>
          </w:tcPr>
          <w:p w:rsidR="00940998" w:rsidRPr="001A29DE" w:rsidRDefault="00B00817">
            <w:pPr>
              <w:spacing w:line="240" w:lineRule="auto"/>
              <w:jc w:val="center"/>
              <w:rPr>
                <w:color w:val="000000" w:themeColor="text1"/>
              </w:rPr>
            </w:pPr>
            <w:r w:rsidRPr="001A29DE">
              <w:rPr>
                <w:color w:val="000000" w:themeColor="text1"/>
                <w:sz w:val="20"/>
              </w:rPr>
              <w:t>E05</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dil lagu geystay xaafadda Z</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Crime-related</w:t>
            </w:r>
          </w:p>
        </w:tc>
      </w:tr>
      <w:tr w:rsidR="001A29DE" w:rsidRPr="001A29DE">
        <w:trPr>
          <w:jc w:val="center"/>
        </w:trPr>
        <w:tc>
          <w:tcPr>
            <w:tcW w:w="2946" w:type="dxa"/>
          </w:tcPr>
          <w:p w:rsidR="00940998" w:rsidRPr="001A29DE" w:rsidRDefault="00B00817">
            <w:pPr>
              <w:spacing w:line="240" w:lineRule="auto"/>
              <w:jc w:val="center"/>
              <w:rPr>
                <w:color w:val="000000" w:themeColor="text1"/>
              </w:rPr>
            </w:pPr>
            <w:r w:rsidRPr="001A29DE">
              <w:rPr>
                <w:color w:val="000000" w:themeColor="text1"/>
                <w:sz w:val="20"/>
              </w:rPr>
              <w:t>E06</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kufsi iyo xadgudub lagu soo sheegay</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Crime-related</w:t>
            </w:r>
          </w:p>
        </w:tc>
      </w:tr>
      <w:tr w:rsidR="001A29DE" w:rsidRPr="001A29DE">
        <w:trPr>
          <w:jc w:val="center"/>
        </w:trPr>
        <w:tc>
          <w:tcPr>
            <w:tcW w:w="2946" w:type="dxa"/>
          </w:tcPr>
          <w:p w:rsidR="00940998" w:rsidRPr="001A29DE" w:rsidRDefault="00B00817">
            <w:pPr>
              <w:spacing w:line="240" w:lineRule="auto"/>
              <w:jc w:val="center"/>
              <w:rPr>
                <w:color w:val="000000" w:themeColor="text1"/>
              </w:rPr>
            </w:pPr>
            <w:r w:rsidRPr="001A29DE">
              <w:rPr>
                <w:color w:val="000000" w:themeColor="text1"/>
                <w:sz w:val="20"/>
              </w:rPr>
              <w:t>E07</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baasaboorka been abuurka ah ayaa la qabtay</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Crime-related</w:t>
            </w:r>
          </w:p>
        </w:tc>
      </w:tr>
      <w:tr w:rsidR="001A29DE" w:rsidRPr="001A29DE">
        <w:trPr>
          <w:jc w:val="center"/>
        </w:trPr>
        <w:tc>
          <w:tcPr>
            <w:tcW w:w="2946" w:type="dxa"/>
          </w:tcPr>
          <w:p w:rsidR="00940998" w:rsidRPr="001A29DE" w:rsidRDefault="00B00817">
            <w:pPr>
              <w:spacing w:line="240" w:lineRule="auto"/>
              <w:jc w:val="center"/>
              <w:rPr>
                <w:color w:val="000000" w:themeColor="text1"/>
              </w:rPr>
            </w:pPr>
            <w:r w:rsidRPr="001A29DE">
              <w:rPr>
                <w:color w:val="000000" w:themeColor="text1"/>
                <w:sz w:val="20"/>
              </w:rPr>
              <w:t>E08</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koox tuugo ah oo weerartay dukaan</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Crime-related</w:t>
            </w:r>
          </w:p>
        </w:tc>
      </w:tr>
      <w:tr w:rsidR="001A29DE" w:rsidRPr="001A29DE">
        <w:trPr>
          <w:jc w:val="center"/>
        </w:trPr>
        <w:tc>
          <w:tcPr>
            <w:tcW w:w="2946" w:type="dxa"/>
          </w:tcPr>
          <w:p w:rsidR="00940998" w:rsidRPr="001A29DE" w:rsidRDefault="00B00817">
            <w:pPr>
              <w:spacing w:line="240" w:lineRule="auto"/>
              <w:jc w:val="center"/>
              <w:rPr>
                <w:color w:val="000000" w:themeColor="text1"/>
              </w:rPr>
            </w:pPr>
            <w:r w:rsidRPr="001A29DE">
              <w:rPr>
                <w:color w:val="000000" w:themeColor="text1"/>
                <w:sz w:val="20"/>
              </w:rPr>
              <w:t>E09</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boolisku waxay xireen tuhmanayaal</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Crime-related</w:t>
            </w:r>
          </w:p>
        </w:tc>
      </w:tr>
      <w:tr w:rsidR="001A29DE" w:rsidRPr="001A29DE">
        <w:trPr>
          <w:jc w:val="center"/>
        </w:trPr>
        <w:tc>
          <w:tcPr>
            <w:tcW w:w="2946" w:type="dxa"/>
          </w:tcPr>
          <w:p w:rsidR="00940998" w:rsidRPr="001A29DE" w:rsidRDefault="00B00817">
            <w:pPr>
              <w:spacing w:line="240" w:lineRule="auto"/>
              <w:jc w:val="center"/>
              <w:rPr>
                <w:color w:val="000000" w:themeColor="text1"/>
              </w:rPr>
            </w:pPr>
            <w:r w:rsidRPr="001A29DE">
              <w:rPr>
                <w:color w:val="000000" w:themeColor="text1"/>
                <w:sz w:val="20"/>
              </w:rPr>
              <w:t>E10</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qalalaase hubaysan oo ka taagan wadada</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Crime-related</w:t>
            </w:r>
          </w:p>
        </w:tc>
      </w:tr>
      <w:tr w:rsidR="001A29DE" w:rsidRPr="001A29DE">
        <w:trPr>
          <w:jc w:val="center"/>
        </w:trPr>
        <w:tc>
          <w:tcPr>
            <w:tcW w:w="2946" w:type="dxa"/>
          </w:tcPr>
          <w:p w:rsidR="00940998" w:rsidRPr="001A29DE" w:rsidRDefault="00B00817">
            <w:pPr>
              <w:spacing w:line="240" w:lineRule="auto"/>
              <w:jc w:val="center"/>
              <w:rPr>
                <w:color w:val="000000" w:themeColor="text1"/>
              </w:rPr>
            </w:pPr>
            <w:r w:rsidRPr="001A29DE">
              <w:rPr>
                <w:color w:val="000000" w:themeColor="text1"/>
                <w:sz w:val="20"/>
              </w:rPr>
              <w:t>E11</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ciyaar fudud oo ka dhacday garoonka</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Non-crime-related</w:t>
            </w:r>
          </w:p>
        </w:tc>
      </w:tr>
      <w:tr w:rsidR="001A29DE" w:rsidRPr="001A29DE">
        <w:trPr>
          <w:jc w:val="center"/>
        </w:trPr>
        <w:tc>
          <w:tcPr>
            <w:tcW w:w="2946" w:type="dxa"/>
          </w:tcPr>
          <w:p w:rsidR="00940998" w:rsidRPr="001A29DE" w:rsidRDefault="00B00817">
            <w:pPr>
              <w:spacing w:line="240" w:lineRule="auto"/>
              <w:jc w:val="center"/>
              <w:rPr>
                <w:color w:val="000000" w:themeColor="text1"/>
              </w:rPr>
            </w:pPr>
            <w:r w:rsidRPr="001A29DE">
              <w:rPr>
                <w:color w:val="000000" w:themeColor="text1"/>
                <w:sz w:val="20"/>
              </w:rPr>
              <w:t>E12</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 xml:space="preserve">hecdo cusub </w:t>
            </w:r>
            <w:r w:rsidRPr="001A29DE">
              <w:rPr>
                <w:color w:val="000000" w:themeColor="text1"/>
                <w:sz w:val="20"/>
              </w:rPr>
              <w:t>oo fannaanka soo saaray</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Non-crime-related</w:t>
            </w:r>
          </w:p>
        </w:tc>
      </w:tr>
      <w:tr w:rsidR="001A29DE" w:rsidRPr="001A29DE">
        <w:trPr>
          <w:jc w:val="center"/>
        </w:trPr>
        <w:tc>
          <w:tcPr>
            <w:tcW w:w="2946" w:type="dxa"/>
          </w:tcPr>
          <w:p w:rsidR="00940998" w:rsidRPr="001A29DE" w:rsidRDefault="00B00817">
            <w:pPr>
              <w:spacing w:line="240" w:lineRule="auto"/>
              <w:jc w:val="center"/>
              <w:rPr>
                <w:color w:val="000000" w:themeColor="text1"/>
              </w:rPr>
            </w:pPr>
            <w:r w:rsidRPr="001A29DE">
              <w:rPr>
                <w:color w:val="000000" w:themeColor="text1"/>
                <w:sz w:val="20"/>
              </w:rPr>
              <w:t>E13</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roobab mahiigaan ah oo beeraha ka caawiyay</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Non-crime-related</w:t>
            </w:r>
          </w:p>
        </w:tc>
      </w:tr>
      <w:tr w:rsidR="001A29DE" w:rsidRPr="001A29DE">
        <w:trPr>
          <w:jc w:val="center"/>
        </w:trPr>
        <w:tc>
          <w:tcPr>
            <w:tcW w:w="2946" w:type="dxa"/>
          </w:tcPr>
          <w:p w:rsidR="00940998" w:rsidRPr="001A29DE" w:rsidRDefault="00B00817">
            <w:pPr>
              <w:spacing w:line="240" w:lineRule="auto"/>
              <w:jc w:val="center"/>
              <w:rPr>
                <w:color w:val="000000" w:themeColor="text1"/>
              </w:rPr>
            </w:pPr>
            <w:r w:rsidRPr="001A29DE">
              <w:rPr>
                <w:color w:val="000000" w:themeColor="text1"/>
                <w:sz w:val="20"/>
              </w:rPr>
              <w:t>E14</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shirkad cusub oo shaqo furatay</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Non-crime-related</w:t>
            </w:r>
          </w:p>
        </w:tc>
      </w:tr>
      <w:tr w:rsidR="001A29DE" w:rsidRPr="001A29DE">
        <w:trPr>
          <w:jc w:val="center"/>
        </w:trPr>
        <w:tc>
          <w:tcPr>
            <w:tcW w:w="2946" w:type="dxa"/>
          </w:tcPr>
          <w:p w:rsidR="00940998" w:rsidRPr="001A29DE" w:rsidRDefault="00B00817">
            <w:pPr>
              <w:spacing w:line="240" w:lineRule="auto"/>
              <w:jc w:val="center"/>
              <w:rPr>
                <w:color w:val="000000" w:themeColor="text1"/>
              </w:rPr>
            </w:pPr>
            <w:r w:rsidRPr="001A29DE">
              <w:rPr>
                <w:color w:val="000000" w:themeColor="text1"/>
                <w:sz w:val="20"/>
              </w:rPr>
              <w:t>E15</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ardayda jaamacadda waxay galeen imtixaan</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Non-crime-related</w:t>
            </w:r>
          </w:p>
        </w:tc>
      </w:tr>
      <w:tr w:rsidR="001A29DE" w:rsidRPr="001A29DE">
        <w:trPr>
          <w:jc w:val="center"/>
        </w:trPr>
        <w:tc>
          <w:tcPr>
            <w:tcW w:w="2946" w:type="dxa"/>
          </w:tcPr>
          <w:p w:rsidR="00940998" w:rsidRPr="001A29DE" w:rsidRDefault="00B00817">
            <w:pPr>
              <w:spacing w:line="240" w:lineRule="auto"/>
              <w:jc w:val="center"/>
              <w:rPr>
                <w:color w:val="000000" w:themeColor="text1"/>
              </w:rPr>
            </w:pPr>
            <w:r w:rsidRPr="001A29DE">
              <w:rPr>
                <w:color w:val="000000" w:themeColor="text1"/>
                <w:sz w:val="20"/>
              </w:rPr>
              <w:t>E16</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 xml:space="preserve">bandhig farshaxaneed oo </w:t>
            </w:r>
            <w:r w:rsidRPr="001A29DE">
              <w:rPr>
                <w:color w:val="000000" w:themeColor="text1"/>
                <w:sz w:val="20"/>
              </w:rPr>
              <w:t>dadku daawadeen</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Non-crime-related</w:t>
            </w:r>
          </w:p>
        </w:tc>
      </w:tr>
      <w:tr w:rsidR="001A29DE" w:rsidRPr="001A29DE">
        <w:trPr>
          <w:jc w:val="center"/>
        </w:trPr>
        <w:tc>
          <w:tcPr>
            <w:tcW w:w="2946" w:type="dxa"/>
          </w:tcPr>
          <w:p w:rsidR="00940998" w:rsidRPr="001A29DE" w:rsidRDefault="00B00817">
            <w:pPr>
              <w:spacing w:line="240" w:lineRule="auto"/>
              <w:jc w:val="center"/>
              <w:rPr>
                <w:color w:val="000000" w:themeColor="text1"/>
              </w:rPr>
            </w:pPr>
            <w:r w:rsidRPr="001A29DE">
              <w:rPr>
                <w:color w:val="000000" w:themeColor="text1"/>
                <w:sz w:val="20"/>
              </w:rPr>
              <w:t>E17</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tartanka kubadda cagta ayaa dhammaaday</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Non-crime-related</w:t>
            </w:r>
          </w:p>
        </w:tc>
      </w:tr>
      <w:tr w:rsidR="001A29DE" w:rsidRPr="001A29DE">
        <w:trPr>
          <w:jc w:val="center"/>
        </w:trPr>
        <w:tc>
          <w:tcPr>
            <w:tcW w:w="2946" w:type="dxa"/>
          </w:tcPr>
          <w:p w:rsidR="00940998" w:rsidRPr="001A29DE" w:rsidRDefault="00B00817">
            <w:pPr>
              <w:spacing w:line="240" w:lineRule="auto"/>
              <w:jc w:val="center"/>
              <w:rPr>
                <w:color w:val="000000" w:themeColor="text1"/>
              </w:rPr>
            </w:pPr>
            <w:r w:rsidRPr="001A29DE">
              <w:rPr>
                <w:color w:val="000000" w:themeColor="text1"/>
                <w:sz w:val="20"/>
              </w:rPr>
              <w:t>E18</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suuqa maanta waxaa ka jira qiime dhimis</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Non-crime-related</w:t>
            </w:r>
          </w:p>
        </w:tc>
      </w:tr>
      <w:tr w:rsidR="001A29DE" w:rsidRPr="001A29DE">
        <w:trPr>
          <w:jc w:val="center"/>
        </w:trPr>
        <w:tc>
          <w:tcPr>
            <w:tcW w:w="2946" w:type="dxa"/>
          </w:tcPr>
          <w:p w:rsidR="00940998" w:rsidRPr="001A29DE" w:rsidRDefault="00B00817">
            <w:pPr>
              <w:spacing w:line="240" w:lineRule="auto"/>
              <w:jc w:val="center"/>
              <w:rPr>
                <w:color w:val="000000" w:themeColor="text1"/>
              </w:rPr>
            </w:pPr>
            <w:r w:rsidRPr="001A29DE">
              <w:rPr>
                <w:color w:val="000000" w:themeColor="text1"/>
                <w:sz w:val="20"/>
              </w:rPr>
              <w:t>E19</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buug cusub oo la daabacay ayaa soo baxay</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Non-crime-related</w:t>
            </w:r>
          </w:p>
        </w:tc>
      </w:tr>
      <w:tr w:rsidR="001A29DE" w:rsidRPr="001A29DE">
        <w:trPr>
          <w:jc w:val="center"/>
        </w:trPr>
        <w:tc>
          <w:tcPr>
            <w:tcW w:w="2946" w:type="dxa"/>
          </w:tcPr>
          <w:p w:rsidR="00940998" w:rsidRPr="001A29DE" w:rsidRDefault="00B00817">
            <w:pPr>
              <w:spacing w:line="240" w:lineRule="auto"/>
              <w:jc w:val="center"/>
              <w:rPr>
                <w:color w:val="000000" w:themeColor="text1"/>
              </w:rPr>
            </w:pPr>
            <w:r w:rsidRPr="001A29DE">
              <w:rPr>
                <w:color w:val="000000" w:themeColor="text1"/>
                <w:sz w:val="20"/>
              </w:rPr>
              <w:t>E20</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kulanka beesha ayaa nabad ku</w:t>
            </w:r>
            <w:r w:rsidRPr="001A29DE">
              <w:rPr>
                <w:color w:val="000000" w:themeColor="text1"/>
                <w:sz w:val="20"/>
              </w:rPr>
              <w:t xml:space="preserve"> dhammaaday</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Non-crime-related</w:t>
            </w:r>
          </w:p>
        </w:tc>
      </w:tr>
      <w:tr w:rsidR="001A29DE" w:rsidRPr="001A29DE">
        <w:trPr>
          <w:jc w:val="center"/>
        </w:trPr>
        <w:tc>
          <w:tcPr>
            <w:tcW w:w="2946" w:type="dxa"/>
          </w:tcPr>
          <w:p w:rsidR="00940998" w:rsidRPr="001A29DE" w:rsidRDefault="00B00817">
            <w:pPr>
              <w:spacing w:line="240" w:lineRule="auto"/>
              <w:jc w:val="center"/>
              <w:rPr>
                <w:color w:val="000000" w:themeColor="text1"/>
              </w:rPr>
            </w:pPr>
            <w:r w:rsidRPr="001A29DE">
              <w:rPr>
                <w:color w:val="000000" w:themeColor="text1"/>
                <w:sz w:val="20"/>
              </w:rPr>
              <w:t>E21</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qorshe dawladeed oo waxbarasho ah</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Non-crime-related</w:t>
            </w:r>
          </w:p>
        </w:tc>
      </w:tr>
      <w:tr w:rsidR="001A29DE" w:rsidRPr="001A29DE">
        <w:trPr>
          <w:jc w:val="center"/>
        </w:trPr>
        <w:tc>
          <w:tcPr>
            <w:tcW w:w="2946" w:type="dxa"/>
          </w:tcPr>
          <w:p w:rsidR="00940998" w:rsidRPr="001A29DE" w:rsidRDefault="00B00817">
            <w:pPr>
              <w:spacing w:line="240" w:lineRule="auto"/>
              <w:jc w:val="center"/>
              <w:rPr>
                <w:color w:val="000000" w:themeColor="text1"/>
              </w:rPr>
            </w:pPr>
            <w:r w:rsidRPr="001A29DE">
              <w:rPr>
                <w:color w:val="000000" w:themeColor="text1"/>
                <w:sz w:val="20"/>
              </w:rPr>
              <w:t>E22</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warbixin caafimaad oo tallaalka ku saabsan</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Non-crime-related</w:t>
            </w:r>
          </w:p>
        </w:tc>
      </w:tr>
      <w:tr w:rsidR="001A29DE" w:rsidRPr="001A29DE">
        <w:trPr>
          <w:jc w:val="center"/>
        </w:trPr>
        <w:tc>
          <w:tcPr>
            <w:tcW w:w="2946" w:type="dxa"/>
          </w:tcPr>
          <w:p w:rsidR="00940998" w:rsidRPr="001A29DE" w:rsidRDefault="00B00817">
            <w:pPr>
              <w:spacing w:line="240" w:lineRule="auto"/>
              <w:jc w:val="center"/>
              <w:rPr>
                <w:color w:val="000000" w:themeColor="text1"/>
              </w:rPr>
            </w:pPr>
            <w:r w:rsidRPr="001A29DE">
              <w:rPr>
                <w:color w:val="000000" w:themeColor="text1"/>
                <w:sz w:val="20"/>
              </w:rPr>
              <w:lastRenderedPageBreak/>
              <w:t>E23</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dab qabtay guri oo dad ku dhinteen</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Crime-related</w:t>
            </w:r>
          </w:p>
        </w:tc>
      </w:tr>
      <w:tr w:rsidR="001A29DE" w:rsidRPr="001A29DE">
        <w:trPr>
          <w:jc w:val="center"/>
        </w:trPr>
        <w:tc>
          <w:tcPr>
            <w:tcW w:w="2946" w:type="dxa"/>
          </w:tcPr>
          <w:p w:rsidR="00940998" w:rsidRPr="001A29DE" w:rsidRDefault="00B00817">
            <w:pPr>
              <w:spacing w:line="240" w:lineRule="auto"/>
              <w:jc w:val="center"/>
              <w:rPr>
                <w:color w:val="000000" w:themeColor="text1"/>
              </w:rPr>
            </w:pPr>
            <w:r w:rsidRPr="001A29DE">
              <w:rPr>
                <w:color w:val="000000" w:themeColor="text1"/>
                <w:sz w:val="20"/>
              </w:rPr>
              <w:t>E24</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baabuur isku dhacey oo dhaawac keenay</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Crime-related</w:t>
            </w:r>
          </w:p>
        </w:tc>
      </w:tr>
      <w:tr w:rsidR="00940998" w:rsidRPr="001A29DE">
        <w:trPr>
          <w:jc w:val="center"/>
        </w:trPr>
        <w:tc>
          <w:tcPr>
            <w:tcW w:w="2946" w:type="dxa"/>
          </w:tcPr>
          <w:p w:rsidR="00940998" w:rsidRPr="001A29DE" w:rsidRDefault="00B00817">
            <w:pPr>
              <w:spacing w:line="240" w:lineRule="auto"/>
              <w:jc w:val="center"/>
              <w:rPr>
                <w:color w:val="000000" w:themeColor="text1"/>
              </w:rPr>
            </w:pPr>
            <w:r w:rsidRPr="001A29DE">
              <w:rPr>
                <w:color w:val="000000" w:themeColor="text1"/>
                <w:sz w:val="20"/>
              </w:rPr>
              <w:t>E25</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hanjabaad ah in la weeraro goob dadwayne</w:t>
            </w:r>
          </w:p>
        </w:tc>
        <w:tc>
          <w:tcPr>
            <w:tcW w:w="2946" w:type="dxa"/>
          </w:tcPr>
          <w:p w:rsidR="00940998" w:rsidRPr="001A29DE" w:rsidRDefault="00B00817">
            <w:pPr>
              <w:spacing w:line="240" w:lineRule="auto"/>
              <w:jc w:val="center"/>
              <w:rPr>
                <w:color w:val="000000" w:themeColor="text1"/>
              </w:rPr>
            </w:pPr>
            <w:r w:rsidRPr="001A29DE">
              <w:rPr>
                <w:color w:val="000000" w:themeColor="text1"/>
                <w:sz w:val="20"/>
              </w:rPr>
              <w:t>Crime-related</w:t>
            </w:r>
          </w:p>
        </w:tc>
      </w:tr>
    </w:tbl>
    <w:p w:rsidR="00940998" w:rsidRPr="001A29DE" w:rsidRDefault="00940998">
      <w:pPr>
        <w:rPr>
          <w:color w:val="000000" w:themeColor="text1"/>
        </w:rPr>
      </w:pPr>
    </w:p>
    <w:p w:rsidR="00940998" w:rsidRPr="001A29DE" w:rsidRDefault="00B00817">
      <w:pPr>
        <w:spacing w:after="0"/>
        <w:ind w:firstLine="720"/>
        <w:rPr>
          <w:color w:val="000000" w:themeColor="text1"/>
        </w:rPr>
      </w:pPr>
      <w:r w:rsidRPr="001A29DE">
        <w:rPr>
          <w:color w:val="000000" w:themeColor="text1"/>
        </w:rPr>
        <w:t>These samples are not a substitute for the full training corpus; they illustrate the semantic contrast the classifier must learn. During demonstration, similar texts were submitted</w:t>
      </w:r>
      <w:r w:rsidRPr="001A29DE">
        <w:rPr>
          <w:color w:val="000000" w:themeColor="text1"/>
        </w:rPr>
        <w:t xml:space="preserve"> through Text Analysis and Batch Analysis screens to verify that predicted labels matched reviewer expectations in most cases.</w:t>
      </w:r>
    </w:p>
    <w:p w:rsidR="00940998" w:rsidRPr="001A29DE" w:rsidRDefault="00B00817">
      <w:pPr>
        <w:spacing w:after="0"/>
        <w:ind w:firstLine="720"/>
        <w:rPr>
          <w:color w:val="000000" w:themeColor="text1"/>
        </w:rPr>
      </w:pPr>
      <w:r w:rsidRPr="001A29DE">
        <w:rPr>
          <w:color w:val="000000" w:themeColor="text1"/>
        </w:rPr>
        <w:t>Additional demonstration notes: when a crime-related sample was submitted, investigators received a case notification and could c</w:t>
      </w:r>
      <w:r w:rsidRPr="001A29DE">
        <w:rPr>
          <w:color w:val="000000" w:themeColor="text1"/>
        </w:rPr>
        <w:t>laim the item. When a non-crime-related sample was submitted, history was stored without creating an investigation case. This behaviour matches the operational rule that only crime-related detections enter the case queue.</w:t>
      </w:r>
    </w:p>
    <w:p w:rsidR="00940998" w:rsidRPr="001A29DE" w:rsidRDefault="00B00817">
      <w:pPr>
        <w:spacing w:after="0"/>
        <w:ind w:firstLine="720"/>
        <w:rPr>
          <w:color w:val="000000" w:themeColor="text1"/>
        </w:rPr>
      </w:pPr>
      <w:r w:rsidRPr="001A29DE">
        <w:rPr>
          <w:color w:val="000000" w:themeColor="text1"/>
        </w:rPr>
        <w:t>Appendix C therefore complements C</w:t>
      </w:r>
      <w:r w:rsidRPr="001A29DE">
        <w:rPr>
          <w:color w:val="000000" w:themeColor="text1"/>
        </w:rPr>
        <w:t>hapter Four by providing concrete textual examples that examiners can reuse during viva questioning. Students can paste any listed example into the Text Analysis page to reproduce the crime-related versus non-crime-related decision live.</w:t>
      </w:r>
    </w:p>
    <w:p w:rsidR="00940998" w:rsidRPr="001A29DE" w:rsidRDefault="00B00817">
      <w:pPr>
        <w:rPr>
          <w:color w:val="000000" w:themeColor="text1"/>
        </w:rPr>
      </w:pPr>
      <w:r w:rsidRPr="001A29DE">
        <w:rPr>
          <w:color w:val="000000" w:themeColor="text1"/>
        </w:rPr>
        <w:br w:type="page"/>
      </w:r>
    </w:p>
    <w:p w:rsidR="00940998" w:rsidRPr="001A29DE" w:rsidRDefault="00B00817">
      <w:pPr>
        <w:pStyle w:val="Heading1"/>
        <w:rPr>
          <w:color w:val="000000" w:themeColor="text1"/>
        </w:rPr>
      </w:pPr>
      <w:r w:rsidRPr="001A29DE">
        <w:rPr>
          <w:rFonts w:ascii="Times New Roman" w:eastAsia="Times New Roman" w:hAnsi="Times New Roman"/>
          <w:color w:val="000000" w:themeColor="text1"/>
        </w:rPr>
        <w:lastRenderedPageBreak/>
        <w:t xml:space="preserve">APPENDIX D: </w:t>
      </w:r>
      <w:r w:rsidRPr="001A29DE">
        <w:rPr>
          <w:rFonts w:ascii="Times New Roman" w:eastAsia="Times New Roman" w:hAnsi="Times New Roman"/>
          <w:color w:val="000000" w:themeColor="text1"/>
        </w:rPr>
        <w:t>RECOMMENDED VIVA DEMONSTRATION SCRIPT</w:t>
      </w:r>
    </w:p>
    <w:p w:rsidR="00940998" w:rsidRPr="001A29DE" w:rsidRDefault="00B00817">
      <w:pPr>
        <w:spacing w:after="0"/>
        <w:ind w:firstLine="720"/>
        <w:rPr>
          <w:color w:val="000000" w:themeColor="text1"/>
        </w:rPr>
      </w:pPr>
      <w:r w:rsidRPr="001A29DE">
        <w:rPr>
          <w:color w:val="000000" w:themeColor="text1"/>
        </w:rPr>
        <w:t>1. Open the BAREAI landing page and explain that the system classifies social media posts as crime-related or non-crime-related.</w:t>
      </w:r>
    </w:p>
    <w:p w:rsidR="00940998" w:rsidRPr="001A29DE" w:rsidRDefault="00B00817">
      <w:pPr>
        <w:spacing w:after="0"/>
        <w:ind w:firstLine="720"/>
        <w:rPr>
          <w:color w:val="000000" w:themeColor="text1"/>
        </w:rPr>
      </w:pPr>
      <w:r w:rsidRPr="001A29DE">
        <w:rPr>
          <w:color w:val="000000" w:themeColor="text1"/>
        </w:rPr>
        <w:t>2. Demonstrate Text Analysis with one crime-related and one non-crime-related sample from</w:t>
      </w:r>
      <w:r w:rsidRPr="001A29DE">
        <w:rPr>
          <w:color w:val="000000" w:themeColor="text1"/>
        </w:rPr>
        <w:t xml:space="preserve"> Appendix C.</w:t>
      </w:r>
    </w:p>
    <w:p w:rsidR="00940998" w:rsidRPr="001A29DE" w:rsidRDefault="00B00817">
      <w:pPr>
        <w:spacing w:after="0"/>
        <w:ind w:firstLine="720"/>
        <w:rPr>
          <w:color w:val="000000" w:themeColor="text1"/>
        </w:rPr>
      </w:pPr>
      <w:r w:rsidRPr="001A29DE">
        <w:rPr>
          <w:color w:val="000000" w:themeColor="text1"/>
        </w:rPr>
        <w:t>3. Demonstrate URL Analysis and File Analysis briefly, then Batch Analysis with mixed posts.</w:t>
      </w:r>
    </w:p>
    <w:p w:rsidR="00940998" w:rsidRPr="001A29DE" w:rsidRDefault="00B00817">
      <w:pPr>
        <w:spacing w:after="0"/>
        <w:ind w:firstLine="720"/>
        <w:rPr>
          <w:color w:val="000000" w:themeColor="text1"/>
        </w:rPr>
      </w:pPr>
      <w:r w:rsidRPr="001A29DE">
        <w:rPr>
          <w:color w:val="000000" w:themeColor="text1"/>
        </w:rPr>
        <w:t>4. Login as investigator, show a pending case, claim it, and update status.</w:t>
      </w:r>
    </w:p>
    <w:p w:rsidR="00940998" w:rsidRPr="001A29DE" w:rsidRDefault="00B00817">
      <w:pPr>
        <w:spacing w:after="0"/>
        <w:ind w:firstLine="720"/>
        <w:rPr>
          <w:color w:val="000000" w:themeColor="text1"/>
        </w:rPr>
      </w:pPr>
      <w:r w:rsidRPr="001A29DE">
        <w:rPr>
          <w:color w:val="000000" w:themeColor="text1"/>
        </w:rPr>
        <w:t xml:space="preserve">5. Login as admin, show dashboard totals, blacklist monitoring, and audit </w:t>
      </w:r>
      <w:r w:rsidRPr="001A29DE">
        <w:rPr>
          <w:color w:val="000000" w:themeColor="text1"/>
        </w:rPr>
        <w:t>logs.</w:t>
      </w:r>
    </w:p>
    <w:p w:rsidR="00940998" w:rsidRPr="001A29DE" w:rsidRDefault="00B00817">
      <w:pPr>
        <w:spacing w:after="0"/>
        <w:ind w:firstLine="720"/>
        <w:rPr>
          <w:color w:val="000000" w:themeColor="text1"/>
        </w:rPr>
      </w:pPr>
      <w:r w:rsidRPr="001A29DE">
        <w:rPr>
          <w:color w:val="000000" w:themeColor="text1"/>
        </w:rPr>
        <w:t>6. Conclude by stating that Random Forest (~89.55% accuracy) powers the Flask NLP service behind the website features.</w:t>
      </w:r>
    </w:p>
    <w:p w:rsidR="00940998" w:rsidRPr="001A29DE" w:rsidRDefault="00B00817">
      <w:pPr>
        <w:spacing w:after="0"/>
        <w:ind w:firstLine="720"/>
        <w:rPr>
          <w:color w:val="000000" w:themeColor="text1"/>
        </w:rPr>
      </w:pPr>
      <w:r w:rsidRPr="001A29DE">
        <w:rPr>
          <w:color w:val="000000" w:themeColor="text1"/>
        </w:rPr>
        <w:t xml:space="preserve">The demonstration script above is intentionally short so that the viva can remain within the allocated time while still covering </w:t>
      </w:r>
      <w:r w:rsidRPr="001A29DE">
        <w:rPr>
          <w:color w:val="000000" w:themeColor="text1"/>
        </w:rPr>
        <w:t>classification quality, website features, and operational workflow. Teams should rehearse once with the backend, frontend, and Flask model services running together.</w:t>
      </w:r>
    </w:p>
    <w:p w:rsidR="00940998" w:rsidRPr="001A29DE" w:rsidRDefault="00B00817">
      <w:pPr>
        <w:spacing w:after="0"/>
        <w:ind w:firstLine="720"/>
        <w:rPr>
          <w:color w:val="000000" w:themeColor="text1"/>
        </w:rPr>
      </w:pPr>
      <w:r w:rsidRPr="001A29DE">
        <w:rPr>
          <w:color w:val="000000" w:themeColor="text1"/>
        </w:rPr>
        <w:t>If network or browser issues occur during viva, Appendix C samples and Chapter Four screen</w:t>
      </w:r>
      <w:r w:rsidRPr="001A29DE">
        <w:rPr>
          <w:color w:val="000000" w:themeColor="text1"/>
        </w:rPr>
        <w:t>shots remain available as fallback evidence that the system was implemented and tested. Examiners can still inspect the architecture pipeline and model comparison tables in the main chapters.</w:t>
      </w:r>
    </w:p>
    <w:p w:rsidR="00940998" w:rsidRPr="001A29DE" w:rsidRDefault="00B00817">
      <w:pPr>
        <w:spacing w:after="0"/>
        <w:ind w:firstLine="720"/>
        <w:rPr>
          <w:color w:val="000000" w:themeColor="text1"/>
        </w:rPr>
      </w:pPr>
      <w:r w:rsidRPr="001A29DE">
        <w:rPr>
          <w:color w:val="000000" w:themeColor="text1"/>
        </w:rPr>
        <w:t>This closes the supplementary material before the reference list</w:t>
      </w:r>
      <w:r w:rsidRPr="001A29DE">
        <w:rPr>
          <w:color w:val="000000" w:themeColor="text1"/>
        </w:rPr>
        <w:t>. The following extended discussion notes provide additional reflective depth for examination readiness while preserving the main chapter narrative.</w:t>
      </w:r>
    </w:p>
    <w:p w:rsidR="00940998" w:rsidRPr="001A29DE" w:rsidRDefault="00B00817">
      <w:pPr>
        <w:rPr>
          <w:color w:val="000000" w:themeColor="text1"/>
        </w:rPr>
      </w:pPr>
      <w:r w:rsidRPr="001A29DE">
        <w:rPr>
          <w:color w:val="000000" w:themeColor="text1"/>
        </w:rPr>
        <w:br w:type="page"/>
      </w:r>
    </w:p>
    <w:p w:rsidR="00940998" w:rsidRPr="001A29DE" w:rsidRDefault="00B00817">
      <w:pPr>
        <w:pStyle w:val="Heading1"/>
        <w:rPr>
          <w:color w:val="000000" w:themeColor="text1"/>
        </w:rPr>
      </w:pPr>
      <w:r w:rsidRPr="001A29DE">
        <w:rPr>
          <w:rFonts w:ascii="Times New Roman" w:eastAsia="Times New Roman" w:hAnsi="Times New Roman"/>
          <w:color w:val="000000" w:themeColor="text1"/>
        </w:rPr>
        <w:lastRenderedPageBreak/>
        <w:t>APPENDIX E: EXTENDED DISCUSSION NOTES</w:t>
      </w:r>
    </w:p>
    <w:p w:rsidR="00940998" w:rsidRPr="001A29DE" w:rsidRDefault="00B00817">
      <w:pPr>
        <w:spacing w:after="0"/>
        <w:ind w:firstLine="720"/>
        <w:rPr>
          <w:color w:val="000000" w:themeColor="text1"/>
        </w:rPr>
      </w:pPr>
      <w:r w:rsidRPr="001A29DE">
        <w:rPr>
          <w:color w:val="000000" w:themeColor="text1"/>
        </w:rPr>
        <w:t>This appendix consolidates extended discussion notes that support C</w:t>
      </w:r>
      <w:r w:rsidRPr="001A29DE">
        <w:rPr>
          <w:color w:val="000000" w:themeColor="text1"/>
        </w:rPr>
        <w:t>hapters Four and Five. It restates that BAREAI analyses social media posts and related digital reports, then separates them into crime-related and non-crime-related classes.</w:t>
      </w:r>
    </w:p>
    <w:p w:rsidR="00940998" w:rsidRPr="001A29DE" w:rsidRDefault="00B00817">
      <w:pPr>
        <w:spacing w:after="0"/>
        <w:ind w:firstLine="720"/>
        <w:rPr>
          <w:color w:val="000000" w:themeColor="text1"/>
        </w:rPr>
      </w:pPr>
      <w:r w:rsidRPr="001A29DE">
        <w:rPr>
          <w:color w:val="000000" w:themeColor="text1"/>
        </w:rPr>
        <w:t>The four analysis features—Text Analysis, File Analysis, URL Analysis, and Batch A</w:t>
      </w:r>
      <w:r w:rsidRPr="001A29DE">
        <w:rPr>
          <w:color w:val="000000" w:themeColor="text1"/>
        </w:rPr>
        <w:t>nalysis—were implemented to mirror real investigator intake channels. Each feature ultimately calls the same Random Forest NLP service so that class semantics remain consistent.</w:t>
      </w:r>
    </w:p>
    <w:p w:rsidR="00940998" w:rsidRPr="001A29DE" w:rsidRDefault="00B00817">
      <w:pPr>
        <w:spacing w:after="0"/>
        <w:ind w:firstLine="720"/>
        <w:rPr>
          <w:color w:val="000000" w:themeColor="text1"/>
        </w:rPr>
      </w:pPr>
      <w:r w:rsidRPr="001A29DE">
        <w:rPr>
          <w:color w:val="000000" w:themeColor="text1"/>
        </w:rPr>
        <w:t>Accuracy near 89.55 percent should be interpreted in context: the test set was</w:t>
      </w:r>
      <w:r w:rsidRPr="001A29DE">
        <w:rPr>
          <w:color w:val="000000" w:themeColor="text1"/>
        </w:rPr>
        <w:t xml:space="preserve"> balanced and stratified. In live streams where non-crime posts dominate, precision-oriented thresholds or calibrated probabilities may be preferred.</w:t>
      </w:r>
    </w:p>
    <w:p w:rsidR="00940998" w:rsidRPr="001A29DE" w:rsidRDefault="00B00817">
      <w:pPr>
        <w:spacing w:after="0"/>
        <w:ind w:firstLine="720"/>
        <w:rPr>
          <w:color w:val="000000" w:themeColor="text1"/>
        </w:rPr>
      </w:pPr>
      <w:r w:rsidRPr="001A29DE">
        <w:rPr>
          <w:color w:val="000000" w:themeColor="text1"/>
        </w:rPr>
        <w:t>Operationally, case claiming prevents duplicated investigator effort. Notifications reduce missed detectio</w:t>
      </w:r>
      <w:r w:rsidRPr="001A29DE">
        <w:rPr>
          <w:color w:val="000000" w:themeColor="text1"/>
        </w:rPr>
        <w:t>ns. Audit logs support accountability. These application features turn a classifier into a usable security assistant.</w:t>
      </w:r>
    </w:p>
    <w:p w:rsidR="00940998" w:rsidRPr="001A29DE" w:rsidRDefault="00B00817">
      <w:pPr>
        <w:spacing w:after="0"/>
        <w:ind w:firstLine="720"/>
        <w:rPr>
          <w:color w:val="000000" w:themeColor="text1"/>
        </w:rPr>
      </w:pPr>
      <w:r w:rsidRPr="001A29DE">
        <w:rPr>
          <w:color w:val="000000" w:themeColor="text1"/>
        </w:rPr>
        <w:t>Ethically, automated labels must remain advisory. Human review is required before coercive action. The thesis therefore positions BAREAI a</w:t>
      </w:r>
      <w:r w:rsidRPr="001A29DE">
        <w:rPr>
          <w:color w:val="000000" w:themeColor="text1"/>
        </w:rPr>
        <w:t>s decision support, not autonomous judgement.</w:t>
      </w:r>
    </w:p>
    <w:p w:rsidR="00940998" w:rsidRPr="001A29DE" w:rsidRDefault="00B00817">
      <w:pPr>
        <w:spacing w:after="0"/>
        <w:ind w:firstLine="720"/>
        <w:rPr>
          <w:color w:val="000000" w:themeColor="text1"/>
        </w:rPr>
      </w:pPr>
      <w:r w:rsidRPr="001A29DE">
        <w:rPr>
          <w:color w:val="000000" w:themeColor="text1"/>
        </w:rPr>
        <w:t>Technically, isolating Flask inference enables independent model upgrades. Future teams can replace Random Forest with stronger encoders without rewriting React screens, provided input/output contracts remain s</w:t>
      </w:r>
      <w:r w:rsidRPr="001A29DE">
        <w:rPr>
          <w:color w:val="000000" w:themeColor="text1"/>
        </w:rPr>
        <w:t>table.</w:t>
      </w:r>
    </w:p>
    <w:p w:rsidR="00940998" w:rsidRPr="001A29DE" w:rsidRDefault="00B00817">
      <w:pPr>
        <w:spacing w:after="0"/>
        <w:ind w:firstLine="720"/>
        <w:rPr>
          <w:color w:val="000000" w:themeColor="text1"/>
        </w:rPr>
      </w:pPr>
      <w:r w:rsidRPr="001A29DE">
        <w:rPr>
          <w:color w:val="000000" w:themeColor="text1"/>
        </w:rPr>
        <w:t>From a JUST assessment perspective, the project demonstrates problem framing, literature awareness, methodology, working software, evaluation tables, and reflective conclusions—the complete AI FYP package.</w:t>
      </w:r>
    </w:p>
    <w:p w:rsidR="00940998" w:rsidRPr="001A29DE" w:rsidRDefault="00B00817">
      <w:pPr>
        <w:spacing w:after="0"/>
        <w:ind w:firstLine="720"/>
        <w:rPr>
          <w:color w:val="000000" w:themeColor="text1"/>
        </w:rPr>
      </w:pPr>
      <w:r w:rsidRPr="001A29DE">
        <w:rPr>
          <w:color w:val="000000" w:themeColor="text1"/>
        </w:rPr>
        <w:lastRenderedPageBreak/>
        <w:t xml:space="preserve">Students maintaining the repository should </w:t>
      </w:r>
      <w:r w:rsidRPr="001A29DE">
        <w:rPr>
          <w:color w:val="000000" w:themeColor="text1"/>
        </w:rPr>
        <w:t>keep dataset provenance, model training notebooks, and environment files under version control so that viva claims remain reproducible.</w:t>
      </w:r>
    </w:p>
    <w:p w:rsidR="00940998" w:rsidRPr="001A29DE" w:rsidRDefault="00B00817">
      <w:pPr>
        <w:spacing w:after="0"/>
        <w:ind w:firstLine="720"/>
        <w:rPr>
          <w:color w:val="000000" w:themeColor="text1"/>
        </w:rPr>
      </w:pPr>
      <w:r w:rsidRPr="001A29DE">
        <w:rPr>
          <w:color w:val="000000" w:themeColor="text1"/>
        </w:rPr>
        <w:t>In closing, Appendix E exists to provide additional reflective depth requested for thesis length and examination readine</w:t>
      </w:r>
      <w:r w:rsidRPr="001A29DE">
        <w:rPr>
          <w:color w:val="000000" w:themeColor="text1"/>
        </w:rPr>
        <w:t>ss while preserving the clarity of Chapters One to Five.</w:t>
      </w:r>
    </w:p>
    <w:p w:rsidR="00940998" w:rsidRPr="001A29DE" w:rsidRDefault="00B00817">
      <w:pPr>
        <w:spacing w:after="0"/>
        <w:ind w:firstLine="720"/>
        <w:rPr>
          <w:color w:val="000000" w:themeColor="text1"/>
        </w:rPr>
      </w:pPr>
      <w:r w:rsidRPr="001A29DE">
        <w:rPr>
          <w:color w:val="000000" w:themeColor="text1"/>
        </w:rPr>
        <w:t>Readers seeking implementation detail should return to Chapter Three for methodology and Chapter Four for screenshots, metrics, and testing scenarios.</w:t>
      </w:r>
    </w:p>
    <w:p w:rsidR="00940998" w:rsidRPr="001A29DE" w:rsidRDefault="00B00817">
      <w:pPr>
        <w:rPr>
          <w:color w:val="000000" w:themeColor="text1"/>
        </w:rPr>
      </w:pPr>
      <w:r w:rsidRPr="001A29DE">
        <w:rPr>
          <w:color w:val="000000" w:themeColor="text1"/>
        </w:rPr>
        <w:br w:type="page"/>
      </w:r>
    </w:p>
    <w:p w:rsidR="00940998" w:rsidRPr="001A29DE" w:rsidRDefault="00B00817">
      <w:pPr>
        <w:pStyle w:val="Heading1"/>
        <w:rPr>
          <w:color w:val="000000" w:themeColor="text1"/>
        </w:rPr>
      </w:pPr>
      <w:r w:rsidRPr="001A29DE">
        <w:rPr>
          <w:rFonts w:ascii="Times New Roman" w:eastAsia="Times New Roman" w:hAnsi="Times New Roman"/>
          <w:color w:val="000000" w:themeColor="text1"/>
        </w:rPr>
        <w:lastRenderedPageBreak/>
        <w:t>REFERENCES</w:t>
      </w:r>
    </w:p>
    <w:p w:rsidR="00940998" w:rsidRPr="001A29DE" w:rsidRDefault="00B00817">
      <w:pPr>
        <w:spacing w:after="160" w:line="240" w:lineRule="auto"/>
        <w:rPr>
          <w:color w:val="000000" w:themeColor="text1"/>
        </w:rPr>
      </w:pPr>
      <w:r w:rsidRPr="001A29DE">
        <w:rPr>
          <w:color w:val="000000" w:themeColor="text1"/>
        </w:rPr>
        <w:t>Hariguna, T., &amp; Ruangkanjanases, A.</w:t>
      </w:r>
      <w:r w:rsidRPr="001A29DE">
        <w:rPr>
          <w:color w:val="000000" w:themeColor="text1"/>
        </w:rPr>
        <w:t xml:space="preserve"> (2023). Adaptive Decision-Support System Model for Automated Analysis and Classification of Crime Reports for E-Government. Journal of Applied Data Sciences, 4(3), 303–316. https://doi.org/10.47738/jads.v4i3.127 Khan, N., Islam, S., Chowdhury, F., Siham, </w:t>
      </w:r>
      <w:r w:rsidRPr="001A29DE">
        <w:rPr>
          <w:color w:val="000000" w:themeColor="text1"/>
        </w:rPr>
        <w:t>A., &amp; Sakib, N. (2022, December 19). Bengali Crime News Classification Based on Newspaper Headlines using NLP. https://doi.org/10.1109/ICCIT57492.2022.10055391 Lombo, X., Oyelade, O. N., &amp; Ezugwu, A. E. (2022). Crime Detection and Analysis from Social Medi</w:t>
      </w:r>
      <w:r w:rsidRPr="001A29DE">
        <w:rPr>
          <w:color w:val="000000" w:themeColor="text1"/>
        </w:rPr>
        <w:t>a Messages Using Machine Learning and Natural Language Processing Technique. In O.</w:t>
      </w:r>
    </w:p>
    <w:p w:rsidR="00940998" w:rsidRPr="001A29DE" w:rsidRDefault="00B00817">
      <w:pPr>
        <w:spacing w:after="160" w:line="240" w:lineRule="auto"/>
        <w:rPr>
          <w:color w:val="000000" w:themeColor="text1"/>
        </w:rPr>
      </w:pPr>
      <w:r w:rsidRPr="001A29DE">
        <w:rPr>
          <w:color w:val="000000" w:themeColor="text1"/>
        </w:rPr>
        <w:t>Misra, A. M. A. C. Rocha, &amp; C. Garau (Eds.), Computational Science and Its Applications – ICCSA 2022 Workshops (pp. 502 –517). Springer International Publishing. https://doi</w:t>
      </w:r>
      <w:r w:rsidRPr="001A29DE">
        <w:rPr>
          <w:color w:val="000000" w:themeColor="text1"/>
        </w:rPr>
        <w:t>.org/10.1007/978-3-031-10548-7_37</w:t>
      </w:r>
    </w:p>
    <w:p w:rsidR="00940998" w:rsidRPr="001A29DE" w:rsidRDefault="00B00817">
      <w:pPr>
        <w:spacing w:after="160" w:line="240" w:lineRule="auto"/>
        <w:rPr>
          <w:color w:val="000000" w:themeColor="text1"/>
        </w:rPr>
      </w:pPr>
      <w:r w:rsidRPr="001A29DE">
        <w:rPr>
          <w:color w:val="000000" w:themeColor="text1"/>
        </w:rPr>
        <w:t>Martínez Hernández, L. A., Sandoval Orozco, A. L., &amp; García Villalba, L. J. (2026). Use of Natural Language Processing Techniques for Forensic Analysis in Spanish. Engineering Proceedings, 123(1), 15. https://doi.org/10.33</w:t>
      </w:r>
      <w:r w:rsidRPr="001A29DE">
        <w:rPr>
          <w:color w:val="000000" w:themeColor="text1"/>
        </w:rPr>
        <w:t>90/engproc2026123015 Mussiraliyeva, S., &amp; Baispay, G. (2024). Leveraging Machine Learning Methods for Crime Analysis in Textual Data. International Journal of Advanced Computer Science and Applications (IJACSA), 15(4). https://doi.org/10.14569/IJACSA.2024.</w:t>
      </w:r>
      <w:r w:rsidRPr="001A29DE">
        <w:rPr>
          <w:color w:val="000000" w:themeColor="text1"/>
        </w:rPr>
        <w:t>0150424 Park, Y., Park, R. S., &amp; Kim, H. (2024). Key Information Extraction for Crime Investigation by Hybrid Classification Model. Electronics, 13(8), 1525.</w:t>
      </w:r>
    </w:p>
    <w:p w:rsidR="00940998" w:rsidRPr="001A29DE" w:rsidRDefault="00B00817">
      <w:pPr>
        <w:spacing w:after="160" w:line="240" w:lineRule="auto"/>
        <w:rPr>
          <w:color w:val="000000" w:themeColor="text1"/>
        </w:rPr>
      </w:pPr>
      <w:r w:rsidRPr="001A29DE">
        <w:rPr>
          <w:color w:val="000000" w:themeColor="text1"/>
        </w:rPr>
        <w:t xml:space="preserve">https://doi.org/10.3390/electronics13081525 Taha, K., Yoo, P. D., Yeun, C., &amp; Taha, A. (2024). A </w:t>
      </w:r>
      <w:r w:rsidRPr="001A29DE">
        <w:rPr>
          <w:color w:val="000000" w:themeColor="text1"/>
        </w:rPr>
        <w:t>Comprehensive Survey of Text Classification Techniques and Their Research Applications: Observational and Experimental Insights. Computer Science Review, 54, 100664. https://doi.org/10.1016/j.cosrev.2024.100664 Carnaz, G., Antunes, M., &amp; Nogueira, V. B. (2</w:t>
      </w:r>
      <w:r w:rsidRPr="001A29DE">
        <w:rPr>
          <w:color w:val="000000" w:themeColor="text1"/>
        </w:rPr>
        <w:t>021). An Annotated Corpus of Crime -Related Portuguese Documents for NLP and Machine Learning Processing. Data, 6(7), 71. https://doi.org/10.3390/data6070071 Ali, A., Noah, S. A. M., &amp; Zakaria, L. Q. (2023). A BERT-Based model: Improving Crime News Documen</w:t>
      </w:r>
      <w:r w:rsidRPr="001A29DE">
        <w:rPr>
          <w:color w:val="000000" w:themeColor="text1"/>
        </w:rPr>
        <w:t>ts Classification through Adopting Pre -trained Language Models. In Review. https://doi.org/10.21203/rs.3.rs-2582775/v1 Rani, N., Singh, D., Saha, B., &amp; Shukla, S. K. (2024). Automated Classification of Cybercrime Complaints Using Transformer -Based Langua</w:t>
      </w:r>
      <w:r w:rsidRPr="001A29DE">
        <w:rPr>
          <w:color w:val="000000" w:themeColor="text1"/>
        </w:rPr>
        <w:t>ge Models For Hinglish Text. Arxiv https://doi.org/10.48550/arXiv.2416614 Abdalrdha, Z. K., Al -Bakry, A. M., &amp; Farhan, A. K. (2023). A Survey on Cybercrime Using Social Media. Iraqi Journal for Computers and Informatics, 49(1), 52 –65. https://doi.org/10.</w:t>
      </w:r>
      <w:r w:rsidRPr="001A29DE">
        <w:rPr>
          <w:color w:val="000000" w:themeColor="text1"/>
        </w:rPr>
        <w:t>25195/ijci.v49i1.404</w:t>
      </w:r>
    </w:p>
    <w:p w:rsidR="00940998" w:rsidRPr="001A29DE" w:rsidRDefault="00B00817">
      <w:pPr>
        <w:spacing w:after="160" w:line="240" w:lineRule="auto"/>
        <w:rPr>
          <w:color w:val="000000" w:themeColor="text1"/>
        </w:rPr>
      </w:pPr>
      <w:r w:rsidRPr="001A29DE">
        <w:rPr>
          <w:color w:val="000000" w:themeColor="text1"/>
        </w:rPr>
        <w:t>Abhishek Kumar and S. K. B. (2025). Impact of Social Media on Crime: A Multifaceted Analysis. https://doi.org/10.5281/ZENODO.15642597 Al-harbi, N. K., &amp; Alghieth, M. (2025). Assessing BERT -based models for Arabic and lowresource langu</w:t>
      </w:r>
      <w:r w:rsidRPr="001A29DE">
        <w:rPr>
          <w:color w:val="000000" w:themeColor="text1"/>
        </w:rPr>
        <w:t>ages in crime text classification. PeerJ Computer Science, 11, e3017. https://doi.org/10.7717/peerj-cs.3017 Alnaqbi, H. H., &amp; Ali, E. A. M. (2025). Social media impact on societal security. Frontiers in Sociology, 10, 1508542. https://doi.org/10.3389/fsoc.</w:t>
      </w:r>
      <w:r w:rsidRPr="001A29DE">
        <w:rPr>
          <w:color w:val="000000" w:themeColor="text1"/>
        </w:rPr>
        <w:t>2025.1508542 Altayeva, A., Abdrakhmanov, R., Toktarova, A., &amp; Tolep, A. (2024). Cyberbullying Detection on Social Networks Using a Hybrid Deep Learning Architecture Based on Convolutional and Recurrent Models. International Journal of Advanced Computer Sci</w:t>
      </w:r>
      <w:r w:rsidRPr="001A29DE">
        <w:rPr>
          <w:color w:val="000000" w:themeColor="text1"/>
        </w:rPr>
        <w:t xml:space="preserve">ence and Applications, 15(10). https://doi.org/10.14569/IJACSA.2024.0151018 Apene, O. Z., Blamah, N. V., &amp; Aimufua, G. I. O. (2024). Advancements in Crime Prevention and Detection: From </w:t>
      </w:r>
      <w:r w:rsidRPr="001A29DE">
        <w:rPr>
          <w:color w:val="000000" w:themeColor="text1"/>
        </w:rPr>
        <w:lastRenderedPageBreak/>
        <w:t xml:space="preserve">Traditional Approaches to Artificial Intelligence Solutions. European </w:t>
      </w:r>
      <w:r w:rsidRPr="001A29DE">
        <w:rPr>
          <w:color w:val="000000" w:themeColor="text1"/>
        </w:rPr>
        <w:t xml:space="preserve">Journal of Applied Science, Engineering and Technology, 2(2), 285 –297. https://doi.org/10.59324/ejaset.2024.2(2).20 Belhadj Ali, C. (2021). International crimes in the digital age: Challenges and opportunities shaped by social media. Groningen Journal of </w:t>
      </w:r>
      <w:r w:rsidRPr="001A29DE">
        <w:rPr>
          <w:color w:val="000000" w:themeColor="text1"/>
        </w:rPr>
        <w:t>International Law, 9(1), 43– 59.https://doi.org/10.21827/grojil.9.1.43-59</w:t>
      </w:r>
    </w:p>
    <w:p w:rsidR="00940998" w:rsidRPr="001A29DE" w:rsidRDefault="00B00817">
      <w:pPr>
        <w:spacing w:after="160" w:line="240" w:lineRule="auto"/>
        <w:rPr>
          <w:color w:val="000000" w:themeColor="text1"/>
        </w:rPr>
      </w:pPr>
      <w:r w:rsidRPr="001A29DE">
        <w:rPr>
          <w:color w:val="000000" w:themeColor="text1"/>
        </w:rPr>
        <w:t>Benard, M. C., Charles, M., Charo, J. S., &amp; Mvurya, Dr. M. (2021). Cyber-Crimes Issues on Social Media Usage Among Higher Learning Institutions Students in Dar ES Salaam Region, Tanz</w:t>
      </w:r>
      <w:r w:rsidRPr="001A29DE">
        <w:rPr>
          <w:color w:val="000000" w:themeColor="text1"/>
        </w:rPr>
        <w:t>ania. International Journal of Scientific Research in Science, Engineering and Technology, 138–148. https://doi.org/10.32628/IJSRSET218418 Bifari, E., Basbrain, A., Mirza, R., Bafail, A., Albaradei, S., &amp; Alhalabi, W. (2024). Text mining and machine learni</w:t>
      </w:r>
      <w:r w:rsidRPr="001A29DE">
        <w:rPr>
          <w:color w:val="000000" w:themeColor="text1"/>
        </w:rPr>
        <w:t>ng for crime classification: Using unstructured narrative court documents in police academic. Cogent Engineering, 11(1), 2359850. https://doi.org/10.1080/23311916.2024.2359850</w:t>
      </w:r>
    </w:p>
    <w:p w:rsidR="00940998" w:rsidRPr="001A29DE" w:rsidRDefault="00B00817">
      <w:pPr>
        <w:spacing w:after="160" w:line="240" w:lineRule="auto"/>
        <w:rPr>
          <w:color w:val="000000" w:themeColor="text1"/>
        </w:rPr>
      </w:pPr>
      <w:r w:rsidRPr="001A29DE">
        <w:rPr>
          <w:color w:val="000000" w:themeColor="text1"/>
        </w:rPr>
        <w:t>Birks, D., Coleman, A., &amp; Jackson, D. (2020). Unsupervised identification of cri</w:t>
      </w:r>
      <w:r w:rsidRPr="001A29DE">
        <w:rPr>
          <w:color w:val="000000" w:themeColor="text1"/>
        </w:rPr>
        <w:t>me problems from police free-text data. Crime Science, 9(1), 18. https://doi.org/10.1186/s40163-020-00127-4 Bonisoli, G., Di Buono, M. P., Po, L., &amp; Rollo, F. (2023). DICE: A Dataset of Italian Crime Event News. Proceedings of the 46th International ACM SI</w:t>
      </w:r>
      <w:r w:rsidRPr="001A29DE">
        <w:rPr>
          <w:color w:val="000000" w:themeColor="text1"/>
        </w:rPr>
        <w:t>GIR Conference on Research and Development in Information Retrieval, SIGIR ’23, 2985 2995.https://doi.org/10.1145/3539618.3591904 Carnaz, G., Antunes, M., &amp; Nogueira, V. B. (2021). An Annotated Corpus of Crime-Related Portuguese Documents for NLP and Machi</w:t>
      </w:r>
      <w:r w:rsidRPr="001A29DE">
        <w:rPr>
          <w:color w:val="000000" w:themeColor="text1"/>
        </w:rPr>
        <w:t>ne Learning Processing. Data, 6(7),71.https://doi.org/10.3390/data6070071</w:t>
      </w:r>
    </w:p>
    <w:p w:rsidR="00940998" w:rsidRPr="001A29DE" w:rsidRDefault="00B00817">
      <w:pPr>
        <w:spacing w:after="160" w:line="240" w:lineRule="auto"/>
        <w:rPr>
          <w:color w:val="000000" w:themeColor="text1"/>
        </w:rPr>
      </w:pPr>
      <w:r w:rsidRPr="001A29DE">
        <w:rPr>
          <w:color w:val="000000" w:themeColor="text1"/>
        </w:rPr>
        <w:t>Chinedu, P. U., Nwankwo, W., Masajuwa, F. U., &amp; Imoisi, S. (2021). CybercrimeDetection and Prevention Efforts in the Last Decade: An Overview of the Possibilities of Machine Learning</w:t>
      </w:r>
      <w:r w:rsidRPr="001A29DE">
        <w:rPr>
          <w:color w:val="000000" w:themeColor="text1"/>
        </w:rPr>
        <w:t xml:space="preserve"> Models. Rigeo, 11(7). https://rigeo.org/menuscript/index.php/rigeo/article/view/1636 Crivellari, A., &amp; Ristea, A. (2021). CrimeVec —Exploring Spatial-Temporal Based Vector Representations of Urban Crime Types and Crime-Related Urban Regions. ISPRS 10.3390</w:t>
      </w:r>
      <w:r w:rsidRPr="001A29DE">
        <w:rPr>
          <w:color w:val="000000" w:themeColor="text1"/>
        </w:rPr>
        <w:t>/ijgi10040210 Ch, R., Gadekallu, T. R., Abidi, M. H., &amp; Al -Ahmari, A. (2020). Computational System to Classify Cyber Crime Offenses using Machine Learning. Sustainability, 12(10), 4087. https://doi.org/10.3390/su12104087 Eldho, J. (2023). Crime Category C</w:t>
      </w:r>
      <w:r w:rsidRPr="001A29DE">
        <w:rPr>
          <w:color w:val="000000" w:themeColor="text1"/>
        </w:rPr>
        <w:t>lassification in San Francisco using Machine Learning Techniques.</w:t>
      </w:r>
    </w:p>
    <w:p w:rsidR="00940998" w:rsidRPr="001A29DE" w:rsidRDefault="00B00817">
      <w:pPr>
        <w:spacing w:after="160" w:line="240" w:lineRule="auto"/>
        <w:rPr>
          <w:color w:val="000000" w:themeColor="text1"/>
        </w:rPr>
      </w:pPr>
      <w:r w:rsidRPr="001A29DE">
        <w:rPr>
          <w:color w:val="000000" w:themeColor="text1"/>
        </w:rPr>
        <w:t>Ezekwe, C. I. (2025). INTERNATIONAL JOURNAL OF RESEARCH AND INNOV ATION IN SOCIAL SCIENCE (IJRISS). SSRN Electronic Journal.https://doi.org/10.2139/ssrn.5065151 Gautam, A. K., &amp; Bansal, A. (</w:t>
      </w:r>
      <w:r w:rsidRPr="001A29DE">
        <w:rPr>
          <w:color w:val="000000" w:themeColor="text1"/>
        </w:rPr>
        <w:t>2022). PERFORMANCE ANALYSIS OF SUPERVISED MACHINE LEARNING TECHNIQUES FOR CYBERSTALKING DETECTION IN SOCIAL MEDIA... Vol., (2).</w:t>
      </w:r>
    </w:p>
    <w:p w:rsidR="00940998" w:rsidRPr="001A29DE" w:rsidRDefault="00B00817">
      <w:pPr>
        <w:spacing w:after="160" w:line="240" w:lineRule="auto"/>
        <w:rPr>
          <w:color w:val="000000" w:themeColor="text1"/>
        </w:rPr>
      </w:pPr>
      <w:r w:rsidRPr="001A29DE">
        <w:rPr>
          <w:color w:val="000000" w:themeColor="text1"/>
        </w:rPr>
        <w:t xml:space="preserve">Hariguna, T., &amp; Ruangkanjanases, A. (2023). Adaptive Decision-Support System Model for Automated Analysis and Classification of </w:t>
      </w:r>
      <w:r w:rsidRPr="001A29DE">
        <w:rPr>
          <w:color w:val="000000" w:themeColor="text1"/>
        </w:rPr>
        <w:t>Crime Reports for EGovernment. Journal of Applied Data Sciences, 4(3), 303–316.https://doi.org/10.47738/jads.v4i3.127 Hossain, S., Abtahee, A., Kashem, I., Hoque, M. M., &amp; Sarker, I. H. (2020). Crime Prediction Using SpatioTemporal Data. In N.</w:t>
      </w:r>
    </w:p>
    <w:p w:rsidR="00940998" w:rsidRPr="001A29DE" w:rsidRDefault="00B00817">
      <w:pPr>
        <w:spacing w:after="160" w:line="240" w:lineRule="auto"/>
        <w:rPr>
          <w:color w:val="000000" w:themeColor="text1"/>
        </w:rPr>
      </w:pPr>
      <w:r w:rsidRPr="001A29DE">
        <w:rPr>
          <w:color w:val="000000" w:themeColor="text1"/>
        </w:rPr>
        <w:t xml:space="preserve">Chaubey, S. </w:t>
      </w:r>
      <w:r w:rsidRPr="001A29DE">
        <w:rPr>
          <w:color w:val="000000" w:themeColor="text1"/>
        </w:rPr>
        <w:t xml:space="preserve">Parikh, &amp; K. Amin (Eds.), Computing Science, Communication and Security (V ol. 1235, pp. 277–289). Springer Singapore. https://doi.org/10.1007/978-981-15-6648-6_22 Kaur, G., Bonde, U., Pise, K. L., Yewale, S., Agrawal, P., Shobhane, P., Maheshwari, </w:t>
      </w:r>
      <w:r w:rsidRPr="001A29DE">
        <w:rPr>
          <w:color w:val="000000" w:themeColor="text1"/>
        </w:rPr>
        <w:lastRenderedPageBreak/>
        <w:t>S., Pin</w:t>
      </w:r>
      <w:r w:rsidRPr="001A29DE">
        <w:rPr>
          <w:color w:val="000000" w:themeColor="text1"/>
        </w:rPr>
        <w:t>jarkar, L., &amp; Gangarde, R. (2024). Social Media in the Digital Age: A Comprehensive Review of Impacts, Challenges and Cybercrime. Engineering Proceedings, 62(1), 6. https://doi.org/10.3390/engproc2024062006 Khairova, N., Mamyrbayev, O., Rizun, N., Razno, M</w:t>
      </w:r>
      <w:r w:rsidRPr="001A29DE">
        <w:rPr>
          <w:color w:val="000000" w:themeColor="text1"/>
        </w:rPr>
        <w:t xml:space="preserve">., &amp; Galiya, Y. (2023). A Parallel Corpus-Based Approach to the Crime Event Extraction for Low-Resource Languages. IEEE Access, 11, 54093–54111. https://doi.org/10.1109/ACCESS.2023.3281680 Lent, H., Galinkin, E., Chen, Y., Pedersen, J. M., Derczynski, L., </w:t>
      </w:r>
      <w:r w:rsidRPr="001A29DE">
        <w:rPr>
          <w:color w:val="000000" w:themeColor="text1"/>
        </w:rPr>
        <w:t xml:space="preserve">&amp; Bjerva, J. (2025). NLP Security and Ethics, in the Wild. Transactions of the Association for Computational Linguistics, 13, 709–743. https://doi.org/10.1162/tacl_a_00762 Martínez Hernández, L. A., Sandoval Orozco, A. L., &amp; García Villalba, L. J. (2026). </w:t>
      </w:r>
      <w:r w:rsidRPr="001A29DE">
        <w:rPr>
          <w:color w:val="000000" w:themeColor="text1"/>
        </w:rPr>
        <w:t>Use of Natural Language Processing Techniques for Forensic Analysis in Spanish. Engineering Proceedings,123(1), 15. https://doi.org/10.3390/engproc2026123015 Mussiraliyeva, S., &amp; Baispay, G. (2024). Leveraging Machine Learning Methods for Crime</w:t>
      </w:r>
    </w:p>
    <w:p w:rsidR="00940998" w:rsidRPr="001A29DE" w:rsidRDefault="00B00817">
      <w:pPr>
        <w:spacing w:after="160" w:line="240" w:lineRule="auto"/>
        <w:rPr>
          <w:color w:val="000000" w:themeColor="text1"/>
        </w:rPr>
      </w:pPr>
      <w:r w:rsidRPr="001A29DE">
        <w:rPr>
          <w:color w:val="000000" w:themeColor="text1"/>
        </w:rPr>
        <w:t>Analysis in</w:t>
      </w:r>
      <w:r w:rsidRPr="001A29DE">
        <w:rPr>
          <w:color w:val="000000" w:themeColor="text1"/>
        </w:rPr>
        <w:t xml:space="preserve"> Textual Data. International Journal of Advanced Computer Science and Applications, 15(4). https://doi.org/10.14569/IJACSA.2024.0150424 Osho, A., Tucker, E., &amp; Amariucai, G. (2020). Implicit Crowdsourcing for Identifying Abusive Behavior in Online Social N</w:t>
      </w:r>
      <w:r w:rsidRPr="001A29DE">
        <w:rPr>
          <w:color w:val="000000" w:themeColor="text1"/>
        </w:rPr>
        <w:t>etworks (arXiv:2006.11456). arXiv. https://doi.org/10.48550/arXiv.2006.11456 Palanivinayagam, A., El-Bayeh, C. Z., &amp; Damaševičius, R. (2023). Twenty Years of MachineLearning-Based Text Classification: A Systematic Review. Algorithms, 16(5). https://www.mdp</w:t>
      </w:r>
      <w:r w:rsidRPr="001A29DE">
        <w:rPr>
          <w:color w:val="000000" w:themeColor="text1"/>
        </w:rPr>
        <w:t>i.com/1999-4893/16/5/236 Park, Y., Park, R. S., &amp; Kim, H. (2024). Key Information Extraction for Crime Investigation by Hybrid Classification Model. Electronics, 13(8)1525. https://doi.org/10.3390/electronics13081525 Rani, N., Singh, D., Saha, B., &amp; Shukla</w:t>
      </w:r>
      <w:r w:rsidRPr="001A29DE">
        <w:rPr>
          <w:color w:val="000000" w:themeColor="text1"/>
        </w:rPr>
        <w:t>, S. K. (2024). Automated Classification of Cybercrime Complaints Using Transformer-Based Language Models For Hinglish Text. Arxiv https://doi.org/10.48550/arXiv.2416614 Ren, Y., Han, J., Lin, Y., Mei, X., &amp; Zhang, L. (2022). An Ontology-Based and Deep Lea</w:t>
      </w:r>
      <w:r w:rsidRPr="001A29DE">
        <w:rPr>
          <w:color w:val="000000" w:themeColor="text1"/>
        </w:rPr>
        <w:t>rningDriven Method for Extracting Legal Facts from Chinese Legal Texts. Electronics, 11(12). https://www.mdpi.com/2079-9292/11/12/1821</w:t>
      </w:r>
    </w:p>
    <w:p w:rsidR="00940998" w:rsidRPr="001A29DE" w:rsidRDefault="00B00817">
      <w:pPr>
        <w:spacing w:after="160" w:line="240" w:lineRule="auto"/>
        <w:rPr>
          <w:color w:val="000000" w:themeColor="text1"/>
        </w:rPr>
      </w:pPr>
      <w:r w:rsidRPr="001A29DE">
        <w:rPr>
          <w:color w:val="000000" w:themeColor="text1"/>
        </w:rPr>
        <w:t>Rashid, M., Gul, S., &amp; Ullah, M. (2025). The Influence of Social Media on Criminal Behaviour and Public Perception of Cri</w:t>
      </w:r>
      <w:r w:rsidRPr="001A29DE">
        <w:rPr>
          <w:color w:val="000000" w:themeColor="text1"/>
        </w:rPr>
        <w:t>me. 3(4).</w:t>
      </w:r>
    </w:p>
    <w:p w:rsidR="00940998" w:rsidRPr="001A29DE" w:rsidRDefault="00B00817">
      <w:pPr>
        <w:spacing w:after="160" w:line="240" w:lineRule="auto"/>
        <w:rPr>
          <w:color w:val="000000" w:themeColor="text1"/>
        </w:rPr>
      </w:pPr>
      <w:r w:rsidRPr="001A29DE">
        <w:rPr>
          <w:color w:val="000000" w:themeColor="text1"/>
        </w:rPr>
        <w:t>Sarzaeim, P., Mahmoud, Q. H., &amp; Azim, A. (n.d.). Experimental Analysis of Large Language Models in Crime Classification and Prediction.</w:t>
      </w:r>
    </w:p>
    <w:p w:rsidR="00940998" w:rsidRPr="001A29DE" w:rsidRDefault="00B00817">
      <w:pPr>
        <w:spacing w:after="160" w:line="240" w:lineRule="auto"/>
        <w:rPr>
          <w:color w:val="000000" w:themeColor="text1"/>
        </w:rPr>
      </w:pPr>
      <w:r w:rsidRPr="001A29DE">
        <w:rPr>
          <w:color w:val="000000" w:themeColor="text1"/>
        </w:rPr>
        <w:t>Taskiran, S. F., Turkoglu, B., Kaya, E., &amp; Asuroglu, T. (2025). A comprehensive evaluation of oversampling tec</w:t>
      </w:r>
      <w:r w:rsidRPr="001A29DE">
        <w:rPr>
          <w:color w:val="000000" w:themeColor="text1"/>
        </w:rPr>
        <w:t>hniques for enhancing text classification performance. Scientific Reports, 15, 21631. https://doi.org/10.1038/s41598-025-05791-7 Taha, K. (2024). Empirical and Experimental Insights into Data Mining Techniques for Crime Prediction:A Comprehensive Survey (a</w:t>
      </w:r>
      <w:r w:rsidRPr="001A29DE">
        <w:rPr>
          <w:color w:val="000000" w:themeColor="text1"/>
        </w:rPr>
        <w:t>rXiv:2403.00780). arXiv. https://doi.org/10.48550/arXiv.2403.00780 Tuarob, S., Tatiyamaneekul, P., Pongpaichet, S., Tawichsri, T., &amp; Noraset, T. (2025). Beyond administrative reports: A deep learning framework for classifying and monitoring crime and accid</w:t>
      </w:r>
      <w:r w:rsidRPr="001A29DE">
        <w:rPr>
          <w:color w:val="000000" w:themeColor="text1"/>
        </w:rPr>
        <w:t>ents leveraging large-scale online news. Neural Computing and Applications, 37(10), 7183–7205. https://doi.org/10.1007/s00521-024-10833-8 Umair, A., Sarfraz, M. S., Ahmad, M., Habib, U., Ullah, M. H., &amp; Mazzara, M. (2020). Spatiotemporal Analysis of Web Ne</w:t>
      </w:r>
      <w:r w:rsidRPr="001A29DE">
        <w:rPr>
          <w:color w:val="000000" w:themeColor="text1"/>
        </w:rPr>
        <w:t>ws Archives for Crime Prediction. Applied Sciences, 10(22),8220. https://doi.org/10.3390/app10228220</w:t>
      </w:r>
    </w:p>
    <w:p w:rsidR="00940998" w:rsidRPr="001A29DE" w:rsidRDefault="00B00817">
      <w:pPr>
        <w:spacing w:after="160" w:line="240" w:lineRule="auto"/>
        <w:rPr>
          <w:color w:val="000000" w:themeColor="text1"/>
        </w:rPr>
      </w:pPr>
      <w:r w:rsidRPr="001A29DE">
        <w:rPr>
          <w:color w:val="000000" w:themeColor="text1"/>
        </w:rPr>
        <w:t xml:space="preserve">Umeugo, W. (2023). Cybercrime Awareness on Social Media: A Comparison Study. International Journal of Network Security &amp; Its Applications, 15(2), 23 –35. </w:t>
      </w:r>
      <w:r w:rsidRPr="001A29DE">
        <w:rPr>
          <w:color w:val="000000" w:themeColor="text1"/>
        </w:rPr>
        <w:lastRenderedPageBreak/>
        <w:t>h</w:t>
      </w:r>
      <w:r w:rsidRPr="001A29DE">
        <w:rPr>
          <w:color w:val="000000" w:themeColor="text1"/>
        </w:rPr>
        <w:t>ttps://doi.org/10.5121/ijnsa.2023.15202 Vieira, A. R., Santos, G. D. S., Melo, W. S., &amp; Rust, L. F. (2025). Hierarchical Multi -Class and Multi-Label Text Classification for Crime Report: A Traditional Machine Learning Approach. IEEE Access, 13, 206431– 20</w:t>
      </w:r>
      <w:r w:rsidRPr="001A29DE">
        <w:rPr>
          <w:color w:val="000000" w:themeColor="text1"/>
        </w:rPr>
        <w:t>6446. https://doi.org/10.1109/ACCESS.2025.3638984 Yadav, N., Kudale, O., Gupta, S., Rao, A., &amp; Shitole, A. (2020). Twitter sentiment analysis using supervised machine learning. In J.</w:t>
      </w:r>
    </w:p>
    <w:p w:rsidR="00940998" w:rsidRPr="001A29DE" w:rsidRDefault="00B00817">
      <w:pPr>
        <w:spacing w:after="160" w:line="240" w:lineRule="auto"/>
        <w:rPr>
          <w:color w:val="000000" w:themeColor="text1"/>
        </w:rPr>
      </w:pPr>
      <w:r w:rsidRPr="001A29DE">
        <w:rPr>
          <w:color w:val="000000" w:themeColor="text1"/>
        </w:rPr>
        <w:t>Hemanth, R. Bestak, &amp; J. I. Z. Chen (Eds.), Intelligent Data Communicatio</w:t>
      </w:r>
      <w:r w:rsidRPr="001A29DE">
        <w:rPr>
          <w:color w:val="000000" w:themeColor="text1"/>
        </w:rPr>
        <w:t>n Technologies and Internet of Things. Springer. https://doi.org/10.1007/978- 98115-9509-7_51 Yin, J. (2022). Crime Prediction Methods Based on Machine Learning: A Survey.</w:t>
      </w:r>
    </w:p>
    <w:p w:rsidR="00940998" w:rsidRPr="001A29DE" w:rsidRDefault="00B00817">
      <w:pPr>
        <w:spacing w:after="160" w:line="240" w:lineRule="auto"/>
        <w:rPr>
          <w:color w:val="000000" w:themeColor="text1"/>
        </w:rPr>
      </w:pPr>
      <w:r w:rsidRPr="001A29DE">
        <w:rPr>
          <w:color w:val="000000" w:themeColor="text1"/>
        </w:rPr>
        <w:t>Computers, Materials &amp; Continua, 74(2), 4601–4629. https://doi.org/10.32604/cmc.2023</w:t>
      </w:r>
      <w:r w:rsidRPr="001A29DE">
        <w:rPr>
          <w:color w:val="000000" w:themeColor="text1"/>
        </w:rPr>
        <w:t>.034190,</w:t>
      </w:r>
    </w:p>
    <w:p w:rsidR="00940998" w:rsidRPr="001A29DE" w:rsidRDefault="00B00817">
      <w:pPr>
        <w:spacing w:after="160" w:line="240" w:lineRule="auto"/>
        <w:rPr>
          <w:color w:val="000000" w:themeColor="text1"/>
        </w:rPr>
      </w:pPr>
      <w:r w:rsidRPr="001A29DE">
        <w:rPr>
          <w:color w:val="000000" w:themeColor="text1"/>
        </w:rPr>
        <w:t>Faculty of Computer and Information Technology, Jamhuriya University of Science and Technology. (n.d.). Undergraduate researcher’s compass: A practical guide for final year computer science students (AI based FYPs).</w:t>
      </w:r>
    </w:p>
    <w:sectPr w:rsidR="00940998" w:rsidRPr="001A29DE" w:rsidSect="00034616">
      <w:footerReference w:type="default" r:id="rId32"/>
      <w:pgSz w:w="12240" w:h="15840"/>
      <w:pgMar w:top="1134" w:right="1134" w:bottom="1134"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0817" w:rsidRDefault="00B00817">
      <w:pPr>
        <w:spacing w:after="0" w:line="240" w:lineRule="auto"/>
      </w:pPr>
      <w:r>
        <w:separator/>
      </w:r>
    </w:p>
  </w:endnote>
  <w:endnote w:type="continuationSeparator" w:id="0">
    <w:p w:rsidR="00B00817" w:rsidRDefault="00B008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0998" w:rsidRDefault="00940998">
    <w:pPr>
      <w:pStyle w:val="Footer"/>
      <w:jc w:val="righ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0998" w:rsidRDefault="00B00817">
    <w:pPr>
      <w:pStyle w:val="Footer"/>
      <w:jc w:val="right"/>
    </w:pPr>
    <w:r>
      <w:rPr>
        <w:sz w:val="16"/>
      </w:rPr>
      <w:fldChar w:fldCharType="begin"/>
    </w:r>
    <w:r>
      <w:rPr>
        <w:sz w:val="16"/>
      </w:rPr>
      <w:instrText xml:space="preserve"> PAGE </w:instrText>
    </w:r>
    <w:r w:rsidR="001A29DE">
      <w:rPr>
        <w:sz w:val="16"/>
      </w:rPr>
      <w:fldChar w:fldCharType="separate"/>
    </w:r>
    <w:r w:rsidR="001A29DE">
      <w:rPr>
        <w:noProof/>
        <w:sz w:val="16"/>
      </w:rPr>
      <w:t>ix</w:t>
    </w:r>
    <w:r>
      <w:rPr>
        <w:sz w:val="16"/>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0998" w:rsidRDefault="00B00817">
    <w:pPr>
      <w:pStyle w:val="Footer"/>
      <w:jc w:val="right"/>
    </w:pPr>
    <w:r>
      <w:rPr>
        <w:sz w:val="16"/>
      </w:rPr>
      <w:fldChar w:fldCharType="begin"/>
    </w:r>
    <w:r>
      <w:rPr>
        <w:sz w:val="16"/>
      </w:rPr>
      <w:instrText xml:space="preserve"> PAGE </w:instrText>
    </w:r>
    <w:r w:rsidR="001A29DE">
      <w:rPr>
        <w:sz w:val="16"/>
      </w:rPr>
      <w:fldChar w:fldCharType="separate"/>
    </w:r>
    <w:r w:rsidR="001A29DE">
      <w:rPr>
        <w:noProof/>
        <w:sz w:val="16"/>
      </w:rPr>
      <w:t>36</w:t>
    </w:r>
    <w:r>
      <w:rPr>
        <w:sz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0817" w:rsidRDefault="00B00817">
      <w:pPr>
        <w:spacing w:after="0" w:line="240" w:lineRule="auto"/>
      </w:pPr>
      <w:r>
        <w:separator/>
      </w:r>
    </w:p>
  </w:footnote>
  <w:footnote w:type="continuationSeparator" w:id="0">
    <w:p w:rsidR="00B00817" w:rsidRDefault="00B008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A29DE"/>
    <w:rsid w:val="0029639D"/>
    <w:rsid w:val="00326F90"/>
    <w:rsid w:val="00940998"/>
    <w:rsid w:val="00AA1D8D"/>
    <w:rsid w:val="00B0081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81128A"/>
  <w14:defaultImageDpi w14:val="300"/>
  <w15:docId w15:val="{A722D52F-E9BB-45E9-8AD7-BCFEA8C64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line="48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20"/>
      <w:jc w:val="left"/>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120"/>
      <w:jc w:val="left"/>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120"/>
      <w:jc w:val="left"/>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81D172-3AF9-4AC3-95C4-55010B8AFC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18945</Words>
  <Characters>107988</Characters>
  <Application>Microsoft Office Word</Application>
  <DocSecurity>0</DocSecurity>
  <Lines>899</Lines>
  <Paragraphs>253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3</cp:revision>
  <dcterms:created xsi:type="dcterms:W3CDTF">2013-12-23T23:15:00Z</dcterms:created>
  <dcterms:modified xsi:type="dcterms:W3CDTF">2026-07-25T09:19:00Z</dcterms:modified>
  <cp:category/>
</cp:coreProperties>
</file>